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D4F49" w14:textId="77777777" w:rsidR="00243F15" w:rsidRPr="00BF0713" w:rsidRDefault="00243F15" w:rsidP="00A41ABD">
      <w:pPr>
        <w:rPr>
          <w:lang w:val="ru-RU"/>
        </w:rPr>
      </w:pPr>
    </w:p>
    <w:p w14:paraId="66278466" w14:textId="77777777"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14:paraId="150F37F1" w14:textId="77777777"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43F15" w14:paraId="5290BF7E" w14:textId="77777777">
        <w:trPr>
          <w:jc w:val="center"/>
        </w:trPr>
        <w:tc>
          <w:tcPr>
            <w:tcW w:w="4968" w:type="dxa"/>
          </w:tcPr>
          <w:p w14:paraId="03E1C7D6" w14:textId="77777777" w:rsidR="00243F15" w:rsidRDefault="002E4DB7">
            <w:r>
              <w:t>г. Тверь</w:t>
            </w:r>
            <w:r>
              <w:br/>
              <w:t>«___» ____________ 2026 г.</w:t>
            </w:r>
          </w:p>
        </w:tc>
        <w:tc>
          <w:tcPr>
            <w:tcW w:w="4968" w:type="dxa"/>
          </w:tcPr>
          <w:p w14:paraId="07BC0176" w14:textId="77777777" w:rsidR="00243F15" w:rsidRPr="00095BDF" w:rsidRDefault="002E4DB7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</w:t>
            </w:r>
            <w:r w:rsidR="00A43133">
              <w:rPr>
                <w:lang w:val="ru-RU"/>
              </w:rPr>
              <w:t>13</w:t>
            </w:r>
          </w:p>
        </w:tc>
      </w:tr>
    </w:tbl>
    <w:p w14:paraId="160F2463" w14:textId="77777777" w:rsidR="00243F15" w:rsidRPr="00A41ABD" w:rsidRDefault="002E4DB7">
      <w:pPr>
        <w:spacing w:before="360"/>
        <w:rPr>
          <w:bCs/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 xml:space="preserve">, </w:t>
      </w:r>
      <w:r w:rsidR="00283A1A">
        <w:rPr>
          <w:bCs/>
          <w:lang w:val="ru-RU"/>
        </w:rPr>
        <w:t>ул.</w:t>
      </w:r>
      <w:r w:rsidR="00A43133">
        <w:rPr>
          <w:bCs/>
          <w:lang w:val="ru-RU"/>
        </w:rPr>
        <w:t xml:space="preserve"> Володарского</w:t>
      </w:r>
      <w:r w:rsidR="00283A1A">
        <w:rPr>
          <w:bCs/>
          <w:lang w:val="ru-RU"/>
        </w:rPr>
        <w:t xml:space="preserve"> (участок </w:t>
      </w:r>
      <w:r w:rsidR="00A43133">
        <w:rPr>
          <w:bCs/>
          <w:lang w:val="ru-RU"/>
        </w:rPr>
        <w:t>от д.26 по ул. Володарского до пл. Ананьина)</w:t>
      </w:r>
    </w:p>
    <w:p w14:paraId="5DF394BF" w14:textId="77777777" w:rsidR="00243F15" w:rsidRPr="00BF0713" w:rsidRDefault="002E4DB7">
      <w:pPr>
        <w:rPr>
          <w:lang w:val="ru-RU"/>
        </w:rPr>
      </w:pPr>
      <w:r w:rsidRPr="00BF0713">
        <w:rPr>
          <w:b/>
          <w:lang w:val="ru-RU"/>
        </w:rPr>
        <w:t xml:space="preserve">Основание: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14:paraId="649E58B9" w14:textId="77777777"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97"/>
        <w:gridCol w:w="3909"/>
      </w:tblGrid>
      <w:tr w:rsidR="00BF0713" w14:paraId="564EB826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E9C48" w14:textId="77777777" w:rsidR="00BF0713" w:rsidRDefault="00BF0713">
            <w:pPr>
              <w:jc w:val="center"/>
            </w:pPr>
            <w:proofErr w:type="spellStart"/>
            <w:r>
              <w:rPr>
                <w:b/>
              </w:rPr>
              <w:t>Организация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E3F4A" w14:textId="77777777"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14:paraId="0AE79B99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B6179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7265D" w14:textId="77777777" w:rsidR="00BF0713" w:rsidRDefault="00BF0713">
            <w:proofErr w:type="spellStart"/>
            <w:r>
              <w:t>Чурсанов</w:t>
            </w:r>
            <w:proofErr w:type="spellEnd"/>
            <w:r>
              <w:t xml:space="preserve"> А.С.</w:t>
            </w:r>
          </w:p>
        </w:tc>
      </w:tr>
      <w:tr w:rsidR="00BF0713" w14:paraId="22D4CCA0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8FFF1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FA5B3" w14:textId="77777777"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14:paraId="1DEDA95B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ACEB2" w14:textId="77777777"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861D3" w14:textId="77777777"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14:paraId="0A2B7637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6C965" w14:textId="77777777"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91084" w14:textId="77777777" w:rsidR="004514E9" w:rsidRDefault="001C424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Цатурян</w:t>
            </w:r>
            <w:proofErr w:type="spellEnd"/>
            <w:r>
              <w:rPr>
                <w:lang w:val="ru-RU"/>
              </w:rPr>
              <w:t xml:space="preserve"> А.В.</w:t>
            </w:r>
          </w:p>
        </w:tc>
      </w:tr>
      <w:tr w:rsidR="00BD5D5A" w14:paraId="67615C4F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2E2F0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АО «Лихославльавтодор», Генеральный директор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8EB8D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Исебиа Т.З.</w:t>
            </w:r>
          </w:p>
        </w:tc>
      </w:tr>
    </w:tbl>
    <w:p w14:paraId="1D1F259B" w14:textId="77777777" w:rsidR="004514E9" w:rsidRDefault="004514E9">
      <w:pPr>
        <w:spacing w:before="240"/>
      </w:pPr>
    </w:p>
    <w:p w14:paraId="4EF27C28" w14:textId="77777777" w:rsidR="001C4246" w:rsidRDefault="001C4246">
      <w:pPr>
        <w:spacing w:before="240"/>
      </w:pPr>
    </w:p>
    <w:p w14:paraId="4791E3FF" w14:textId="77777777" w:rsidR="001C4246" w:rsidRDefault="001C4246">
      <w:pPr>
        <w:spacing w:before="240"/>
      </w:pPr>
    </w:p>
    <w:p w14:paraId="42E482D5" w14:textId="77777777" w:rsidR="001C4246" w:rsidRDefault="001C4246">
      <w:pPr>
        <w:spacing w:before="240"/>
      </w:pPr>
    </w:p>
    <w:p w14:paraId="537BED02" w14:textId="77777777" w:rsidR="001C4246" w:rsidRDefault="001C4246">
      <w:pPr>
        <w:spacing w:before="240"/>
      </w:pPr>
    </w:p>
    <w:p w14:paraId="54405871" w14:textId="77777777" w:rsidR="001C4246" w:rsidRDefault="001C4246">
      <w:pPr>
        <w:spacing w:before="240"/>
      </w:pPr>
    </w:p>
    <w:p w14:paraId="438DC469" w14:textId="77777777" w:rsidR="0015661B" w:rsidRDefault="0015661B">
      <w:pPr>
        <w:rPr>
          <w:b/>
          <w:lang w:val="ru-RU"/>
        </w:rPr>
      </w:pPr>
    </w:p>
    <w:p w14:paraId="30B4D66C" w14:textId="77777777"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lastRenderedPageBreak/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676"/>
        <w:gridCol w:w="7260"/>
      </w:tblGrid>
      <w:tr w:rsidR="00243F15" w:rsidRPr="003D5D0E" w14:paraId="75B20F2E" w14:textId="77777777" w:rsidTr="00643E18">
        <w:trPr>
          <w:jc w:val="center"/>
        </w:trPr>
        <w:tc>
          <w:tcPr>
            <w:tcW w:w="26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2C4C1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повестки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Вопрос</w:t>
            </w:r>
            <w:proofErr w:type="spellEnd"/>
          </w:p>
        </w:tc>
        <w:tc>
          <w:tcPr>
            <w:tcW w:w="72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2D996" w14:textId="77777777" w:rsidR="00243F15" w:rsidRPr="00BF0713" w:rsidRDefault="002E4DB7">
            <w:pPr>
              <w:jc w:val="center"/>
              <w:rPr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E46EA3" w:rsidRPr="003D5D0E" w14:paraId="33F2F398" w14:textId="77777777" w:rsidTr="00643E18">
        <w:trPr>
          <w:jc w:val="center"/>
        </w:trPr>
        <w:tc>
          <w:tcPr>
            <w:tcW w:w="26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D40AF" w14:textId="77777777" w:rsidR="00643E18" w:rsidRDefault="00E46EA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283A1A">
              <w:rPr>
                <w:b/>
                <w:lang w:val="ru-RU"/>
              </w:rPr>
              <w:t>1</w:t>
            </w:r>
            <w:r w:rsidR="00643E18">
              <w:rPr>
                <w:b/>
                <w:lang w:val="ru-RU"/>
              </w:rPr>
              <w:t>:</w:t>
            </w:r>
          </w:p>
          <w:p w14:paraId="70A765D8" w14:textId="77777777" w:rsidR="00E46EA3" w:rsidRPr="00643E18" w:rsidRDefault="00E46EA3">
            <w:pPr>
              <w:rPr>
                <w:lang w:val="ru-RU"/>
              </w:rPr>
            </w:pPr>
            <w:r w:rsidRPr="00643E18">
              <w:rPr>
                <w:lang w:val="ru-RU"/>
              </w:rPr>
              <w:t xml:space="preserve">Раздел </w:t>
            </w:r>
            <w:r w:rsidR="00A43133" w:rsidRPr="00643E18">
              <w:rPr>
                <w:lang w:val="ru-RU"/>
              </w:rPr>
              <w:t>13.7</w:t>
            </w:r>
            <w:r w:rsidRPr="00643E18">
              <w:rPr>
                <w:lang w:val="ru-RU"/>
              </w:rPr>
              <w:t>. Регулирование люков колодцев.</w:t>
            </w:r>
          </w:p>
        </w:tc>
        <w:tc>
          <w:tcPr>
            <w:tcW w:w="72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AFB5D" w14:textId="77777777" w:rsidR="00643E18" w:rsidRDefault="00643E18" w:rsidP="00643E18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178A0E35" w14:textId="77777777" w:rsidR="00643E18" w:rsidRPr="001373F7" w:rsidRDefault="00643E18" w:rsidP="00643E18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264FBE8E" w14:textId="77777777" w:rsidR="00D55C39" w:rsidRDefault="00D55C39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5C4E0302" w14:textId="77777777" w:rsidR="00D55C39" w:rsidRDefault="00D55C39" w:rsidP="00A43133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  <w:r w:rsidR="00283A1A">
              <w:rPr>
                <w:bCs/>
                <w:lang w:val="ru-RU"/>
              </w:rPr>
              <w:t>Вместо п.</w:t>
            </w:r>
            <w:r w:rsidR="00A43133">
              <w:rPr>
                <w:bCs/>
                <w:lang w:val="ru-RU"/>
              </w:rPr>
              <w:t>13</w:t>
            </w:r>
            <w:r w:rsidR="00283A1A">
              <w:rPr>
                <w:bCs/>
                <w:lang w:val="ru-RU"/>
              </w:rPr>
              <w:t>.7.1,</w:t>
            </w:r>
            <w:r w:rsidR="00A43133">
              <w:rPr>
                <w:bCs/>
                <w:lang w:val="ru-RU"/>
              </w:rPr>
              <w:t>13</w:t>
            </w:r>
            <w:r w:rsidR="00283A1A">
              <w:rPr>
                <w:bCs/>
                <w:lang w:val="ru-RU"/>
              </w:rPr>
              <w:t xml:space="preserve"> </w:t>
            </w:r>
            <w:r w:rsidR="00A43133">
              <w:rPr>
                <w:bCs/>
                <w:lang w:val="ru-RU"/>
              </w:rPr>
              <w:t>13</w:t>
            </w:r>
            <w:r w:rsidR="00283A1A">
              <w:rPr>
                <w:bCs/>
                <w:lang w:val="ru-RU"/>
              </w:rPr>
              <w:t xml:space="preserve">.7.2, </w:t>
            </w:r>
            <w:r w:rsidR="00A43133">
              <w:rPr>
                <w:bCs/>
                <w:lang w:val="ru-RU"/>
              </w:rPr>
              <w:t>13</w:t>
            </w:r>
            <w:r w:rsidR="00283A1A">
              <w:rPr>
                <w:bCs/>
                <w:lang w:val="ru-RU"/>
              </w:rPr>
              <w:t>.7.5 с</w:t>
            </w:r>
            <w:r w:rsidR="00283A1A" w:rsidRPr="00283A1A">
              <w:rPr>
                <w:bCs/>
                <w:lang w:val="ru-RU"/>
              </w:rPr>
              <w:t xml:space="preserve">огласовать применение  позиций  п. </w:t>
            </w:r>
            <w:r w:rsidR="00A43133">
              <w:rPr>
                <w:bCs/>
                <w:lang w:val="ru-RU"/>
              </w:rPr>
              <w:t>13</w:t>
            </w:r>
            <w:r w:rsidR="00283A1A" w:rsidRPr="00283A1A">
              <w:rPr>
                <w:bCs/>
                <w:lang w:val="ru-RU"/>
              </w:rPr>
              <w:t xml:space="preserve">.7.1.1, п. </w:t>
            </w:r>
            <w:r w:rsidR="00A43133">
              <w:rPr>
                <w:bCs/>
                <w:lang w:val="ru-RU"/>
              </w:rPr>
              <w:t>13</w:t>
            </w:r>
            <w:r w:rsidR="00283A1A" w:rsidRPr="00283A1A">
              <w:rPr>
                <w:bCs/>
                <w:lang w:val="ru-RU"/>
              </w:rPr>
              <w:t>.7.1.2, п.</w:t>
            </w:r>
            <w:r w:rsidR="00A43133">
              <w:rPr>
                <w:bCs/>
                <w:lang w:val="ru-RU"/>
              </w:rPr>
              <w:t>13</w:t>
            </w:r>
            <w:r w:rsidR="00283A1A" w:rsidRPr="00283A1A">
              <w:rPr>
                <w:bCs/>
                <w:lang w:val="ru-RU"/>
              </w:rPr>
              <w:t xml:space="preserve">,7.1.3, п. </w:t>
            </w:r>
            <w:r w:rsidR="00A43133">
              <w:rPr>
                <w:bCs/>
                <w:lang w:val="ru-RU"/>
              </w:rPr>
              <w:t>13</w:t>
            </w:r>
            <w:r w:rsidR="00283A1A" w:rsidRPr="00283A1A">
              <w:rPr>
                <w:bCs/>
                <w:lang w:val="ru-RU"/>
              </w:rPr>
              <w:t xml:space="preserve">.7.2.1, п. </w:t>
            </w:r>
            <w:r w:rsidR="00A43133">
              <w:rPr>
                <w:bCs/>
                <w:lang w:val="ru-RU"/>
              </w:rPr>
              <w:t>13.</w:t>
            </w:r>
            <w:r w:rsidR="00283A1A" w:rsidRPr="00283A1A">
              <w:rPr>
                <w:bCs/>
                <w:lang w:val="ru-RU"/>
              </w:rPr>
              <w:t xml:space="preserve">7.2.2., п. </w:t>
            </w:r>
            <w:r w:rsidR="00A43133">
              <w:rPr>
                <w:bCs/>
                <w:lang w:val="ru-RU"/>
              </w:rPr>
              <w:t>13</w:t>
            </w:r>
            <w:r w:rsidR="00283A1A" w:rsidRPr="00283A1A">
              <w:rPr>
                <w:bCs/>
                <w:lang w:val="ru-RU"/>
              </w:rPr>
              <w:t xml:space="preserve">.7.5.1, п </w:t>
            </w:r>
            <w:r w:rsidR="00A43133">
              <w:rPr>
                <w:bCs/>
                <w:lang w:val="ru-RU"/>
              </w:rPr>
              <w:t>13</w:t>
            </w:r>
            <w:r w:rsidR="00283A1A" w:rsidRPr="00283A1A">
              <w:rPr>
                <w:bCs/>
                <w:lang w:val="ru-RU"/>
              </w:rPr>
              <w:t>.7.5.2, п.</w:t>
            </w:r>
            <w:r w:rsidR="00A43133">
              <w:rPr>
                <w:bCs/>
                <w:lang w:val="ru-RU"/>
              </w:rPr>
              <w:t>13</w:t>
            </w:r>
            <w:r w:rsidR="00283A1A" w:rsidRPr="00283A1A">
              <w:rPr>
                <w:bCs/>
                <w:lang w:val="ru-RU"/>
              </w:rPr>
              <w:t xml:space="preserve">.7.5.3, п. </w:t>
            </w:r>
            <w:r w:rsidR="00A43133">
              <w:rPr>
                <w:bCs/>
                <w:lang w:val="ru-RU"/>
              </w:rPr>
              <w:t>13.</w:t>
            </w:r>
            <w:r w:rsidR="00283A1A" w:rsidRPr="00283A1A">
              <w:rPr>
                <w:bCs/>
                <w:lang w:val="ru-RU"/>
              </w:rPr>
              <w:t xml:space="preserve">7.5.4 и п </w:t>
            </w:r>
            <w:r w:rsidR="00A43133">
              <w:rPr>
                <w:bCs/>
                <w:lang w:val="ru-RU"/>
              </w:rPr>
              <w:t>13</w:t>
            </w:r>
            <w:r w:rsidR="00283A1A" w:rsidRPr="00283A1A">
              <w:rPr>
                <w:bCs/>
                <w:lang w:val="ru-RU"/>
              </w:rPr>
              <w:t>.</w:t>
            </w:r>
            <w:r w:rsidR="00A43133">
              <w:rPr>
                <w:bCs/>
                <w:lang w:val="ru-RU"/>
              </w:rPr>
              <w:t>7</w:t>
            </w:r>
            <w:r w:rsidR="00283A1A" w:rsidRPr="00283A1A">
              <w:rPr>
                <w:bCs/>
                <w:lang w:val="ru-RU"/>
              </w:rPr>
              <w:t xml:space="preserve">.5.5 согласно </w:t>
            </w:r>
            <w:r w:rsidR="00A43133"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="00A43133" w:rsidRPr="00A43133">
              <w:rPr>
                <w:bCs/>
                <w:lang w:val="ru-RU"/>
              </w:rPr>
              <w:t>ЛС 02-01-13 п. 72, 73, 74, 75, 76, 80, 80.1, 81, 81.1, 81.2, 8</w:t>
            </w:r>
            <w:r w:rsidR="00A97FD6">
              <w:rPr>
                <w:bCs/>
                <w:lang w:val="ru-RU"/>
              </w:rPr>
              <w:t>2</w:t>
            </w:r>
          </w:p>
          <w:p w14:paraId="37D6511F" w14:textId="77777777" w:rsidR="0015661B" w:rsidRPr="00A43133" w:rsidRDefault="0015661B" w:rsidP="00A43133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>
              <w:rPr>
                <w:bCs/>
                <w:lang w:val="ru-RU"/>
              </w:rPr>
              <w:t xml:space="preserve"> п.13.7.1,13 13.7.2, 13.7.5 ведомости объемов работ</w:t>
            </w:r>
          </w:p>
        </w:tc>
      </w:tr>
      <w:tr w:rsidR="000B48C7" w:rsidRPr="003D5D0E" w14:paraId="7E3D7832" w14:textId="77777777" w:rsidTr="00643E18">
        <w:trPr>
          <w:jc w:val="center"/>
        </w:trPr>
        <w:tc>
          <w:tcPr>
            <w:tcW w:w="26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3D99A" w14:textId="35E9E9DA" w:rsidR="000B48C7" w:rsidRDefault="000B48C7" w:rsidP="000B48C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Вопрос 2: </w:t>
            </w:r>
          </w:p>
          <w:p w14:paraId="70BC198A" w14:textId="484029AB" w:rsidR="000B48C7" w:rsidRPr="00BD5D5A" w:rsidRDefault="000B48C7" w:rsidP="000B48C7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>Раздел 1</w:t>
            </w:r>
            <w:r>
              <w:rPr>
                <w:lang w:val="ru-RU"/>
              </w:rPr>
              <w:t>3</w:t>
            </w:r>
            <w:r w:rsidRPr="0090518D">
              <w:rPr>
                <w:lang w:val="ru-RU"/>
              </w:rPr>
              <w:t>.</w:t>
            </w:r>
            <w:r>
              <w:rPr>
                <w:lang w:val="ru-RU"/>
              </w:rPr>
              <w:t>9</w:t>
            </w:r>
            <w:r w:rsidRPr="0090518D">
              <w:rPr>
                <w:lang w:val="ru-RU"/>
              </w:rPr>
              <w:t xml:space="preserve">. </w:t>
            </w:r>
            <w:r w:rsidRPr="00F147C7">
              <w:rPr>
                <w:lang w:val="ru-RU"/>
              </w:rPr>
              <w:t>Восстановление дорожных знаков, обустройства</w:t>
            </w:r>
          </w:p>
        </w:tc>
        <w:tc>
          <w:tcPr>
            <w:tcW w:w="72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7AA12" w14:textId="77777777" w:rsidR="000B48C7" w:rsidRPr="000B48C7" w:rsidRDefault="000B48C7" w:rsidP="000B48C7">
            <w:pPr>
              <w:rPr>
                <w:b/>
                <w:lang w:val="ru-RU"/>
              </w:rPr>
            </w:pPr>
            <w:r w:rsidRPr="000B48C7">
              <w:rPr>
                <w:b/>
                <w:lang w:val="ru-RU"/>
              </w:rPr>
              <w:t xml:space="preserve">Заслушали (Куратор): </w:t>
            </w:r>
            <w:r w:rsidRPr="000B48C7">
              <w:rPr>
                <w:lang w:val="ru-RU"/>
              </w:rPr>
              <w:t xml:space="preserve">Артемьев Б.Г. </w:t>
            </w:r>
            <w:r w:rsidRPr="000B48C7">
              <w:rPr>
                <w:lang w:val="ru-RU"/>
              </w:rPr>
              <w:br/>
            </w:r>
            <w:r w:rsidRPr="000B48C7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54944623" w14:textId="77777777" w:rsidR="000B48C7" w:rsidRPr="000B48C7" w:rsidRDefault="000B48C7" w:rsidP="000B48C7">
            <w:pPr>
              <w:rPr>
                <w:b/>
                <w:lang w:val="ru-RU"/>
              </w:rPr>
            </w:pPr>
            <w:r w:rsidRPr="000B48C7">
              <w:rPr>
                <w:b/>
                <w:lang w:val="ru-RU"/>
              </w:rPr>
              <w:t xml:space="preserve">Заслушали (Представитель субподрядчика и подрядчика): </w:t>
            </w:r>
            <w:proofErr w:type="spellStart"/>
            <w:r w:rsidRPr="000B48C7">
              <w:rPr>
                <w:lang w:val="ru-RU"/>
              </w:rPr>
              <w:t>Исебиа</w:t>
            </w:r>
            <w:proofErr w:type="spellEnd"/>
            <w:r w:rsidRPr="000B48C7">
              <w:rPr>
                <w:lang w:val="ru-RU"/>
              </w:rPr>
              <w:t xml:space="preserve"> Т.З., </w:t>
            </w:r>
            <w:proofErr w:type="spellStart"/>
            <w:r w:rsidRPr="000B48C7">
              <w:rPr>
                <w:lang w:val="ru-RU"/>
              </w:rPr>
              <w:t>Цатурян</w:t>
            </w:r>
            <w:proofErr w:type="spellEnd"/>
            <w:r w:rsidRPr="000B48C7">
              <w:rPr>
                <w:lang w:val="ru-RU"/>
              </w:rPr>
              <w:t xml:space="preserve"> А.В.</w:t>
            </w:r>
          </w:p>
          <w:p w14:paraId="57537F23" w14:textId="77777777" w:rsidR="000B48C7" w:rsidRPr="000B48C7" w:rsidRDefault="000B48C7" w:rsidP="000B48C7">
            <w:pPr>
              <w:spacing w:after="0"/>
              <w:rPr>
                <w:lang w:val="ru-RU"/>
              </w:rPr>
            </w:pPr>
            <w:r w:rsidRPr="000B48C7">
              <w:rPr>
                <w:b/>
                <w:lang w:val="ru-RU"/>
              </w:rPr>
              <w:t>Позиция Подрядчика:</w:t>
            </w:r>
          </w:p>
          <w:p w14:paraId="39413410" w14:textId="48A16122" w:rsidR="000B48C7" w:rsidRPr="000B48C7" w:rsidRDefault="000B48C7" w:rsidP="000B48C7">
            <w:pPr>
              <w:spacing w:line="240" w:lineRule="auto"/>
              <w:jc w:val="both"/>
              <w:rPr>
                <w:bCs/>
                <w:lang w:val="ru-RU"/>
              </w:rPr>
            </w:pPr>
            <w:r w:rsidRPr="000B48C7">
              <w:rPr>
                <w:bCs/>
                <w:lang w:val="ru-RU"/>
              </w:rPr>
              <w:t>Для более точного расчета объемов работ и затрат, учтенных в смете контракта отдельной строкой, необходимо ед. измерения п.1</w:t>
            </w:r>
            <w:r>
              <w:rPr>
                <w:bCs/>
                <w:lang w:val="ru-RU"/>
              </w:rPr>
              <w:t>3</w:t>
            </w:r>
            <w:r w:rsidRPr="000B48C7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>9</w:t>
            </w:r>
            <w:r w:rsidRPr="000B48C7">
              <w:rPr>
                <w:bCs/>
                <w:lang w:val="ru-RU"/>
              </w:rPr>
              <w:t>.3 по установке стоек дорожных знаков в 100м3 заменить на ед. измерения в 100шт, согласно ЛС-02-</w:t>
            </w:r>
            <w:r>
              <w:rPr>
                <w:bCs/>
                <w:lang w:val="ru-RU"/>
              </w:rPr>
              <w:t>01</w:t>
            </w:r>
            <w:r w:rsidRPr="000B48C7">
              <w:rPr>
                <w:bCs/>
                <w:lang w:val="ru-RU"/>
              </w:rPr>
              <w:t>-</w:t>
            </w:r>
            <w:r>
              <w:rPr>
                <w:bCs/>
                <w:lang w:val="ru-RU"/>
              </w:rPr>
              <w:t>13</w:t>
            </w:r>
            <w:r w:rsidRPr="000B48C7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94</w:t>
            </w:r>
            <w:r w:rsidRPr="000B48C7">
              <w:rPr>
                <w:bCs/>
                <w:lang w:val="ru-RU"/>
              </w:rPr>
              <w:t xml:space="preserve">, п. </w:t>
            </w:r>
            <w:r>
              <w:rPr>
                <w:bCs/>
                <w:lang w:val="ru-RU"/>
              </w:rPr>
              <w:t>95</w:t>
            </w:r>
            <w:r w:rsidRPr="000B48C7">
              <w:rPr>
                <w:bCs/>
                <w:lang w:val="ru-RU"/>
              </w:rPr>
              <w:t xml:space="preserve">, п. </w:t>
            </w:r>
            <w:r>
              <w:rPr>
                <w:bCs/>
                <w:lang w:val="ru-RU"/>
              </w:rPr>
              <w:t>96</w:t>
            </w:r>
          </w:p>
          <w:p w14:paraId="7B2CBC37" w14:textId="1DF91E72" w:rsidR="000B48C7" w:rsidRPr="00BF0713" w:rsidRDefault="000B48C7" w:rsidP="000B48C7">
            <w:pPr>
              <w:rPr>
                <w:b/>
                <w:lang w:val="ru-RU"/>
              </w:rPr>
            </w:pPr>
            <w:r w:rsidRPr="000B48C7">
              <w:rPr>
                <w:b/>
                <w:bCs/>
                <w:lang w:val="ru-RU"/>
              </w:rPr>
              <w:t>Мнения членов комиссии:</w:t>
            </w:r>
            <w:r w:rsidRPr="000B48C7">
              <w:rPr>
                <w:lang w:val="ru-RU"/>
              </w:rPr>
              <w:t xml:space="preserve"> члены комиссии ознакомились с результатами обследования и подтвердили необходимость замены ед. измерения </w:t>
            </w:r>
            <w:r w:rsidRPr="000B48C7">
              <w:rPr>
                <w:bCs/>
                <w:lang w:val="ru-RU"/>
              </w:rPr>
              <w:t>п.</w:t>
            </w:r>
            <w:r>
              <w:rPr>
                <w:bCs/>
                <w:lang w:val="ru-RU"/>
              </w:rPr>
              <w:t>13</w:t>
            </w:r>
            <w:r w:rsidRPr="000B48C7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>9</w:t>
            </w:r>
            <w:r w:rsidRPr="000B48C7">
              <w:rPr>
                <w:bCs/>
                <w:lang w:val="ru-RU"/>
              </w:rPr>
              <w:t xml:space="preserve">.3. </w:t>
            </w:r>
            <w:r w:rsidRPr="000B48C7">
              <w:rPr>
                <w:lang w:val="ru-RU"/>
              </w:rPr>
              <w:t xml:space="preserve">на 100шт.в </w:t>
            </w:r>
            <w:r w:rsidRPr="000B48C7">
              <w:rPr>
                <w:bCs/>
                <w:lang w:val="ru-RU"/>
              </w:rPr>
              <w:t>ведомости объемов работ.</w:t>
            </w:r>
          </w:p>
        </w:tc>
      </w:tr>
      <w:tr w:rsidR="005940B0" w:rsidRPr="003D5D0E" w14:paraId="2D1D8EA4" w14:textId="77777777" w:rsidTr="00643E18">
        <w:trPr>
          <w:jc w:val="center"/>
        </w:trPr>
        <w:tc>
          <w:tcPr>
            <w:tcW w:w="26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55F89" w14:textId="47897067" w:rsidR="005940B0" w:rsidRDefault="005940B0" w:rsidP="005940B0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3:</w:t>
            </w:r>
          </w:p>
          <w:p w14:paraId="5AD21BBE" w14:textId="10898B04" w:rsidR="005940B0" w:rsidRDefault="005940B0" w:rsidP="005940B0">
            <w:pPr>
              <w:rPr>
                <w:b/>
                <w:lang w:val="ru-RU"/>
              </w:rPr>
            </w:pPr>
            <w:r w:rsidRPr="004C1F27">
              <w:rPr>
                <w:lang w:val="ru-RU"/>
              </w:rPr>
              <w:t>Раздел 1</w:t>
            </w:r>
            <w:r>
              <w:rPr>
                <w:lang w:val="ru-RU"/>
              </w:rPr>
              <w:t>3</w:t>
            </w:r>
            <w:r w:rsidRPr="004C1F27">
              <w:rPr>
                <w:lang w:val="ru-RU"/>
              </w:rPr>
              <w:t>.</w:t>
            </w:r>
            <w:r>
              <w:rPr>
                <w:lang w:val="ru-RU"/>
              </w:rPr>
              <w:t>10</w:t>
            </w:r>
            <w:r w:rsidRPr="004C1F27">
              <w:rPr>
                <w:lang w:val="ru-RU"/>
              </w:rPr>
              <w:t xml:space="preserve"> Нанесение дорожной разметки.</w:t>
            </w:r>
          </w:p>
        </w:tc>
        <w:tc>
          <w:tcPr>
            <w:tcW w:w="72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9B4C0" w14:textId="77777777" w:rsidR="005940B0" w:rsidRDefault="005940B0" w:rsidP="005940B0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0C180EE8" w14:textId="77777777" w:rsidR="005940B0" w:rsidRPr="001373F7" w:rsidRDefault="005940B0" w:rsidP="005940B0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50EB942B" w14:textId="77777777" w:rsidR="005940B0" w:rsidRDefault="005940B0" w:rsidP="005940B0">
            <w:pPr>
              <w:rPr>
                <w:b/>
                <w:bCs/>
                <w:lang w:val="ru-RU"/>
              </w:rPr>
            </w:pPr>
            <w:r w:rsidRPr="00D55C39">
              <w:rPr>
                <w:b/>
                <w:bCs/>
                <w:lang w:val="ru-RU"/>
              </w:rPr>
              <w:lastRenderedPageBreak/>
              <w:t>Позиция Подрядчика</w:t>
            </w:r>
          </w:p>
          <w:p w14:paraId="79A8A965" w14:textId="7017FCB2" w:rsidR="005940B0" w:rsidRDefault="005940B0" w:rsidP="005940B0">
            <w:pPr>
              <w:rPr>
                <w:lang w:val="ru-RU"/>
              </w:rPr>
            </w:pPr>
            <w:r>
              <w:rPr>
                <w:lang w:val="ru-RU"/>
              </w:rPr>
              <w:t>В ведомости объемов и стоимости работ отсутствует разметка проезжей термопластиком (разметка 1.5)</w:t>
            </w:r>
            <w:r w:rsidR="003D5D0E">
              <w:rPr>
                <w:lang w:val="ru-RU"/>
              </w:rPr>
              <w:t xml:space="preserve"> и разметка проезжей части холодным пластиком (разметка 1.25)</w:t>
            </w:r>
          </w:p>
          <w:p w14:paraId="497F20E3" w14:textId="5E20A366" w:rsidR="005940B0" w:rsidRPr="000B48C7" w:rsidRDefault="005940B0" w:rsidP="005940B0">
            <w:pPr>
              <w:rPr>
                <w:b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</w:t>
            </w:r>
            <w:r w:rsidRPr="00FF67F4">
              <w:rPr>
                <w:bCs/>
                <w:highlight w:val="lightGray"/>
                <w:lang w:val="ru-RU"/>
              </w:rPr>
              <w:t xml:space="preserve"> </w:t>
            </w:r>
            <w:r w:rsidRPr="003D5D0E">
              <w:rPr>
                <w:bCs/>
                <w:lang w:val="ru-RU"/>
              </w:rPr>
              <w:t xml:space="preserve">применения </w:t>
            </w:r>
            <w:r w:rsidRPr="003D5D0E">
              <w:rPr>
                <w:lang w:val="ru-RU"/>
              </w:rPr>
              <w:t xml:space="preserve">разметки проезжей части термопластиком (разметка 1.5) применительно п. </w:t>
            </w:r>
            <w:r w:rsidR="00EA6F72" w:rsidRPr="003D5D0E">
              <w:rPr>
                <w:lang w:val="ru-RU"/>
              </w:rPr>
              <w:t>4.</w:t>
            </w:r>
            <w:r w:rsidRPr="003D5D0E">
              <w:rPr>
                <w:lang w:val="ru-RU"/>
              </w:rPr>
              <w:t>11.</w:t>
            </w:r>
            <w:r w:rsidR="00EA6F72" w:rsidRPr="003D5D0E">
              <w:rPr>
                <w:lang w:val="ru-RU"/>
              </w:rPr>
              <w:t>2</w:t>
            </w:r>
            <w:r w:rsidRPr="003D5D0E">
              <w:rPr>
                <w:lang w:val="ru-RU"/>
              </w:rPr>
              <w:t xml:space="preserve"> по ул. Мира</w:t>
            </w:r>
            <w:r w:rsidR="003D5D0E" w:rsidRPr="003D5D0E">
              <w:rPr>
                <w:lang w:val="ru-RU"/>
              </w:rPr>
              <w:t>, разметки</w:t>
            </w:r>
            <w:r w:rsidR="003D5D0E">
              <w:rPr>
                <w:lang w:val="ru-RU"/>
              </w:rPr>
              <w:t xml:space="preserve"> проезжей части холодным пластиком (разметка 1.25) применительно п. 13.10.5 </w:t>
            </w:r>
          </w:p>
        </w:tc>
      </w:tr>
      <w:tr w:rsidR="00643E18" w:rsidRPr="003D5D0E" w14:paraId="1CD91DDA" w14:textId="77777777" w:rsidTr="00643E18">
        <w:trPr>
          <w:jc w:val="center"/>
        </w:trPr>
        <w:tc>
          <w:tcPr>
            <w:tcW w:w="26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7E630" w14:textId="5822BDCA" w:rsidR="00643E18" w:rsidRDefault="00643E18" w:rsidP="00DD5C7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5940B0">
              <w:rPr>
                <w:b/>
                <w:lang w:val="ru-RU"/>
              </w:rPr>
              <w:t>4</w:t>
            </w:r>
            <w:r w:rsidRPr="00BD5D5A">
              <w:rPr>
                <w:b/>
                <w:lang w:val="ru-RU"/>
              </w:rPr>
              <w:t>:</w:t>
            </w:r>
          </w:p>
          <w:p w14:paraId="34C67C5B" w14:textId="77777777" w:rsidR="00643E18" w:rsidRPr="00BD5D5A" w:rsidRDefault="00643E18" w:rsidP="00DD5C73">
            <w:pPr>
              <w:rPr>
                <w:b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r w:rsidRPr="00387355">
              <w:rPr>
                <w:sz w:val="24"/>
                <w:szCs w:val="24"/>
                <w:lang w:val="ru-RU"/>
              </w:rPr>
              <w:t>ерераспределение объемов работ</w:t>
            </w:r>
          </w:p>
        </w:tc>
        <w:tc>
          <w:tcPr>
            <w:tcW w:w="72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D7C63" w14:textId="77777777" w:rsidR="00643E18" w:rsidRDefault="00643E18" w:rsidP="00DD5C73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5DB9A6D3" w14:textId="77777777" w:rsidR="00643E18" w:rsidRPr="001373F7" w:rsidRDefault="00643E18" w:rsidP="00DD5C73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3641C3B8" w14:textId="77777777" w:rsidR="00643E18" w:rsidRDefault="00643E18" w:rsidP="00DD5C73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13FE463C" w14:textId="77777777" w:rsidR="00643E18" w:rsidRPr="00387355" w:rsidRDefault="00643E18" w:rsidP="00DD5C73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>В процессе производства работ и по итоговым результатам их окончания имеется перераспределение объемов работ в связи с их уточнением при подготовке исполнительной документации. 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>просит утвердить корректировку объемов работ, отраженных в ведомости отпавших и дополнительных работ (Сопоставительной ведомости) для дальнейшего подписания сторонами дополнительного соглашения и оплаты фактически выполненных работ</w:t>
            </w:r>
          </w:p>
        </w:tc>
      </w:tr>
    </w:tbl>
    <w:p w14:paraId="505AF48F" w14:textId="77777777" w:rsidR="00243F15" w:rsidRPr="00BF0713" w:rsidRDefault="0015661B" w:rsidP="0015661B">
      <w:pPr>
        <w:rPr>
          <w:lang w:val="ru-RU"/>
        </w:rPr>
      </w:pPr>
      <w:bookmarkStart w:id="0" w:name="_Hlk239755981"/>
      <w:r>
        <w:rPr>
          <w:lang w:val="ru-RU"/>
        </w:rPr>
        <w:t>Вносимые изменения не противоречат условиям Государственного контракта и не повлекут за собой увеличение его стоимости.</w:t>
      </w:r>
      <w:bookmarkEnd w:id="0"/>
    </w:p>
    <w:p w14:paraId="4C64ECE9" w14:textId="77777777" w:rsidR="00243F15" w:rsidRDefault="002E4DB7">
      <w:r>
        <w:rPr>
          <w:b/>
        </w:rPr>
        <w:t>2. ПРИНЯТЫЕ РЕШЕНИЯ (МАТРИЦА КОНТРОЛЯ)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1985"/>
        <w:gridCol w:w="1577"/>
      </w:tblGrid>
      <w:tr w:rsidR="00243F15" w14:paraId="7F3C829B" w14:textId="77777777" w:rsidTr="0015661B">
        <w:trPr>
          <w:jc w:val="center"/>
        </w:trPr>
        <w:tc>
          <w:tcPr>
            <w:tcW w:w="9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1941D" w14:textId="77777777"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C04D6" w14:textId="77777777" w:rsidR="00243F15" w:rsidRDefault="002E4DB7">
            <w:pPr>
              <w:jc w:val="center"/>
            </w:pPr>
            <w:r>
              <w:rPr>
                <w:b/>
              </w:rPr>
              <w:t>Конкретное решение / Поручение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25997" w14:textId="77777777" w:rsidR="00243F15" w:rsidRDefault="002E4DB7">
            <w:pPr>
              <w:jc w:val="center"/>
            </w:pPr>
            <w:r>
              <w:rPr>
                <w:b/>
              </w:rPr>
              <w:t>Ответственный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3B325" w14:textId="77777777" w:rsidR="00243F15" w:rsidRDefault="002E4DB7">
            <w:pPr>
              <w:jc w:val="center"/>
            </w:pPr>
            <w:r>
              <w:rPr>
                <w:b/>
              </w:rPr>
              <w:t>Срок</w:t>
            </w:r>
          </w:p>
        </w:tc>
      </w:tr>
      <w:tr w:rsidR="00A41ABD" w:rsidRPr="00A41ABD" w14:paraId="1846A941" w14:textId="77777777" w:rsidTr="0015661B">
        <w:trPr>
          <w:jc w:val="center"/>
        </w:trPr>
        <w:tc>
          <w:tcPr>
            <w:tcW w:w="9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B714A" w14:textId="77777777" w:rsidR="00A41ABD" w:rsidRDefault="00283A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5FCD2" w14:textId="77777777" w:rsidR="00A41ABD" w:rsidRPr="00A41ABD" w:rsidRDefault="0015661B" w:rsidP="00A41ABD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Скорректировать объемы работ по </w:t>
            </w:r>
            <w:r w:rsidR="00C12AE6">
              <w:rPr>
                <w:lang w:val="ru-RU"/>
              </w:rPr>
              <w:t xml:space="preserve">регулированию люков колодцев </w:t>
            </w:r>
            <w:r>
              <w:rPr>
                <w:lang w:val="ru-RU"/>
              </w:rPr>
              <w:t xml:space="preserve">Государственному контракту с учетом </w:t>
            </w:r>
            <w:r w:rsidRPr="00D55C39">
              <w:rPr>
                <w:bCs/>
                <w:lang w:val="ru-RU"/>
              </w:rPr>
              <w:t>разукрупн</w:t>
            </w:r>
            <w:r>
              <w:rPr>
                <w:bCs/>
                <w:lang w:val="ru-RU"/>
              </w:rPr>
              <w:t>ения</w:t>
            </w:r>
            <w:r w:rsidRPr="00D55C39">
              <w:rPr>
                <w:bCs/>
                <w:lang w:val="ru-RU"/>
              </w:rPr>
              <w:t xml:space="preserve"> и детализирова</w:t>
            </w:r>
            <w:r>
              <w:rPr>
                <w:bCs/>
                <w:lang w:val="ru-RU"/>
              </w:rPr>
              <w:t>ния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 п.13.7.1, 13 13.7.2 и 13.7.5 </w:t>
            </w:r>
            <w:r>
              <w:rPr>
                <w:lang w:val="ru-RU"/>
              </w:rPr>
              <w:t xml:space="preserve">на основании подписанной исполнительной документации и передать Заказчику сводную ведомость объемов и </w:t>
            </w:r>
            <w:r>
              <w:rPr>
                <w:lang w:val="ru-RU"/>
              </w:rPr>
              <w:lastRenderedPageBreak/>
              <w:t>стоимости работ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0F56D" w14:textId="77777777" w:rsidR="00A41ABD" w:rsidRDefault="0015661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46170" w14:textId="77777777" w:rsidR="0015661B" w:rsidRDefault="0015661B">
            <w:pPr>
              <w:jc w:val="center"/>
              <w:rPr>
                <w:lang w:val="ru-RU"/>
              </w:rPr>
            </w:pPr>
          </w:p>
          <w:p w14:paraId="2FCAF5DB" w14:textId="77777777" w:rsidR="00A41ABD" w:rsidRPr="00A41ABD" w:rsidRDefault="0015661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0B48C7" w:rsidRPr="000B48C7" w14:paraId="00BC69DD" w14:textId="77777777" w:rsidTr="0015661B">
        <w:trPr>
          <w:jc w:val="center"/>
        </w:trPr>
        <w:tc>
          <w:tcPr>
            <w:tcW w:w="9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B5664" w14:textId="768008A7" w:rsidR="000B48C7" w:rsidRDefault="003F7D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E14B1" w14:textId="5AC677F1" w:rsidR="000B48C7" w:rsidRDefault="000B48C7" w:rsidP="00A41ABD">
            <w:pPr>
              <w:spacing w:after="0"/>
              <w:rPr>
                <w:lang w:val="ru-RU"/>
              </w:rPr>
            </w:pPr>
            <w:proofErr w:type="gramStart"/>
            <w:r w:rsidRPr="000B48C7">
              <w:rPr>
                <w:lang w:val="ru-RU"/>
              </w:rPr>
              <w:t>Согласовать  замену</w:t>
            </w:r>
            <w:proofErr w:type="gramEnd"/>
            <w:r w:rsidRPr="000B48C7">
              <w:rPr>
                <w:lang w:val="ru-RU"/>
              </w:rPr>
              <w:t xml:space="preserve">  ед. измерения </w:t>
            </w:r>
            <w:r w:rsidRPr="000B48C7">
              <w:rPr>
                <w:bCs/>
                <w:lang w:val="ru-RU"/>
              </w:rPr>
              <w:t>п.1</w:t>
            </w:r>
            <w:r>
              <w:rPr>
                <w:bCs/>
                <w:lang w:val="ru-RU"/>
              </w:rPr>
              <w:t>3</w:t>
            </w:r>
            <w:r w:rsidRPr="000B48C7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>9</w:t>
            </w:r>
            <w:r w:rsidRPr="000B48C7">
              <w:rPr>
                <w:bCs/>
                <w:lang w:val="ru-RU"/>
              </w:rPr>
              <w:t xml:space="preserve">.3. по установке стоек дорожных знаков </w:t>
            </w:r>
            <w:r w:rsidRPr="000B48C7">
              <w:rPr>
                <w:lang w:val="ru-RU"/>
              </w:rPr>
              <w:t>на 100шт. и передать Заказчику сводную ведомость объемов</w:t>
            </w:r>
            <w:r>
              <w:rPr>
                <w:lang w:val="ru-RU"/>
              </w:rPr>
              <w:t xml:space="preserve"> и стоимости работ.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CA664" w14:textId="12D3347A" w:rsidR="000B48C7" w:rsidRDefault="000B48C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806DE" w14:textId="4F4B3C64" w:rsidR="000B48C7" w:rsidRDefault="000B48C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3F7D84" w:rsidRPr="003F7D84" w14:paraId="0F0463CA" w14:textId="77777777" w:rsidTr="0015661B">
        <w:trPr>
          <w:jc w:val="center"/>
        </w:trPr>
        <w:tc>
          <w:tcPr>
            <w:tcW w:w="9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06ED6" w14:textId="3674FE2C" w:rsidR="003F7D84" w:rsidRDefault="003F7D84" w:rsidP="003F7D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8D8D1" w14:textId="21E14FBF" w:rsidR="003F7D84" w:rsidRPr="000B48C7" w:rsidRDefault="003F7D84" w:rsidP="003F7D84">
            <w:pPr>
              <w:spacing w:after="0"/>
              <w:rPr>
                <w:lang w:val="ru-RU"/>
              </w:rPr>
            </w:pPr>
            <w:r w:rsidRPr="008F1B70">
              <w:rPr>
                <w:lang w:val="ru-RU"/>
              </w:rPr>
              <w:t>С</w:t>
            </w:r>
            <w:r w:rsidR="003D5D0E">
              <w:rPr>
                <w:lang w:val="ru-RU"/>
              </w:rPr>
              <w:t>огласовать</w:t>
            </w:r>
            <w:r w:rsidRPr="008F1B70">
              <w:rPr>
                <w:lang w:val="ru-RU"/>
              </w:rPr>
              <w:t xml:space="preserve"> </w:t>
            </w:r>
            <w:r w:rsidRPr="003D5D0E">
              <w:rPr>
                <w:lang w:val="ru-RU"/>
              </w:rPr>
              <w:t>применение</w:t>
            </w:r>
            <w:r w:rsidRPr="003D5D0E">
              <w:rPr>
                <w:bCs/>
                <w:lang w:val="ru-RU"/>
              </w:rPr>
              <w:t xml:space="preserve"> </w:t>
            </w:r>
            <w:r w:rsidRPr="003D5D0E">
              <w:rPr>
                <w:lang w:val="ru-RU"/>
              </w:rPr>
              <w:t xml:space="preserve">разметки проезжей части термопластиком (разметка 1.5) применительно п. </w:t>
            </w:r>
            <w:r w:rsidR="00EA6F72" w:rsidRPr="003D5D0E">
              <w:rPr>
                <w:lang w:val="ru-RU"/>
              </w:rPr>
              <w:t>4.</w:t>
            </w:r>
            <w:r w:rsidRPr="003D5D0E">
              <w:rPr>
                <w:lang w:val="ru-RU"/>
              </w:rPr>
              <w:t>11.</w:t>
            </w:r>
            <w:r w:rsidR="00EA6F72" w:rsidRPr="003D5D0E">
              <w:rPr>
                <w:lang w:val="ru-RU"/>
              </w:rPr>
              <w:t>2</w:t>
            </w:r>
            <w:r w:rsidRPr="003D5D0E">
              <w:rPr>
                <w:lang w:val="ru-RU"/>
              </w:rPr>
              <w:t xml:space="preserve"> по ул. Мира</w:t>
            </w:r>
            <w:r w:rsidR="003D5D0E">
              <w:rPr>
                <w:lang w:val="ru-RU"/>
              </w:rPr>
              <w:t xml:space="preserve">, </w:t>
            </w:r>
            <w:r w:rsidR="003D5D0E" w:rsidRPr="003D5D0E">
              <w:rPr>
                <w:lang w:val="ru-RU"/>
              </w:rPr>
              <w:t>разметки</w:t>
            </w:r>
            <w:r w:rsidR="003D5D0E">
              <w:rPr>
                <w:lang w:val="ru-RU"/>
              </w:rPr>
              <w:t xml:space="preserve"> проезжей части холодным пластиком (разметка 1.25) применительно п. 13.10.5 </w:t>
            </w:r>
            <w:r w:rsidRPr="008F1B70">
              <w:rPr>
                <w:lang w:val="ru-RU"/>
              </w:rPr>
              <w:t>и передать Заказчику сводную ведомость объемов и стоимости работ</w:t>
            </w:r>
            <w:r>
              <w:rPr>
                <w:lang w:val="ru-RU"/>
              </w:rPr>
              <w:t>.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291EF" w14:textId="49787928" w:rsidR="003F7D84" w:rsidRDefault="003F7D84" w:rsidP="003F7D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1BBDD" w14:textId="77777777" w:rsidR="003F7D84" w:rsidRDefault="003F7D84" w:rsidP="003F7D84">
            <w:pPr>
              <w:jc w:val="center"/>
              <w:rPr>
                <w:lang w:val="ru-RU"/>
              </w:rPr>
            </w:pPr>
          </w:p>
          <w:p w14:paraId="16D546A8" w14:textId="2097F9AA" w:rsidR="003F7D84" w:rsidRDefault="003F7D84" w:rsidP="003F7D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3F7D84" w:rsidRPr="00A41ABD" w14:paraId="6FF17D5C" w14:textId="77777777" w:rsidTr="0015661B">
        <w:trPr>
          <w:jc w:val="center"/>
        </w:trPr>
        <w:tc>
          <w:tcPr>
            <w:tcW w:w="9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7DC28" w14:textId="4147A3E5" w:rsidR="003F7D84" w:rsidRDefault="003F7D84" w:rsidP="003F7D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5D78E" w14:textId="77777777" w:rsidR="003F7D84" w:rsidRPr="00387355" w:rsidRDefault="003F7D84" w:rsidP="003F7D84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(уточнение) объема работ в соответствии с Сопоставительной ведомостью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B2113" w14:textId="77777777" w:rsidR="003F7D84" w:rsidRDefault="003F7D84" w:rsidP="003F7D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0C27A" w14:textId="77777777" w:rsidR="003F7D84" w:rsidRDefault="003F7D84" w:rsidP="003F7D84">
            <w:pPr>
              <w:jc w:val="center"/>
              <w:rPr>
                <w:lang w:val="ru-RU"/>
              </w:rPr>
            </w:pPr>
          </w:p>
        </w:tc>
      </w:tr>
    </w:tbl>
    <w:p w14:paraId="1E6337B9" w14:textId="77777777" w:rsidR="00243F15" w:rsidRDefault="002E4DB7">
      <w:r>
        <w:rPr>
          <w:b/>
        </w:rPr>
        <w:t>ПОДПИСИ СТОРОН: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3F15" w14:paraId="42B4889E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F5D6D13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1E2E6CF0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615F067" w14:textId="77777777" w:rsidR="00243F15" w:rsidRDefault="002E4DB7">
            <w:pPr>
              <w:jc w:val="right"/>
            </w:pPr>
            <w:r>
              <w:t>А.С. Чурсанов</w:t>
            </w:r>
          </w:p>
        </w:tc>
      </w:tr>
      <w:tr w:rsidR="00243F15" w:rsidRPr="004514E9" w14:paraId="7A815239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2E9F024" w14:textId="77777777"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3AE4749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FF16375" w14:textId="77777777"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 w14:paraId="3E772587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E3C42ED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>Производственного 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8E05F6D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2B9D6ED" w14:textId="77777777" w:rsidR="00243F15" w:rsidRDefault="002E4DB7">
            <w:pPr>
              <w:jc w:val="right"/>
            </w:pPr>
            <w:r>
              <w:t>А.М. Гаджиев</w:t>
            </w:r>
          </w:p>
        </w:tc>
      </w:tr>
      <w:tr w:rsidR="001C4246" w14:paraId="523E3CD0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BE7874D" w14:textId="77777777"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C3E9E50" w14:textId="77777777"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94C6152" w14:textId="77777777" w:rsidR="001C4246" w:rsidRPr="001C4246" w:rsidRDefault="001C4246">
            <w:pPr>
              <w:jc w:val="righ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А.А.Цатурян</w:t>
            </w:r>
            <w:proofErr w:type="spellEnd"/>
          </w:p>
        </w:tc>
      </w:tr>
      <w:tr w:rsidR="00243F15" w14:paraId="7A6FD6C2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8AFCFFB" w14:textId="77777777" w:rsidR="00243F15" w:rsidRPr="004514E9" w:rsidRDefault="002E4DB7">
            <w:pPr>
              <w:rPr>
                <w:lang w:val="ru-RU"/>
              </w:rPr>
            </w:pPr>
            <w:proofErr w:type="spellStart"/>
            <w:r w:rsidRPr="004514E9">
              <w:t>Представитель</w:t>
            </w:r>
            <w:proofErr w:type="spellEnd"/>
            <w:r w:rsidRPr="004514E9">
              <w:t xml:space="preserve"> </w:t>
            </w:r>
            <w:proofErr w:type="spellStart"/>
            <w:r w:rsidRPr="004514E9">
              <w:t>Подрядчика</w:t>
            </w:r>
            <w:proofErr w:type="spellEnd"/>
            <w:r w:rsidRPr="004514E9">
              <w:t>:</w:t>
            </w:r>
            <w:r w:rsidRPr="004514E9">
              <w:br/>
            </w:r>
            <w:r w:rsidR="004514E9" w:rsidRPr="004514E9">
              <w:rPr>
                <w:lang w:val="ru-RU"/>
              </w:rPr>
              <w:t>Генеральный директор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BCA908C" w14:textId="77777777" w:rsidR="00243F15" w:rsidRPr="004514E9" w:rsidRDefault="002E4DB7">
            <w:pPr>
              <w:jc w:val="center"/>
            </w:pPr>
            <w:r w:rsidRPr="004514E9"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51825D3" w14:textId="77777777" w:rsidR="00243F15" w:rsidRPr="004514E9" w:rsidRDefault="004514E9">
            <w:pPr>
              <w:jc w:val="right"/>
            </w:pPr>
            <w:r>
              <w:rPr>
                <w:lang w:val="ru-RU"/>
              </w:rPr>
              <w:t>Т</w:t>
            </w:r>
            <w:r w:rsidRPr="004514E9">
              <w:t>.</w:t>
            </w:r>
            <w:r>
              <w:rPr>
                <w:lang w:val="ru-RU"/>
              </w:rPr>
              <w:t>З</w:t>
            </w:r>
            <w:r w:rsidRPr="004514E9">
              <w:t>.</w:t>
            </w:r>
            <w:r>
              <w:rPr>
                <w:lang w:val="ru-RU"/>
              </w:rPr>
              <w:t xml:space="preserve"> </w:t>
            </w:r>
            <w:r w:rsidRPr="004514E9">
              <w:rPr>
                <w:lang w:val="ru-RU"/>
              </w:rPr>
              <w:t>Исебиа</w:t>
            </w:r>
            <w:r w:rsidRPr="004514E9">
              <w:t xml:space="preserve"> </w:t>
            </w:r>
          </w:p>
        </w:tc>
      </w:tr>
    </w:tbl>
    <w:p w14:paraId="2F8EB8C7" w14:textId="77777777" w:rsidR="00243F15" w:rsidRDefault="002E4DB7">
      <w:r>
        <w:rPr>
          <w:b/>
        </w:rPr>
        <w:t>ЛИСТ ВНУТРЕННЕГО СОГЛАСОВАНИЯ ПРОТОКОЛА</w:t>
      </w:r>
    </w:p>
    <w:p w14:paraId="11537E24" w14:textId="77777777"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3F15" w14:paraId="0DDD57F8" w14:textId="77777777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AE85E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14E50" w14:textId="77777777"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6500A" w14:textId="77777777" w:rsidR="00243F15" w:rsidRDefault="002E4DB7"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98EF0" w14:textId="77777777" w:rsidR="00243F15" w:rsidRDefault="002E4DB7">
            <w:pPr>
              <w:jc w:val="center"/>
            </w:pPr>
            <w:r>
              <w:rPr>
                <w:b/>
              </w:rPr>
              <w:t>Дата</w:t>
            </w:r>
          </w:p>
        </w:tc>
      </w:tr>
      <w:tr w:rsidR="00243F15" w14:paraId="4074F24A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48335" w14:textId="77777777"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 xml:space="preserve">Начальник юридического отдела </w:t>
            </w:r>
            <w:r w:rsidRPr="00BF0713">
              <w:rPr>
                <w:lang w:val="ru-RU"/>
              </w:rPr>
              <w:lastRenderedPageBreak/>
              <w:t>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7859" w14:textId="77777777" w:rsidR="00243F15" w:rsidRDefault="002E4DB7" w:rsidP="004514E9">
            <w:pPr>
              <w:jc w:val="center"/>
            </w:pPr>
            <w:proofErr w:type="spellStart"/>
            <w:r>
              <w:lastRenderedPageBreak/>
              <w:t>Кнышев</w:t>
            </w:r>
            <w:proofErr w:type="spellEnd"/>
            <w:r>
              <w:t xml:space="preserve">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7BDFB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0233E" w14:textId="77777777" w:rsidR="00243F15" w:rsidRDefault="00243F15"/>
        </w:tc>
      </w:tr>
      <w:tr w:rsidR="00243F15" w14:paraId="1B15667B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FE8E2" w14:textId="77777777"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60471" w14:textId="77777777"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50A76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F3F8B" w14:textId="77777777" w:rsidR="00243F15" w:rsidRDefault="00243F15"/>
        </w:tc>
      </w:tr>
      <w:tr w:rsidR="004514E9" w:rsidRPr="004514E9" w14:paraId="51370793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2BE5" w14:textId="77777777"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t>Начальник планово-экономического отдела ГКУ «Дирекция ТДФ»</w:t>
            </w:r>
          </w:p>
          <w:p w14:paraId="3DE5A4F1" w14:textId="77777777"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58699" w14:textId="77777777"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95547" w14:textId="77777777"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95964" w14:textId="77777777" w:rsidR="004514E9" w:rsidRPr="004514E9" w:rsidRDefault="004514E9">
            <w:pPr>
              <w:rPr>
                <w:lang w:val="ru-RU"/>
              </w:rPr>
            </w:pPr>
          </w:p>
        </w:tc>
      </w:tr>
    </w:tbl>
    <w:p w14:paraId="472A7FB9" w14:textId="77777777" w:rsidR="00B53194" w:rsidRDefault="00B53194">
      <w:pPr>
        <w:rPr>
          <w:lang w:val="ru-RU"/>
        </w:rPr>
      </w:pPr>
    </w:p>
    <w:p w14:paraId="4472B692" w14:textId="77777777" w:rsidR="00151713" w:rsidRDefault="00151713">
      <w:pPr>
        <w:rPr>
          <w:lang w:val="ru-RU"/>
        </w:rPr>
      </w:pPr>
    </w:p>
    <w:p w14:paraId="7FD2DB1F" w14:textId="77777777" w:rsidR="00151713" w:rsidRDefault="00151713">
      <w:pPr>
        <w:rPr>
          <w:lang w:val="ru-RU"/>
        </w:rPr>
      </w:pPr>
    </w:p>
    <w:p w14:paraId="572D3D87" w14:textId="77777777" w:rsidR="00151713" w:rsidRDefault="00151713">
      <w:pPr>
        <w:rPr>
          <w:lang w:val="ru-RU"/>
        </w:rPr>
      </w:pPr>
    </w:p>
    <w:p w14:paraId="7D9E5B40" w14:textId="77777777" w:rsidR="00151713" w:rsidRDefault="00151713">
      <w:pPr>
        <w:rPr>
          <w:lang w:val="ru-RU"/>
        </w:rPr>
      </w:pPr>
    </w:p>
    <w:p w14:paraId="3F1FA614" w14:textId="77777777" w:rsidR="00151713" w:rsidRDefault="00151713">
      <w:pPr>
        <w:rPr>
          <w:lang w:val="ru-RU"/>
        </w:rPr>
      </w:pPr>
    </w:p>
    <w:p w14:paraId="3C33229C" w14:textId="77777777" w:rsidR="00151713" w:rsidRDefault="00151713">
      <w:pPr>
        <w:rPr>
          <w:lang w:val="ru-RU"/>
        </w:rPr>
      </w:pPr>
    </w:p>
    <w:p w14:paraId="10C3903E" w14:textId="77777777" w:rsidR="00151713" w:rsidRDefault="00151713">
      <w:pPr>
        <w:rPr>
          <w:lang w:val="ru-RU"/>
        </w:rPr>
      </w:pPr>
    </w:p>
    <w:p w14:paraId="39815EA2" w14:textId="77777777" w:rsidR="00151713" w:rsidRDefault="00151713">
      <w:pPr>
        <w:rPr>
          <w:lang w:val="ru-RU"/>
        </w:rPr>
      </w:pPr>
    </w:p>
    <w:p w14:paraId="33184AF6" w14:textId="77777777" w:rsidR="00151713" w:rsidRPr="00BF0713" w:rsidRDefault="00151713">
      <w:pPr>
        <w:rPr>
          <w:lang w:val="ru-RU"/>
        </w:rPr>
      </w:pPr>
    </w:p>
    <w:sectPr w:rsidR="00151713" w:rsidRPr="00BF0713" w:rsidSect="0015661B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95BDF"/>
    <w:rsid w:val="000A0444"/>
    <w:rsid w:val="000B48C7"/>
    <w:rsid w:val="0015074B"/>
    <w:rsid w:val="00151713"/>
    <w:rsid w:val="0015661B"/>
    <w:rsid w:val="0016382E"/>
    <w:rsid w:val="001C4246"/>
    <w:rsid w:val="00243F15"/>
    <w:rsid w:val="00244004"/>
    <w:rsid w:val="00283A1A"/>
    <w:rsid w:val="0029639D"/>
    <w:rsid w:val="002E4DB7"/>
    <w:rsid w:val="00326F90"/>
    <w:rsid w:val="00346C4A"/>
    <w:rsid w:val="003D5D0E"/>
    <w:rsid w:val="003F7D84"/>
    <w:rsid w:val="004514E9"/>
    <w:rsid w:val="00486DDB"/>
    <w:rsid w:val="005940B0"/>
    <w:rsid w:val="00643E18"/>
    <w:rsid w:val="00717257"/>
    <w:rsid w:val="007B602C"/>
    <w:rsid w:val="007C491F"/>
    <w:rsid w:val="00A41ABD"/>
    <w:rsid w:val="00A43133"/>
    <w:rsid w:val="00A97FD6"/>
    <w:rsid w:val="00AA1D8D"/>
    <w:rsid w:val="00B47730"/>
    <w:rsid w:val="00B53194"/>
    <w:rsid w:val="00BD5D5A"/>
    <w:rsid w:val="00BF0713"/>
    <w:rsid w:val="00C12AE6"/>
    <w:rsid w:val="00CB0664"/>
    <w:rsid w:val="00CC7541"/>
    <w:rsid w:val="00D55C39"/>
    <w:rsid w:val="00E46EA3"/>
    <w:rsid w:val="00EA6F72"/>
    <w:rsid w:val="00F93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D14E9E"/>
  <w15:docId w15:val="{75B8AFF8-BFEA-47FE-ADB4-23907B12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992C4D-BBC1-4F64-9B18-B6E1BDA1A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922</Words>
  <Characters>5256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Елена Васильевна</cp:lastModifiedBy>
  <cp:revision>21</cp:revision>
  <cp:lastPrinted>2026-08-03T06:27:00Z</cp:lastPrinted>
  <dcterms:created xsi:type="dcterms:W3CDTF">2026-08-03T06:48:00Z</dcterms:created>
  <dcterms:modified xsi:type="dcterms:W3CDTF">2026-09-24T13:20:00Z</dcterms:modified>
</cp:coreProperties>
</file>