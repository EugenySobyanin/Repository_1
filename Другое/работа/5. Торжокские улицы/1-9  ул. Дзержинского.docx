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27B8B" w14:textId="77777777" w:rsidR="00243F15" w:rsidRPr="00BF0713" w:rsidRDefault="00243F15" w:rsidP="00CC0C33">
      <w:pPr>
        <w:rPr>
          <w:lang w:val="ru-RU"/>
        </w:rPr>
      </w:pPr>
    </w:p>
    <w:p w14:paraId="328A2EE1" w14:textId="77777777" w:rsidR="00243F15" w:rsidRPr="00BF0713" w:rsidRDefault="002E4DB7">
      <w:pPr>
        <w:jc w:val="center"/>
        <w:rPr>
          <w:lang w:val="ru-RU"/>
        </w:rPr>
      </w:pPr>
      <w:r w:rsidRPr="00BF0713">
        <w:rPr>
          <w:b/>
          <w:sz w:val="24"/>
          <w:lang w:val="ru-RU"/>
        </w:rPr>
        <w:t>Государственное казенное учреждение Тверской области</w:t>
      </w:r>
      <w:r w:rsidRPr="00BF0713">
        <w:rPr>
          <w:b/>
          <w:sz w:val="24"/>
          <w:lang w:val="ru-RU"/>
        </w:rPr>
        <w:br/>
        <w:t>«Дирекция территориального дорожного фонда Тверской области»</w:t>
      </w:r>
    </w:p>
    <w:p w14:paraId="7A354E18" w14:textId="77777777" w:rsidR="00243F15" w:rsidRPr="00BF0713" w:rsidRDefault="002E4DB7">
      <w:pPr>
        <w:spacing w:before="240"/>
        <w:jc w:val="center"/>
        <w:rPr>
          <w:lang w:val="ru-RU"/>
        </w:rPr>
      </w:pPr>
      <w:r w:rsidRPr="00BF0713">
        <w:rPr>
          <w:b/>
          <w:sz w:val="28"/>
          <w:lang w:val="ru-RU"/>
        </w:rPr>
        <w:t>П Р О Т О К О Л</w:t>
      </w:r>
      <w:r w:rsidRPr="00BF0713">
        <w:rPr>
          <w:b/>
          <w:sz w:val="28"/>
          <w:lang w:val="ru-RU"/>
        </w:rPr>
        <w:br/>
        <w:t>технического совещания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243F15" w14:paraId="67116300" w14:textId="77777777">
        <w:trPr>
          <w:jc w:val="center"/>
        </w:trPr>
        <w:tc>
          <w:tcPr>
            <w:tcW w:w="4968" w:type="dxa"/>
          </w:tcPr>
          <w:p w14:paraId="6A01DF2F" w14:textId="77777777" w:rsidR="00243F15" w:rsidRDefault="002E4DB7">
            <w:r>
              <w:t xml:space="preserve">г. </w:t>
            </w:r>
            <w:proofErr w:type="spellStart"/>
            <w:r>
              <w:t>Тверь</w:t>
            </w:r>
            <w:proofErr w:type="spellEnd"/>
            <w:r>
              <w:br/>
              <w:t>«___» ____________ 2026 г.</w:t>
            </w:r>
          </w:p>
        </w:tc>
        <w:tc>
          <w:tcPr>
            <w:tcW w:w="4968" w:type="dxa"/>
          </w:tcPr>
          <w:p w14:paraId="64DC00A3" w14:textId="77777777" w:rsidR="00243F15" w:rsidRPr="00095BDF" w:rsidRDefault="002E4DB7">
            <w:pPr>
              <w:jc w:val="right"/>
              <w:rPr>
                <w:lang w:val="ru-RU"/>
              </w:rPr>
            </w:pPr>
            <w:r>
              <w:br/>
              <w:t xml:space="preserve">№ </w:t>
            </w:r>
            <w:r w:rsidR="00095BDF">
              <w:rPr>
                <w:lang w:val="ru-RU"/>
              </w:rPr>
              <w:t>1/</w:t>
            </w:r>
            <w:r w:rsidR="0015710F">
              <w:rPr>
                <w:lang w:val="ru-RU"/>
              </w:rPr>
              <w:t>9</w:t>
            </w:r>
          </w:p>
        </w:tc>
      </w:tr>
    </w:tbl>
    <w:p w14:paraId="210FE585" w14:textId="77777777" w:rsidR="00243F15" w:rsidRPr="00A41ABD" w:rsidRDefault="002E4DB7">
      <w:pPr>
        <w:spacing w:before="360"/>
        <w:rPr>
          <w:bCs/>
          <w:lang w:val="ru-RU"/>
        </w:rPr>
      </w:pPr>
      <w:r w:rsidRPr="00BF0713">
        <w:rPr>
          <w:b/>
          <w:lang w:val="ru-RU"/>
        </w:rPr>
        <w:t xml:space="preserve">Объект: </w:t>
      </w:r>
      <w:r w:rsidR="00A41ABD" w:rsidRPr="00A41ABD">
        <w:rPr>
          <w:bCs/>
          <w:lang w:val="ru-RU"/>
        </w:rPr>
        <w:t>Выполнение работ по ремонту улично-дорожной сети г. Торжок Торжокского муниципального округа Тверской области</w:t>
      </w:r>
      <w:r w:rsidR="004514E9">
        <w:rPr>
          <w:bCs/>
          <w:lang w:val="ru-RU"/>
        </w:rPr>
        <w:t xml:space="preserve">, </w:t>
      </w:r>
      <w:r w:rsidR="00EF4F91">
        <w:rPr>
          <w:bCs/>
          <w:lang w:val="ru-RU"/>
        </w:rPr>
        <w:t xml:space="preserve">ул. Дзержинского </w:t>
      </w:r>
      <w:r w:rsidR="0015710F">
        <w:rPr>
          <w:bCs/>
          <w:lang w:val="ru-RU"/>
        </w:rPr>
        <w:t>(участок от пл. Воробьева до Ленинградского шоссе</w:t>
      </w:r>
      <w:r w:rsidR="00EF4F91">
        <w:rPr>
          <w:bCs/>
          <w:lang w:val="ru-RU"/>
        </w:rPr>
        <w:t>)</w:t>
      </w:r>
    </w:p>
    <w:p w14:paraId="79E4F615" w14:textId="77777777" w:rsidR="00243F15" w:rsidRPr="00BF0713" w:rsidRDefault="002E4DB7">
      <w:pPr>
        <w:rPr>
          <w:lang w:val="ru-RU"/>
        </w:rPr>
      </w:pPr>
      <w:r w:rsidRPr="00BF0713">
        <w:rPr>
          <w:b/>
          <w:lang w:val="ru-RU"/>
        </w:rPr>
        <w:t xml:space="preserve">Основание: </w:t>
      </w:r>
      <w:r w:rsidRPr="00BF0713">
        <w:rPr>
          <w:lang w:val="ru-RU"/>
        </w:rPr>
        <w:t>Государственный контракт №</w:t>
      </w:r>
      <w:r w:rsidR="00A41ABD">
        <w:rPr>
          <w:lang w:val="ru-RU"/>
        </w:rPr>
        <w:t xml:space="preserve"> </w:t>
      </w:r>
      <w:r w:rsidR="00A41ABD" w:rsidRPr="00A41ABD">
        <w:rPr>
          <w:lang w:val="ru-RU"/>
        </w:rPr>
        <w:t xml:space="preserve">33-1/2025-Р </w:t>
      </w:r>
      <w:r w:rsidRPr="00BF0713">
        <w:rPr>
          <w:lang w:val="ru-RU"/>
        </w:rPr>
        <w:t xml:space="preserve">от </w:t>
      </w:r>
      <w:r w:rsidR="00A41ABD" w:rsidRPr="00A41ABD">
        <w:rPr>
          <w:lang w:val="ru-RU"/>
        </w:rPr>
        <w:t xml:space="preserve">13.10.2025 </w:t>
      </w:r>
      <w:r w:rsidRPr="00BF0713">
        <w:rPr>
          <w:lang w:val="ru-RU"/>
        </w:rPr>
        <w:t>г.</w:t>
      </w:r>
    </w:p>
    <w:p w14:paraId="5FC16A81" w14:textId="77777777" w:rsidR="00243F15" w:rsidRDefault="002E4DB7">
      <w:r>
        <w:rPr>
          <w:b/>
        </w:rPr>
        <w:t>ПРИСУТСТВОВАЛИ: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597"/>
        <w:gridCol w:w="3909"/>
      </w:tblGrid>
      <w:tr w:rsidR="00BF0713" w14:paraId="1C06BC1E" w14:textId="77777777" w:rsidTr="004514E9">
        <w:trPr>
          <w:jc w:val="center"/>
        </w:trPr>
        <w:tc>
          <w:tcPr>
            <w:tcW w:w="559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1FBFD7" w14:textId="77777777" w:rsidR="00BF0713" w:rsidRDefault="00BF0713">
            <w:pPr>
              <w:jc w:val="center"/>
            </w:pPr>
            <w:proofErr w:type="spellStart"/>
            <w:r>
              <w:rPr>
                <w:b/>
              </w:rPr>
              <w:t>Организация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должность</w:t>
            </w:r>
            <w:proofErr w:type="spellEnd"/>
          </w:p>
        </w:tc>
        <w:tc>
          <w:tcPr>
            <w:tcW w:w="390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0F60F0" w14:textId="77777777" w:rsidR="00BF0713" w:rsidRDefault="00BF0713">
            <w:pPr>
              <w:jc w:val="center"/>
            </w:pPr>
            <w:r>
              <w:rPr>
                <w:b/>
              </w:rPr>
              <w:t>ФИО</w:t>
            </w:r>
          </w:p>
        </w:tc>
      </w:tr>
      <w:tr w:rsidR="00BF0713" w14:paraId="417F86BF" w14:textId="77777777" w:rsidTr="004514E9">
        <w:trPr>
          <w:jc w:val="center"/>
        </w:trPr>
        <w:tc>
          <w:tcPr>
            <w:tcW w:w="559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6B9813" w14:textId="77777777" w:rsidR="00BF0713" w:rsidRPr="00BF0713" w:rsidRDefault="00BF0713">
            <w:pPr>
              <w:rPr>
                <w:lang w:val="ru-RU"/>
              </w:rPr>
            </w:pPr>
            <w:r w:rsidRPr="00BF0713">
              <w:rPr>
                <w:lang w:val="ru-RU"/>
              </w:rPr>
              <w:t>ГКУ «Дирекция ТДФ», Главный инженер (Председатель)</w:t>
            </w:r>
          </w:p>
        </w:tc>
        <w:tc>
          <w:tcPr>
            <w:tcW w:w="390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B5EE30" w14:textId="77777777" w:rsidR="00BF0713" w:rsidRDefault="00BF0713">
            <w:proofErr w:type="spellStart"/>
            <w:r>
              <w:t>Чурсанов</w:t>
            </w:r>
            <w:proofErr w:type="spellEnd"/>
            <w:r>
              <w:t xml:space="preserve"> А.С.</w:t>
            </w:r>
          </w:p>
        </w:tc>
      </w:tr>
      <w:tr w:rsidR="00BF0713" w14:paraId="0CF218CB" w14:textId="77777777" w:rsidTr="004514E9">
        <w:trPr>
          <w:jc w:val="center"/>
        </w:trPr>
        <w:tc>
          <w:tcPr>
            <w:tcW w:w="559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612906" w14:textId="77777777" w:rsidR="00BF0713" w:rsidRPr="00BF0713" w:rsidRDefault="00BF0713">
            <w:pPr>
              <w:rPr>
                <w:lang w:val="ru-RU"/>
              </w:rPr>
            </w:pPr>
            <w:r w:rsidRPr="00BF0713">
              <w:rPr>
                <w:lang w:val="ru-RU"/>
              </w:rPr>
              <w:t xml:space="preserve">ГКУ «Дирекция ТДФ», </w:t>
            </w:r>
            <w:r w:rsidR="00BD5D5A">
              <w:rPr>
                <w:lang w:val="ru-RU"/>
              </w:rPr>
              <w:t>Начальник</w:t>
            </w:r>
            <w:r w:rsidR="004514E9">
              <w:rPr>
                <w:lang w:val="ru-RU"/>
              </w:rPr>
              <w:t xml:space="preserve"> </w:t>
            </w:r>
            <w:r w:rsidR="00BD5D5A">
              <w:rPr>
                <w:lang w:val="ru-RU"/>
              </w:rPr>
              <w:t>отдела строительства</w:t>
            </w:r>
            <w:r w:rsidRPr="00BF0713">
              <w:rPr>
                <w:lang w:val="ru-RU"/>
              </w:rPr>
              <w:t xml:space="preserve"> (Секретарь)</w:t>
            </w:r>
          </w:p>
        </w:tc>
        <w:tc>
          <w:tcPr>
            <w:tcW w:w="390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6FAAA4" w14:textId="77777777" w:rsidR="00BF0713" w:rsidRPr="00BD5D5A" w:rsidRDefault="00BD5D5A">
            <w:pPr>
              <w:rPr>
                <w:lang w:val="ru-RU"/>
              </w:rPr>
            </w:pPr>
            <w:r>
              <w:rPr>
                <w:lang w:val="ru-RU"/>
              </w:rPr>
              <w:t>Артемьев Б.Г.</w:t>
            </w:r>
          </w:p>
        </w:tc>
      </w:tr>
      <w:tr w:rsidR="00BF0713" w:rsidRPr="004514E9" w14:paraId="011E2375" w14:textId="77777777" w:rsidTr="004514E9">
        <w:trPr>
          <w:jc w:val="center"/>
        </w:trPr>
        <w:tc>
          <w:tcPr>
            <w:tcW w:w="559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ADD49A" w14:textId="77777777" w:rsidR="00BF0713" w:rsidRPr="00BD5D5A" w:rsidRDefault="004514E9">
            <w:pPr>
              <w:rPr>
                <w:lang w:val="ru-RU"/>
              </w:rPr>
            </w:pPr>
            <w:r w:rsidRPr="00BF0713">
              <w:rPr>
                <w:lang w:val="ru-RU"/>
              </w:rPr>
              <w:t xml:space="preserve">ГКУ «Дирекция ТДФ», </w:t>
            </w:r>
            <w:r>
              <w:rPr>
                <w:lang w:val="ru-RU"/>
              </w:rPr>
              <w:t xml:space="preserve">Начальник производственного отдела </w:t>
            </w:r>
          </w:p>
        </w:tc>
        <w:tc>
          <w:tcPr>
            <w:tcW w:w="390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C1DBE8" w14:textId="77777777" w:rsidR="00BF0713" w:rsidRPr="00BD5D5A" w:rsidRDefault="004514E9">
            <w:pPr>
              <w:rPr>
                <w:lang w:val="ru-RU"/>
              </w:rPr>
            </w:pPr>
            <w:r>
              <w:rPr>
                <w:lang w:val="ru-RU"/>
              </w:rPr>
              <w:t>Гаджиев А.М.</w:t>
            </w:r>
          </w:p>
        </w:tc>
      </w:tr>
      <w:tr w:rsidR="004514E9" w:rsidRPr="004514E9" w14:paraId="6A1CF696" w14:textId="77777777" w:rsidTr="004514E9">
        <w:trPr>
          <w:jc w:val="center"/>
        </w:trPr>
        <w:tc>
          <w:tcPr>
            <w:tcW w:w="559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43009D" w14:textId="77777777" w:rsidR="004514E9" w:rsidRPr="00BF0713" w:rsidRDefault="001C4246">
            <w:pPr>
              <w:rPr>
                <w:lang w:val="ru-RU"/>
              </w:rPr>
            </w:pPr>
            <w:r>
              <w:rPr>
                <w:lang w:val="ru-RU"/>
              </w:rPr>
              <w:t>Директор</w:t>
            </w:r>
            <w:r w:rsidR="004514E9">
              <w:rPr>
                <w:lang w:val="ru-RU"/>
              </w:rPr>
              <w:t xml:space="preserve"> Г</w:t>
            </w:r>
            <w:r>
              <w:rPr>
                <w:lang w:val="ru-RU"/>
              </w:rPr>
              <w:t>УП</w:t>
            </w:r>
            <w:r w:rsidR="004514E9">
              <w:rPr>
                <w:lang w:val="ru-RU"/>
              </w:rPr>
              <w:t xml:space="preserve"> «</w:t>
            </w:r>
            <w:r>
              <w:rPr>
                <w:lang w:val="ru-RU"/>
              </w:rPr>
              <w:t>Торжокское ДРСУ</w:t>
            </w:r>
            <w:r w:rsidR="004514E9">
              <w:rPr>
                <w:lang w:val="ru-RU"/>
              </w:rPr>
              <w:t>»</w:t>
            </w:r>
          </w:p>
        </w:tc>
        <w:tc>
          <w:tcPr>
            <w:tcW w:w="390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7B8152" w14:textId="77777777" w:rsidR="004514E9" w:rsidRDefault="001C4246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Цатурян</w:t>
            </w:r>
            <w:proofErr w:type="spellEnd"/>
            <w:r>
              <w:rPr>
                <w:lang w:val="ru-RU"/>
              </w:rPr>
              <w:t xml:space="preserve"> А.В.</w:t>
            </w:r>
          </w:p>
        </w:tc>
      </w:tr>
      <w:tr w:rsidR="00BD5D5A" w14:paraId="67FD0BA6" w14:textId="77777777" w:rsidTr="004514E9">
        <w:trPr>
          <w:jc w:val="center"/>
        </w:trPr>
        <w:tc>
          <w:tcPr>
            <w:tcW w:w="559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2CC37D" w14:textId="77777777" w:rsidR="00BD5D5A" w:rsidRDefault="00BD5D5A">
            <w:pPr>
              <w:rPr>
                <w:lang w:val="ru-RU"/>
              </w:rPr>
            </w:pPr>
            <w:r>
              <w:rPr>
                <w:lang w:val="ru-RU"/>
              </w:rPr>
              <w:t>АО «</w:t>
            </w:r>
            <w:proofErr w:type="spellStart"/>
            <w:r>
              <w:rPr>
                <w:lang w:val="ru-RU"/>
              </w:rPr>
              <w:t>Лихославльавтодор</w:t>
            </w:r>
            <w:proofErr w:type="spellEnd"/>
            <w:r>
              <w:rPr>
                <w:lang w:val="ru-RU"/>
              </w:rPr>
              <w:t>», Генеральный директор</w:t>
            </w:r>
          </w:p>
        </w:tc>
        <w:tc>
          <w:tcPr>
            <w:tcW w:w="390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547AEF" w14:textId="77777777" w:rsidR="00BD5D5A" w:rsidRDefault="00BD5D5A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Исебиа</w:t>
            </w:r>
            <w:proofErr w:type="spellEnd"/>
            <w:r>
              <w:rPr>
                <w:lang w:val="ru-RU"/>
              </w:rPr>
              <w:t xml:space="preserve"> Т.З.</w:t>
            </w:r>
          </w:p>
        </w:tc>
      </w:tr>
    </w:tbl>
    <w:p w14:paraId="71B4BDA3" w14:textId="77777777" w:rsidR="004514E9" w:rsidRDefault="004514E9">
      <w:pPr>
        <w:spacing w:before="240"/>
      </w:pPr>
    </w:p>
    <w:p w14:paraId="3DDC0A5B" w14:textId="77777777" w:rsidR="001C4246" w:rsidRDefault="001C4246">
      <w:pPr>
        <w:spacing w:before="240"/>
      </w:pPr>
    </w:p>
    <w:p w14:paraId="3D860D84" w14:textId="77777777" w:rsidR="001C4246" w:rsidRDefault="001C4246">
      <w:pPr>
        <w:spacing w:before="240"/>
      </w:pPr>
    </w:p>
    <w:p w14:paraId="5AC14D3B" w14:textId="77777777" w:rsidR="001C4246" w:rsidRDefault="001C4246">
      <w:pPr>
        <w:spacing w:before="240"/>
      </w:pPr>
    </w:p>
    <w:p w14:paraId="44BCA6D3" w14:textId="374BC166" w:rsidR="001C4246" w:rsidRDefault="001C4246">
      <w:pPr>
        <w:spacing w:before="240"/>
      </w:pPr>
    </w:p>
    <w:p w14:paraId="70473CE5" w14:textId="77777777" w:rsidR="00A23DA4" w:rsidRDefault="00A23DA4">
      <w:pPr>
        <w:spacing w:before="240"/>
      </w:pPr>
    </w:p>
    <w:p w14:paraId="1458D70E" w14:textId="77777777" w:rsidR="001C4246" w:rsidRDefault="001C4246">
      <w:pPr>
        <w:spacing w:before="240"/>
      </w:pPr>
    </w:p>
    <w:p w14:paraId="2F3EE4DE" w14:textId="77777777" w:rsidR="00243F15" w:rsidRPr="001C4246" w:rsidRDefault="002E4DB7">
      <w:pPr>
        <w:rPr>
          <w:lang w:val="ru-RU"/>
        </w:rPr>
      </w:pPr>
      <w:r w:rsidRPr="001C4246">
        <w:rPr>
          <w:b/>
          <w:lang w:val="ru-RU"/>
        </w:rPr>
        <w:lastRenderedPageBreak/>
        <w:t>1. ХОД СОВЕЩАНИЯ И ПРЕДЛОЖЕНИЯ СТОРОН</w:t>
      </w:r>
    </w:p>
    <w:tbl>
      <w:tblPr>
        <w:tblW w:w="9936" w:type="dxa"/>
        <w:jc w:val="center"/>
        <w:tblLayout w:type="fixed"/>
        <w:tblLook w:val="04A0" w:firstRow="1" w:lastRow="0" w:firstColumn="1" w:lastColumn="0" w:noHBand="0" w:noVBand="1"/>
      </w:tblPr>
      <w:tblGrid>
        <w:gridCol w:w="2972"/>
        <w:gridCol w:w="6964"/>
      </w:tblGrid>
      <w:tr w:rsidR="00243F15" w:rsidRPr="00A62BF0" w14:paraId="0C44FA1E" w14:textId="77777777" w:rsidTr="00E00132">
        <w:trPr>
          <w:jc w:val="center"/>
        </w:trPr>
        <w:tc>
          <w:tcPr>
            <w:tcW w:w="29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DED5A5" w14:textId="77777777" w:rsidR="00243F15" w:rsidRDefault="002E4DB7">
            <w:pPr>
              <w:jc w:val="center"/>
            </w:pPr>
            <w:proofErr w:type="spellStart"/>
            <w:r>
              <w:rPr>
                <w:b/>
              </w:rPr>
              <w:t>Пункт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повестки</w:t>
            </w:r>
            <w:proofErr w:type="spellEnd"/>
            <w:r>
              <w:rPr>
                <w:b/>
              </w:rPr>
              <w:t xml:space="preserve"> / </w:t>
            </w:r>
            <w:proofErr w:type="spellStart"/>
            <w:r>
              <w:rPr>
                <w:b/>
              </w:rPr>
              <w:t>Вопрос</w:t>
            </w:r>
            <w:proofErr w:type="spellEnd"/>
          </w:p>
        </w:tc>
        <w:tc>
          <w:tcPr>
            <w:tcW w:w="696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B6C8DF" w14:textId="77777777" w:rsidR="00243F15" w:rsidRPr="00BF0713" w:rsidRDefault="002E4DB7">
            <w:pPr>
              <w:jc w:val="center"/>
              <w:rPr>
                <w:lang w:val="ru-RU"/>
              </w:rPr>
            </w:pPr>
            <w:r w:rsidRPr="00BF0713">
              <w:rPr>
                <w:b/>
                <w:lang w:val="ru-RU"/>
              </w:rPr>
              <w:t>Содержание обсуждения, позиции сторон и обоснование</w:t>
            </w:r>
          </w:p>
        </w:tc>
      </w:tr>
      <w:tr w:rsidR="00D67F50" w:rsidRPr="00A62BF0" w14:paraId="5186F5A2" w14:textId="77777777" w:rsidTr="00E00132">
        <w:trPr>
          <w:jc w:val="center"/>
        </w:trPr>
        <w:tc>
          <w:tcPr>
            <w:tcW w:w="2972" w:type="dxa"/>
            <w:tcBorders>
              <w:top w:val="single" w:sz="4" w:space="0" w:color="D3D3D3"/>
              <w:left w:val="single" w:sz="4" w:space="0" w:color="D3D3D3"/>
              <w:right w:val="single" w:sz="4" w:space="0" w:color="D3D3D3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3C01FA" w14:textId="77777777" w:rsidR="00E00132" w:rsidRDefault="00D67F50" w:rsidP="00D67F50">
            <w:pPr>
              <w:rPr>
                <w:b/>
                <w:lang w:val="ru-RU"/>
              </w:rPr>
            </w:pPr>
            <w:r>
              <w:rPr>
                <w:b/>
                <w:lang w:val="ru-RU"/>
              </w:rPr>
              <w:t>Вопрос №1:</w:t>
            </w:r>
          </w:p>
          <w:p w14:paraId="1224ACB0" w14:textId="77777777" w:rsidR="00D67F50" w:rsidRPr="00E00132" w:rsidRDefault="00D67F50" w:rsidP="00D67F50">
            <w:pPr>
              <w:rPr>
                <w:b/>
                <w:lang w:val="ru-RU"/>
              </w:rPr>
            </w:pPr>
            <w:proofErr w:type="gramStart"/>
            <w:r w:rsidRPr="00E00132">
              <w:rPr>
                <w:lang w:val="ru-RU"/>
              </w:rPr>
              <w:t xml:space="preserve">Раздел </w:t>
            </w:r>
            <w:r w:rsidR="00E00132">
              <w:rPr>
                <w:lang w:val="ru-RU"/>
              </w:rPr>
              <w:t xml:space="preserve"> </w:t>
            </w:r>
            <w:r w:rsidRPr="00E00132">
              <w:rPr>
                <w:lang w:val="ru-RU"/>
              </w:rPr>
              <w:t>9.6.</w:t>
            </w:r>
            <w:proofErr w:type="gramEnd"/>
            <w:r w:rsidRPr="00E00132">
              <w:rPr>
                <w:lang w:val="ru-RU"/>
              </w:rPr>
              <w:t xml:space="preserve"> Ремонт изношенного тротуара, пешеходных дорожек и посадочных площадок с покрытием из плитки</w:t>
            </w:r>
          </w:p>
        </w:tc>
        <w:tc>
          <w:tcPr>
            <w:tcW w:w="6964" w:type="dxa"/>
            <w:tcBorders>
              <w:top w:val="single" w:sz="4" w:space="0" w:color="D3D3D3"/>
              <w:left w:val="single" w:sz="4" w:space="0" w:color="D3D3D3"/>
              <w:right w:val="single" w:sz="4" w:space="0" w:color="D3D3D3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019FC0" w14:textId="77777777" w:rsidR="00E00132" w:rsidRDefault="00E00132" w:rsidP="00D67F50">
            <w:pPr>
              <w:rPr>
                <w:b/>
                <w:lang w:val="ru-RU"/>
              </w:rPr>
            </w:pPr>
            <w:r w:rsidRPr="00BF0713">
              <w:rPr>
                <w:b/>
                <w:lang w:val="ru-RU"/>
              </w:rPr>
              <w:t xml:space="preserve">Заслушали (Куратор): </w:t>
            </w:r>
            <w:r>
              <w:rPr>
                <w:lang w:val="ru-RU"/>
              </w:rPr>
              <w:t xml:space="preserve">Артемьев Б.Г. </w:t>
            </w:r>
            <w:r w:rsidRPr="00BF0713">
              <w:rPr>
                <w:lang w:val="ru-RU"/>
              </w:rPr>
              <w:br/>
            </w:r>
            <w:r w:rsidRPr="00D55C39">
              <w:rPr>
                <w:bCs/>
                <w:lang w:val="ru-RU"/>
              </w:rPr>
              <w:t>В процессе исполнения Контракта произведено уточнение фактически выполненных работ.</w:t>
            </w:r>
          </w:p>
          <w:p w14:paraId="6D5A4AFC" w14:textId="77777777" w:rsidR="00E00132" w:rsidRPr="001373F7" w:rsidRDefault="00E00132" w:rsidP="00E00132">
            <w:pPr>
              <w:rPr>
                <w:b/>
                <w:lang w:val="ru-RU"/>
              </w:rPr>
            </w:pPr>
            <w:r w:rsidRPr="00BF0713">
              <w:rPr>
                <w:b/>
                <w:lang w:val="ru-RU"/>
              </w:rPr>
              <w:t>Заслушали (</w:t>
            </w:r>
            <w:r>
              <w:rPr>
                <w:b/>
                <w:lang w:val="ru-RU"/>
              </w:rPr>
              <w:t>Представитель субподрядчика и подрядчика</w:t>
            </w:r>
            <w:r w:rsidRPr="00BF0713">
              <w:rPr>
                <w:b/>
                <w:lang w:val="ru-RU"/>
              </w:rPr>
              <w:t>):</w:t>
            </w:r>
            <w:r>
              <w:rPr>
                <w:b/>
                <w:lang w:val="ru-RU"/>
              </w:rPr>
              <w:t xml:space="preserve"> </w:t>
            </w:r>
            <w:proofErr w:type="spellStart"/>
            <w:r w:rsidRPr="004839D5">
              <w:rPr>
                <w:lang w:val="ru-RU"/>
              </w:rPr>
              <w:t>Исебиа</w:t>
            </w:r>
            <w:proofErr w:type="spellEnd"/>
            <w:r w:rsidRPr="004839D5">
              <w:rPr>
                <w:lang w:val="ru-RU"/>
              </w:rPr>
              <w:t xml:space="preserve"> Т.З., </w:t>
            </w:r>
            <w:proofErr w:type="spellStart"/>
            <w:r w:rsidRPr="004839D5">
              <w:rPr>
                <w:lang w:val="ru-RU"/>
              </w:rPr>
              <w:t>Цатурян</w:t>
            </w:r>
            <w:proofErr w:type="spellEnd"/>
            <w:r w:rsidRPr="004839D5">
              <w:rPr>
                <w:lang w:val="ru-RU"/>
              </w:rPr>
              <w:t xml:space="preserve"> А.В.</w:t>
            </w:r>
          </w:p>
          <w:p w14:paraId="3BFB9544" w14:textId="77777777" w:rsidR="00D67F50" w:rsidRDefault="00D67F50" w:rsidP="00D67F50">
            <w:pPr>
              <w:spacing w:after="0"/>
              <w:rPr>
                <w:lang w:val="ru-RU"/>
              </w:rPr>
            </w:pPr>
            <w:r w:rsidRPr="00BF0713">
              <w:rPr>
                <w:b/>
                <w:lang w:val="ru-RU"/>
              </w:rPr>
              <w:t>Позиция Подрядчика:</w:t>
            </w:r>
          </w:p>
          <w:p w14:paraId="3D9A24F3" w14:textId="77777777" w:rsidR="00E04939" w:rsidRDefault="00E04939" w:rsidP="00D67F50">
            <w:pPr>
              <w:rPr>
                <w:lang w:val="ru-RU"/>
              </w:rPr>
            </w:pPr>
            <w:r>
              <w:rPr>
                <w:lang w:val="ru-RU"/>
              </w:rPr>
              <w:t>На основании</w:t>
            </w:r>
            <w:r w:rsidR="00D67F50" w:rsidRPr="00E46EA3">
              <w:rPr>
                <w:lang w:val="ru-RU"/>
              </w:rPr>
              <w:t xml:space="preserve"> письм</w:t>
            </w:r>
            <w:r>
              <w:rPr>
                <w:lang w:val="ru-RU"/>
              </w:rPr>
              <w:t>а</w:t>
            </w:r>
            <w:r w:rsidR="00D67F50" w:rsidRPr="00E46EA3">
              <w:rPr>
                <w:lang w:val="ru-RU"/>
              </w:rPr>
              <w:t xml:space="preserve"> Администрации муниципального образования городской округ город Торжок Тверской области №</w:t>
            </w:r>
            <w:r w:rsidR="00D67F50">
              <w:rPr>
                <w:lang w:val="ru-RU"/>
              </w:rPr>
              <w:t xml:space="preserve"> </w:t>
            </w:r>
            <w:r w:rsidR="00D67F50" w:rsidRPr="00E46EA3">
              <w:rPr>
                <w:lang w:val="ru-RU"/>
              </w:rPr>
              <w:t>01-33/</w:t>
            </w:r>
            <w:r w:rsidR="00D67F50">
              <w:rPr>
                <w:lang w:val="ru-RU"/>
              </w:rPr>
              <w:t>4104</w:t>
            </w:r>
            <w:r w:rsidR="00D67F50" w:rsidRPr="00E46EA3">
              <w:rPr>
                <w:lang w:val="ru-RU"/>
              </w:rPr>
              <w:t xml:space="preserve"> от </w:t>
            </w:r>
            <w:r w:rsidR="00D67F50">
              <w:rPr>
                <w:lang w:val="ru-RU"/>
              </w:rPr>
              <w:t>10</w:t>
            </w:r>
            <w:r w:rsidR="00D67F50" w:rsidRPr="00E46EA3">
              <w:rPr>
                <w:lang w:val="ru-RU"/>
              </w:rPr>
              <w:t>.0</w:t>
            </w:r>
            <w:r w:rsidR="00D67F50">
              <w:rPr>
                <w:lang w:val="ru-RU"/>
              </w:rPr>
              <w:t>8</w:t>
            </w:r>
            <w:r w:rsidR="00D67F50" w:rsidRPr="00E46EA3">
              <w:rPr>
                <w:lang w:val="ru-RU"/>
              </w:rPr>
              <w:t>.2026</w:t>
            </w:r>
            <w:r w:rsidR="00D67F50">
              <w:rPr>
                <w:lang w:val="ru-RU"/>
              </w:rPr>
              <w:t xml:space="preserve"> </w:t>
            </w:r>
            <w:r w:rsidR="00D67F50" w:rsidRPr="00E46EA3">
              <w:rPr>
                <w:lang w:val="ru-RU"/>
              </w:rPr>
              <w:t xml:space="preserve">г. </w:t>
            </w:r>
            <w:r w:rsidR="00D67F50">
              <w:rPr>
                <w:lang w:val="ru-RU"/>
              </w:rPr>
              <w:t>нео</w:t>
            </w:r>
            <w:r w:rsidR="00C24A42">
              <w:rPr>
                <w:lang w:val="ru-RU"/>
              </w:rPr>
              <w:t>бходимо</w:t>
            </w:r>
            <w:r w:rsidR="00D67F50">
              <w:rPr>
                <w:lang w:val="ru-RU"/>
              </w:rPr>
              <w:t xml:space="preserve"> сделать покрытие тротуара из асфальтобетонной смеси А8Вл. </w:t>
            </w:r>
            <w:r w:rsidR="00D67F50" w:rsidRPr="00E46EA3">
              <w:rPr>
                <w:lang w:val="ru-RU"/>
              </w:rPr>
              <w:t xml:space="preserve"> </w:t>
            </w:r>
          </w:p>
          <w:p w14:paraId="5D88508C" w14:textId="77777777" w:rsidR="00D67F50" w:rsidRPr="00E04939" w:rsidRDefault="00D67F50" w:rsidP="00D67F50">
            <w:pPr>
              <w:rPr>
                <w:lang w:val="ru-RU"/>
              </w:rPr>
            </w:pPr>
            <w:r w:rsidRPr="00E46EA3">
              <w:rPr>
                <w:lang w:val="ru-RU"/>
              </w:rPr>
              <w:t xml:space="preserve">  </w:t>
            </w:r>
            <w:r w:rsidR="00E04939" w:rsidRPr="002844F8">
              <w:rPr>
                <w:b/>
                <w:bCs/>
                <w:lang w:val="ru-RU"/>
              </w:rPr>
              <w:t>Мнения членов комиссии:</w:t>
            </w:r>
            <w:r w:rsidR="00E04939" w:rsidRPr="002844F8">
              <w:rPr>
                <w:lang w:val="ru-RU"/>
              </w:rPr>
              <w:t xml:space="preserve"> члены комиссии ознакомились с результатами обследования и подтвердили</w:t>
            </w:r>
            <w:r w:rsidR="00E04939">
              <w:rPr>
                <w:lang w:val="ru-RU"/>
              </w:rPr>
              <w:t xml:space="preserve"> необходимость в выполнении покрытия тротуара из асфальтобетонной смеси А8Вл. </w:t>
            </w:r>
            <w:r w:rsidR="00E04939" w:rsidRPr="00E46EA3">
              <w:rPr>
                <w:lang w:val="ru-RU"/>
              </w:rPr>
              <w:t xml:space="preserve"> </w:t>
            </w:r>
          </w:p>
        </w:tc>
      </w:tr>
      <w:tr w:rsidR="00E46EA3" w:rsidRPr="00A62BF0" w14:paraId="36157F4F" w14:textId="77777777" w:rsidTr="00E00132">
        <w:trPr>
          <w:jc w:val="center"/>
        </w:trPr>
        <w:tc>
          <w:tcPr>
            <w:tcW w:w="2972" w:type="dxa"/>
            <w:tcBorders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8A1B79" w14:textId="77777777" w:rsidR="00E00132" w:rsidRDefault="00E46EA3">
            <w:pPr>
              <w:rPr>
                <w:lang w:val="ru-RU"/>
              </w:rPr>
            </w:pPr>
            <w:r w:rsidRPr="00BD5D5A">
              <w:rPr>
                <w:b/>
                <w:lang w:val="ru-RU"/>
              </w:rPr>
              <w:t>Вопрос №</w:t>
            </w:r>
            <w:r w:rsidR="0015710F">
              <w:rPr>
                <w:b/>
                <w:lang w:val="ru-RU"/>
              </w:rPr>
              <w:t xml:space="preserve"> </w:t>
            </w:r>
            <w:r w:rsidR="00C24A42">
              <w:rPr>
                <w:b/>
                <w:lang w:val="ru-RU"/>
              </w:rPr>
              <w:t>2</w:t>
            </w:r>
            <w:r w:rsidRPr="00BD5D5A">
              <w:rPr>
                <w:b/>
                <w:lang w:val="ru-RU"/>
              </w:rPr>
              <w:t>:</w:t>
            </w:r>
          </w:p>
          <w:p w14:paraId="6A4CBFB4" w14:textId="77777777" w:rsidR="00E46EA3" w:rsidRPr="00BD5D5A" w:rsidRDefault="00E46EA3">
            <w:pPr>
              <w:rPr>
                <w:b/>
                <w:lang w:val="ru-RU"/>
              </w:rPr>
            </w:pPr>
            <w:proofErr w:type="gramStart"/>
            <w:r w:rsidRPr="00E00132">
              <w:rPr>
                <w:lang w:val="ru-RU"/>
              </w:rPr>
              <w:t>Раздел</w:t>
            </w:r>
            <w:r w:rsidR="00E00132">
              <w:rPr>
                <w:lang w:val="ru-RU"/>
              </w:rPr>
              <w:t xml:space="preserve"> </w:t>
            </w:r>
            <w:r w:rsidRPr="00E00132">
              <w:rPr>
                <w:lang w:val="ru-RU"/>
              </w:rPr>
              <w:t xml:space="preserve"> </w:t>
            </w:r>
            <w:r w:rsidR="0015710F" w:rsidRPr="00E00132">
              <w:rPr>
                <w:lang w:val="ru-RU"/>
              </w:rPr>
              <w:t>9</w:t>
            </w:r>
            <w:r w:rsidRPr="00E00132">
              <w:rPr>
                <w:lang w:val="ru-RU"/>
              </w:rPr>
              <w:t>.8.</w:t>
            </w:r>
            <w:proofErr w:type="gramEnd"/>
            <w:r w:rsidRPr="00E00132">
              <w:rPr>
                <w:lang w:val="ru-RU"/>
              </w:rPr>
              <w:t xml:space="preserve"> Регулирование люков колодцев.</w:t>
            </w:r>
          </w:p>
        </w:tc>
        <w:tc>
          <w:tcPr>
            <w:tcW w:w="6964" w:type="dxa"/>
            <w:tcBorders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6358ED" w14:textId="77777777" w:rsidR="00E00132" w:rsidRDefault="00E00132" w:rsidP="00D55C39">
            <w:pPr>
              <w:rPr>
                <w:b/>
                <w:lang w:val="ru-RU"/>
              </w:rPr>
            </w:pPr>
            <w:r w:rsidRPr="00BF0713">
              <w:rPr>
                <w:b/>
                <w:lang w:val="ru-RU"/>
              </w:rPr>
              <w:t xml:space="preserve">Заслушали (Куратор): </w:t>
            </w:r>
            <w:r>
              <w:rPr>
                <w:lang w:val="ru-RU"/>
              </w:rPr>
              <w:t xml:space="preserve">Артемьев Б.Г. </w:t>
            </w:r>
            <w:r w:rsidRPr="00BF0713">
              <w:rPr>
                <w:lang w:val="ru-RU"/>
              </w:rPr>
              <w:br/>
            </w:r>
            <w:r w:rsidRPr="00D55C39">
              <w:rPr>
                <w:bCs/>
                <w:lang w:val="ru-RU"/>
              </w:rPr>
              <w:t>В процессе исполнения Контракта произведено уточнение фактически выполненных работ.</w:t>
            </w:r>
          </w:p>
          <w:p w14:paraId="07572B3B" w14:textId="77777777" w:rsidR="00E00132" w:rsidRPr="001373F7" w:rsidRDefault="00E00132" w:rsidP="00E00132">
            <w:pPr>
              <w:rPr>
                <w:b/>
                <w:lang w:val="ru-RU"/>
              </w:rPr>
            </w:pPr>
            <w:r w:rsidRPr="00BF0713">
              <w:rPr>
                <w:b/>
                <w:lang w:val="ru-RU"/>
              </w:rPr>
              <w:t>Заслушали (</w:t>
            </w:r>
            <w:r>
              <w:rPr>
                <w:b/>
                <w:lang w:val="ru-RU"/>
              </w:rPr>
              <w:t>Представитель субподрядчика и подрядчика</w:t>
            </w:r>
            <w:r w:rsidRPr="00BF0713">
              <w:rPr>
                <w:b/>
                <w:lang w:val="ru-RU"/>
              </w:rPr>
              <w:t>):</w:t>
            </w:r>
            <w:r>
              <w:rPr>
                <w:b/>
                <w:lang w:val="ru-RU"/>
              </w:rPr>
              <w:t xml:space="preserve"> </w:t>
            </w:r>
            <w:proofErr w:type="spellStart"/>
            <w:r w:rsidRPr="004839D5">
              <w:rPr>
                <w:lang w:val="ru-RU"/>
              </w:rPr>
              <w:t>Исебиа</w:t>
            </w:r>
            <w:proofErr w:type="spellEnd"/>
            <w:r w:rsidRPr="004839D5">
              <w:rPr>
                <w:lang w:val="ru-RU"/>
              </w:rPr>
              <w:t xml:space="preserve"> Т.З., </w:t>
            </w:r>
            <w:proofErr w:type="spellStart"/>
            <w:r w:rsidRPr="004839D5">
              <w:rPr>
                <w:lang w:val="ru-RU"/>
              </w:rPr>
              <w:t>Цатурян</w:t>
            </w:r>
            <w:proofErr w:type="spellEnd"/>
            <w:r w:rsidRPr="004839D5">
              <w:rPr>
                <w:lang w:val="ru-RU"/>
              </w:rPr>
              <w:t xml:space="preserve"> А.В.</w:t>
            </w:r>
          </w:p>
          <w:p w14:paraId="36223393" w14:textId="77777777" w:rsidR="00D55C39" w:rsidRPr="00D67F50" w:rsidRDefault="00D55C39" w:rsidP="00D55C39">
            <w:pPr>
              <w:spacing w:after="0"/>
              <w:rPr>
                <w:b/>
                <w:lang w:val="ru-RU"/>
              </w:rPr>
            </w:pPr>
            <w:r w:rsidRPr="00D67F50">
              <w:rPr>
                <w:b/>
                <w:lang w:val="ru-RU"/>
              </w:rPr>
              <w:t>Позиция Подрядчика:</w:t>
            </w:r>
          </w:p>
          <w:p w14:paraId="592170A2" w14:textId="77777777" w:rsidR="00D55C39" w:rsidRDefault="00D55C39" w:rsidP="00A04DC7">
            <w:pPr>
              <w:spacing w:line="240" w:lineRule="auto"/>
              <w:jc w:val="both"/>
              <w:rPr>
                <w:bCs/>
                <w:lang w:val="ru-RU"/>
              </w:rPr>
            </w:pPr>
            <w:r w:rsidRPr="00D55C39">
              <w:rPr>
                <w:bCs/>
                <w:lang w:val="ru-RU"/>
              </w:rPr>
              <w:t>Для более точного расчета объемов работ и затрат, объединенных в комплекс работ и учтенных в смете контракта отдельной строкой, необходимо их разукрупнить и детализировать.</w:t>
            </w:r>
            <w:r>
              <w:rPr>
                <w:bCs/>
                <w:lang w:val="ru-RU"/>
              </w:rPr>
              <w:t xml:space="preserve"> </w:t>
            </w:r>
            <w:r w:rsidRPr="00D55C39">
              <w:rPr>
                <w:bCs/>
                <w:lang w:val="ru-RU"/>
              </w:rPr>
              <w:t>Вместо п.</w:t>
            </w:r>
            <w:r w:rsidR="0015710F">
              <w:rPr>
                <w:bCs/>
                <w:lang w:val="ru-RU"/>
              </w:rPr>
              <w:t>9</w:t>
            </w:r>
            <w:r w:rsidRPr="00D55C39">
              <w:rPr>
                <w:bCs/>
                <w:lang w:val="ru-RU"/>
              </w:rPr>
              <w:t>.8.1,</w:t>
            </w:r>
            <w:r>
              <w:rPr>
                <w:bCs/>
                <w:lang w:val="ru-RU"/>
              </w:rPr>
              <w:t xml:space="preserve"> </w:t>
            </w:r>
            <w:r w:rsidR="0015710F">
              <w:rPr>
                <w:bCs/>
                <w:lang w:val="ru-RU"/>
              </w:rPr>
              <w:t>9</w:t>
            </w:r>
            <w:r w:rsidRPr="00D55C39">
              <w:rPr>
                <w:bCs/>
                <w:lang w:val="ru-RU"/>
              </w:rPr>
              <w:t>.8.2</w:t>
            </w:r>
            <w:r w:rsidR="0015710F">
              <w:rPr>
                <w:bCs/>
                <w:lang w:val="ru-RU"/>
              </w:rPr>
              <w:t xml:space="preserve"> и 9</w:t>
            </w:r>
            <w:r w:rsidRPr="00D55C39">
              <w:rPr>
                <w:bCs/>
                <w:lang w:val="ru-RU"/>
              </w:rPr>
              <w:t>.8.5</w:t>
            </w:r>
            <w:r w:rsidRPr="00A04DC7">
              <w:rPr>
                <w:bCs/>
                <w:lang w:val="ru-RU"/>
              </w:rPr>
              <w:t xml:space="preserve">, </w:t>
            </w:r>
            <w:r>
              <w:rPr>
                <w:bCs/>
                <w:lang w:val="ru-RU"/>
              </w:rPr>
              <w:t>с</w:t>
            </w:r>
            <w:r w:rsidRPr="00D55C39">
              <w:rPr>
                <w:bCs/>
                <w:lang w:val="ru-RU"/>
              </w:rPr>
              <w:t xml:space="preserve">огласовать применение позиций п. </w:t>
            </w:r>
            <w:r w:rsidR="0015710F">
              <w:rPr>
                <w:bCs/>
                <w:lang w:val="ru-RU"/>
              </w:rPr>
              <w:t>9</w:t>
            </w:r>
            <w:r w:rsidRPr="00D55C39">
              <w:rPr>
                <w:bCs/>
                <w:lang w:val="ru-RU"/>
              </w:rPr>
              <w:t xml:space="preserve">.8.1.1, п. </w:t>
            </w:r>
            <w:r w:rsidR="0015710F">
              <w:rPr>
                <w:bCs/>
                <w:lang w:val="ru-RU"/>
              </w:rPr>
              <w:t>9</w:t>
            </w:r>
            <w:r w:rsidRPr="00D55C39">
              <w:rPr>
                <w:bCs/>
                <w:lang w:val="ru-RU"/>
              </w:rPr>
              <w:t>.8.1.2, п.</w:t>
            </w:r>
            <w:r w:rsidR="0015710F">
              <w:rPr>
                <w:bCs/>
                <w:lang w:val="ru-RU"/>
              </w:rPr>
              <w:t>9</w:t>
            </w:r>
            <w:r w:rsidRPr="00D55C39">
              <w:rPr>
                <w:bCs/>
                <w:lang w:val="ru-RU"/>
              </w:rPr>
              <w:t xml:space="preserve">.8.1.3, п. </w:t>
            </w:r>
            <w:r w:rsidR="0015710F">
              <w:rPr>
                <w:bCs/>
                <w:lang w:val="ru-RU"/>
              </w:rPr>
              <w:t>9</w:t>
            </w:r>
            <w:r w:rsidRPr="00D55C39">
              <w:rPr>
                <w:bCs/>
                <w:lang w:val="ru-RU"/>
              </w:rPr>
              <w:t xml:space="preserve">.8.2.1, п. </w:t>
            </w:r>
            <w:r w:rsidR="0015710F">
              <w:rPr>
                <w:bCs/>
                <w:lang w:val="ru-RU"/>
              </w:rPr>
              <w:t>9</w:t>
            </w:r>
            <w:r w:rsidRPr="00D55C39">
              <w:rPr>
                <w:bCs/>
                <w:lang w:val="ru-RU"/>
              </w:rPr>
              <w:t xml:space="preserve">.8.2.2, п. </w:t>
            </w:r>
            <w:r w:rsidR="0015710F">
              <w:rPr>
                <w:bCs/>
                <w:lang w:val="ru-RU"/>
              </w:rPr>
              <w:t>9.</w:t>
            </w:r>
            <w:r w:rsidRPr="00D55C39">
              <w:rPr>
                <w:bCs/>
                <w:lang w:val="ru-RU"/>
              </w:rPr>
              <w:t xml:space="preserve">8.5.1, </w:t>
            </w:r>
            <w:r w:rsidR="0015710F">
              <w:rPr>
                <w:bCs/>
                <w:lang w:val="ru-RU"/>
              </w:rPr>
              <w:t>9</w:t>
            </w:r>
            <w:r w:rsidRPr="00D55C39">
              <w:rPr>
                <w:bCs/>
                <w:lang w:val="ru-RU"/>
              </w:rPr>
              <w:t xml:space="preserve">.8.5.2, </w:t>
            </w:r>
            <w:r w:rsidR="0015710F">
              <w:rPr>
                <w:bCs/>
                <w:lang w:val="ru-RU"/>
              </w:rPr>
              <w:t>9</w:t>
            </w:r>
            <w:r w:rsidRPr="00D55C39">
              <w:rPr>
                <w:bCs/>
                <w:lang w:val="ru-RU"/>
              </w:rPr>
              <w:t>.8.5.3,</w:t>
            </w:r>
            <w:r w:rsidR="0015710F">
              <w:rPr>
                <w:bCs/>
                <w:lang w:val="ru-RU"/>
              </w:rPr>
              <w:t xml:space="preserve"> 9</w:t>
            </w:r>
            <w:r w:rsidRPr="00D55C39">
              <w:rPr>
                <w:bCs/>
                <w:lang w:val="ru-RU"/>
              </w:rPr>
              <w:t xml:space="preserve">.8.5.4 и </w:t>
            </w:r>
            <w:r w:rsidR="0015710F">
              <w:rPr>
                <w:bCs/>
                <w:lang w:val="ru-RU"/>
              </w:rPr>
              <w:t>9</w:t>
            </w:r>
            <w:r w:rsidRPr="00D55C39">
              <w:rPr>
                <w:bCs/>
                <w:lang w:val="ru-RU"/>
              </w:rPr>
              <w:t>.8.5.5</w:t>
            </w:r>
            <w:r w:rsidR="00E00132">
              <w:rPr>
                <w:bCs/>
                <w:lang w:val="ru-RU"/>
              </w:rPr>
              <w:t xml:space="preserve">., </w:t>
            </w:r>
            <w:r w:rsidR="00A04DC7" w:rsidRPr="00A04DC7">
              <w:rPr>
                <w:bCs/>
                <w:lang w:val="ru-RU"/>
              </w:rPr>
              <w:t>согласно ЛС 02-01-09 п.94, 95, 96, 97, 98, 102.1, 103, 103.1, 103.2, 104</w:t>
            </w:r>
          </w:p>
          <w:p w14:paraId="72EAD5B5" w14:textId="77777777" w:rsidR="00E04939" w:rsidRPr="00A04DC7" w:rsidRDefault="00E04939" w:rsidP="00A04DC7">
            <w:pPr>
              <w:spacing w:line="240" w:lineRule="auto"/>
              <w:jc w:val="both"/>
              <w:rPr>
                <w:bCs/>
                <w:lang w:val="ru-RU"/>
              </w:rPr>
            </w:pPr>
            <w:r w:rsidRPr="002844F8">
              <w:rPr>
                <w:b/>
                <w:bCs/>
                <w:lang w:val="ru-RU"/>
              </w:rPr>
              <w:t>Мнения членов комиссии:</w:t>
            </w:r>
            <w:r w:rsidRPr="002844F8">
              <w:rPr>
                <w:lang w:val="ru-RU"/>
              </w:rPr>
              <w:t xml:space="preserve"> члены комиссии ознакомились с результатами обследования и подтвердили</w:t>
            </w:r>
            <w:r>
              <w:rPr>
                <w:lang w:val="ru-RU"/>
              </w:rPr>
              <w:t xml:space="preserve"> необходимость разукомплектования и детализирования</w:t>
            </w:r>
            <w:r w:rsidRPr="00283A1A">
              <w:rPr>
                <w:bCs/>
                <w:lang w:val="ru-RU"/>
              </w:rPr>
              <w:t xml:space="preserve"> п. </w:t>
            </w:r>
            <w:r>
              <w:rPr>
                <w:bCs/>
                <w:lang w:val="ru-RU"/>
              </w:rPr>
              <w:t>9</w:t>
            </w:r>
            <w:r w:rsidRPr="00D55C39">
              <w:rPr>
                <w:bCs/>
                <w:lang w:val="ru-RU"/>
              </w:rPr>
              <w:t>.8.1,</w:t>
            </w:r>
            <w:r>
              <w:rPr>
                <w:bCs/>
                <w:lang w:val="ru-RU"/>
              </w:rPr>
              <w:t xml:space="preserve"> 9</w:t>
            </w:r>
            <w:r w:rsidRPr="00D55C39">
              <w:rPr>
                <w:bCs/>
                <w:lang w:val="ru-RU"/>
              </w:rPr>
              <w:t>.8.2</w:t>
            </w:r>
            <w:r>
              <w:rPr>
                <w:bCs/>
                <w:lang w:val="ru-RU"/>
              </w:rPr>
              <w:t xml:space="preserve"> и 9</w:t>
            </w:r>
            <w:r w:rsidRPr="00D55C39">
              <w:rPr>
                <w:bCs/>
                <w:lang w:val="ru-RU"/>
              </w:rPr>
              <w:t>.8.5</w:t>
            </w:r>
            <w:r>
              <w:rPr>
                <w:bCs/>
                <w:lang w:val="ru-RU"/>
              </w:rPr>
              <w:t xml:space="preserve"> ведомости объемов работ</w:t>
            </w:r>
          </w:p>
        </w:tc>
      </w:tr>
      <w:tr w:rsidR="00C24A42" w:rsidRPr="00A62BF0" w14:paraId="37E6EDC5" w14:textId="77777777" w:rsidTr="002C4D1E">
        <w:trPr>
          <w:jc w:val="center"/>
        </w:trPr>
        <w:tc>
          <w:tcPr>
            <w:tcW w:w="29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C1CB98" w14:textId="77777777" w:rsidR="00E00132" w:rsidRDefault="00C24A42">
            <w:pPr>
              <w:rPr>
                <w:b/>
                <w:lang w:val="ru-RU"/>
              </w:rPr>
            </w:pPr>
            <w:r w:rsidRPr="00BD5D5A">
              <w:rPr>
                <w:b/>
                <w:lang w:val="ru-RU"/>
              </w:rPr>
              <w:t>Вопрос №</w:t>
            </w:r>
            <w:r>
              <w:rPr>
                <w:b/>
                <w:lang w:val="ru-RU"/>
              </w:rPr>
              <w:t xml:space="preserve"> 3</w:t>
            </w:r>
            <w:r w:rsidR="00E00132">
              <w:rPr>
                <w:b/>
                <w:lang w:val="ru-RU"/>
              </w:rPr>
              <w:t>:</w:t>
            </w:r>
          </w:p>
          <w:p w14:paraId="32AC7484" w14:textId="77777777" w:rsidR="00C24A42" w:rsidRPr="00E00132" w:rsidRDefault="00C24A42">
            <w:pPr>
              <w:rPr>
                <w:lang w:val="ru-RU"/>
              </w:rPr>
            </w:pPr>
            <w:proofErr w:type="gramStart"/>
            <w:r w:rsidRPr="00E00132">
              <w:rPr>
                <w:lang w:val="ru-RU"/>
              </w:rPr>
              <w:t xml:space="preserve">Раздел </w:t>
            </w:r>
            <w:r w:rsidR="00E00132">
              <w:rPr>
                <w:lang w:val="ru-RU"/>
              </w:rPr>
              <w:t xml:space="preserve"> </w:t>
            </w:r>
            <w:r w:rsidRPr="00E00132">
              <w:rPr>
                <w:lang w:val="ru-RU"/>
              </w:rPr>
              <w:t>9.9.</w:t>
            </w:r>
            <w:proofErr w:type="gramEnd"/>
            <w:r w:rsidRPr="00E00132">
              <w:rPr>
                <w:lang w:val="ru-RU"/>
              </w:rPr>
              <w:t xml:space="preserve"> Восстановление водоотводных лотков</w:t>
            </w:r>
          </w:p>
        </w:tc>
        <w:tc>
          <w:tcPr>
            <w:tcW w:w="696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FEADD1" w14:textId="77777777" w:rsidR="00E00132" w:rsidRDefault="00E00132" w:rsidP="00C24A42">
            <w:pPr>
              <w:rPr>
                <w:b/>
                <w:lang w:val="ru-RU"/>
              </w:rPr>
            </w:pPr>
            <w:r w:rsidRPr="00BF0713">
              <w:rPr>
                <w:b/>
                <w:lang w:val="ru-RU"/>
              </w:rPr>
              <w:t xml:space="preserve">Заслушали (Куратор): </w:t>
            </w:r>
            <w:r>
              <w:rPr>
                <w:lang w:val="ru-RU"/>
              </w:rPr>
              <w:t xml:space="preserve">Артемьев Б.Г. </w:t>
            </w:r>
            <w:r w:rsidRPr="00BF0713">
              <w:rPr>
                <w:lang w:val="ru-RU"/>
              </w:rPr>
              <w:br/>
            </w:r>
            <w:r w:rsidRPr="00D55C39">
              <w:rPr>
                <w:bCs/>
                <w:lang w:val="ru-RU"/>
              </w:rPr>
              <w:t>В процессе исполнения Контракта произведено уточнение фактически выполненных работ.</w:t>
            </w:r>
          </w:p>
          <w:p w14:paraId="715EF7CD" w14:textId="77777777" w:rsidR="00E00132" w:rsidRPr="001373F7" w:rsidRDefault="00E00132" w:rsidP="00E00132">
            <w:pPr>
              <w:rPr>
                <w:b/>
                <w:lang w:val="ru-RU"/>
              </w:rPr>
            </w:pPr>
            <w:r w:rsidRPr="00BF0713">
              <w:rPr>
                <w:b/>
                <w:lang w:val="ru-RU"/>
              </w:rPr>
              <w:t>Заслушали (</w:t>
            </w:r>
            <w:r>
              <w:rPr>
                <w:b/>
                <w:lang w:val="ru-RU"/>
              </w:rPr>
              <w:t>Представитель субподрядчика и подрядчика</w:t>
            </w:r>
            <w:r w:rsidRPr="00BF0713">
              <w:rPr>
                <w:b/>
                <w:lang w:val="ru-RU"/>
              </w:rPr>
              <w:t>):</w:t>
            </w:r>
            <w:r>
              <w:rPr>
                <w:b/>
                <w:lang w:val="ru-RU"/>
              </w:rPr>
              <w:t xml:space="preserve"> </w:t>
            </w:r>
            <w:proofErr w:type="spellStart"/>
            <w:r w:rsidRPr="004839D5">
              <w:rPr>
                <w:lang w:val="ru-RU"/>
              </w:rPr>
              <w:t>Исебиа</w:t>
            </w:r>
            <w:proofErr w:type="spellEnd"/>
            <w:r w:rsidRPr="004839D5">
              <w:rPr>
                <w:lang w:val="ru-RU"/>
              </w:rPr>
              <w:t xml:space="preserve"> Т.З., </w:t>
            </w:r>
            <w:proofErr w:type="spellStart"/>
            <w:r w:rsidRPr="004839D5">
              <w:rPr>
                <w:lang w:val="ru-RU"/>
              </w:rPr>
              <w:t>Цатурян</w:t>
            </w:r>
            <w:proofErr w:type="spellEnd"/>
            <w:r w:rsidRPr="004839D5">
              <w:rPr>
                <w:lang w:val="ru-RU"/>
              </w:rPr>
              <w:t xml:space="preserve"> А.В.</w:t>
            </w:r>
          </w:p>
          <w:p w14:paraId="63555B3F" w14:textId="77777777" w:rsidR="00C24A42" w:rsidRDefault="00C24A42" w:rsidP="00C24A42">
            <w:pPr>
              <w:spacing w:after="0"/>
              <w:rPr>
                <w:lang w:val="ru-RU"/>
              </w:rPr>
            </w:pPr>
            <w:r w:rsidRPr="00BF0713">
              <w:rPr>
                <w:b/>
                <w:lang w:val="ru-RU"/>
              </w:rPr>
              <w:lastRenderedPageBreak/>
              <w:t>Позиция Подрядчика:</w:t>
            </w:r>
          </w:p>
          <w:p w14:paraId="5C9A6FC1" w14:textId="77777777" w:rsidR="00E04939" w:rsidRDefault="00E04939" w:rsidP="00E04939">
            <w:pPr>
              <w:rPr>
                <w:b/>
                <w:lang w:val="ru-RU"/>
              </w:rPr>
            </w:pPr>
            <w:r>
              <w:rPr>
                <w:lang w:val="ru-RU"/>
              </w:rPr>
              <w:t>На основании</w:t>
            </w:r>
            <w:r w:rsidR="00C24A42" w:rsidRPr="00E46EA3">
              <w:rPr>
                <w:lang w:val="ru-RU"/>
              </w:rPr>
              <w:t xml:space="preserve"> </w:t>
            </w:r>
            <w:proofErr w:type="gramStart"/>
            <w:r w:rsidR="00C24A42" w:rsidRPr="00E46EA3">
              <w:rPr>
                <w:lang w:val="ru-RU"/>
              </w:rPr>
              <w:t>письм</w:t>
            </w:r>
            <w:r>
              <w:rPr>
                <w:lang w:val="ru-RU"/>
              </w:rPr>
              <w:t>а</w:t>
            </w:r>
            <w:r w:rsidR="00C24A42" w:rsidRPr="00E46EA3">
              <w:rPr>
                <w:lang w:val="ru-RU"/>
              </w:rPr>
              <w:t xml:space="preserve">  Администрации</w:t>
            </w:r>
            <w:proofErr w:type="gramEnd"/>
            <w:r w:rsidR="00C24A42" w:rsidRPr="00E46EA3">
              <w:rPr>
                <w:lang w:val="ru-RU"/>
              </w:rPr>
              <w:t xml:space="preserve"> муниципального </w:t>
            </w:r>
            <w:r w:rsidR="00C24A42" w:rsidRPr="00E00132">
              <w:rPr>
                <w:rFonts w:cs="Arial"/>
                <w:lang w:val="ru-RU"/>
              </w:rPr>
              <w:t>образования городской округ город Торжок Тверской области № 01-33/4104 от 10.08.2026 г. необходим</w:t>
            </w:r>
            <w:r w:rsidR="00B90DE2" w:rsidRPr="00E00132">
              <w:rPr>
                <w:rFonts w:cs="Arial"/>
                <w:lang w:val="ru-RU"/>
              </w:rPr>
              <w:t>а</w:t>
            </w:r>
            <w:r w:rsidR="00C24A42" w:rsidRPr="00E00132">
              <w:rPr>
                <w:rFonts w:cs="Arial"/>
                <w:lang w:val="ru-RU"/>
              </w:rPr>
              <w:t xml:space="preserve"> </w:t>
            </w:r>
            <w:r w:rsidR="00B90DE2" w:rsidRPr="00E00132">
              <w:rPr>
                <w:rFonts w:cs="Arial"/>
                <w:lang w:val="ru-RU"/>
              </w:rPr>
              <w:t xml:space="preserve">установка </w:t>
            </w:r>
            <w:r w:rsidR="00C24A42" w:rsidRPr="00E00132">
              <w:rPr>
                <w:rFonts w:cs="Arial"/>
                <w:lang w:val="ru-RU"/>
              </w:rPr>
              <w:t xml:space="preserve"> </w:t>
            </w:r>
            <w:r w:rsidR="00B90DE2" w:rsidRPr="00E00132">
              <w:rPr>
                <w:rFonts w:cs="Arial"/>
                <w:lang w:val="ru-RU"/>
              </w:rPr>
              <w:t xml:space="preserve">железобетонного лотка </w:t>
            </w:r>
            <w:r w:rsidR="00405C6E" w:rsidRPr="00E00132">
              <w:rPr>
                <w:rFonts w:cs="Arial"/>
                <w:lang w:val="ru-RU"/>
              </w:rPr>
              <w:t xml:space="preserve">вдоль тротуара </w:t>
            </w:r>
            <w:r w:rsidR="00B90DE2" w:rsidRPr="00E00132">
              <w:rPr>
                <w:rFonts w:cs="Arial"/>
                <w:lang w:val="ru-RU"/>
              </w:rPr>
              <w:t>из блоков Б-1-20-50</w:t>
            </w:r>
            <w:r w:rsidRPr="00E00132">
              <w:rPr>
                <w:rFonts w:cs="Arial"/>
                <w:lang w:val="ru-RU"/>
              </w:rPr>
              <w:t xml:space="preserve"> вместо </w:t>
            </w:r>
            <w:r w:rsidRPr="00E00132">
              <w:rPr>
                <w:rFonts w:cs="Arial"/>
                <w:bCs/>
                <w:lang w:val="ru-RU"/>
              </w:rPr>
              <w:t xml:space="preserve">бетонного водопропускного лотка </w:t>
            </w:r>
            <w:r w:rsidRPr="00E00132">
              <w:rPr>
                <w:rFonts w:cs="Arial"/>
                <w:bCs/>
              </w:rPr>
              <w:t>DN</w:t>
            </w:r>
            <w:r w:rsidRPr="00E00132">
              <w:rPr>
                <w:rFonts w:cs="Arial"/>
                <w:bCs/>
                <w:lang w:val="ru-RU"/>
              </w:rPr>
              <w:t>-200.</w:t>
            </w:r>
            <w:r w:rsidRPr="00BF0713">
              <w:rPr>
                <w:b/>
                <w:lang w:val="ru-RU"/>
              </w:rPr>
              <w:t xml:space="preserve"> </w:t>
            </w:r>
          </w:p>
          <w:p w14:paraId="2BBE2039" w14:textId="77777777" w:rsidR="00C24A42" w:rsidRPr="00B90DE2" w:rsidRDefault="00E04939">
            <w:pPr>
              <w:rPr>
                <w:bCs/>
                <w:lang w:val="ru-RU"/>
              </w:rPr>
            </w:pPr>
            <w:r w:rsidRPr="002844F8">
              <w:rPr>
                <w:b/>
                <w:bCs/>
                <w:lang w:val="ru-RU"/>
              </w:rPr>
              <w:t>Мнения членов комиссии:</w:t>
            </w:r>
            <w:r w:rsidRPr="002844F8">
              <w:rPr>
                <w:lang w:val="ru-RU"/>
              </w:rPr>
              <w:t xml:space="preserve"> </w:t>
            </w:r>
            <w:r w:rsidRPr="00E00132">
              <w:rPr>
                <w:rFonts w:cs="Arial"/>
                <w:lang w:val="ru-RU"/>
              </w:rPr>
              <w:t>члены комиссии ознакомились с результатами обследования и подтвердили необходимость установк</w:t>
            </w:r>
            <w:r w:rsidR="002C4D1E" w:rsidRPr="00E00132">
              <w:rPr>
                <w:rFonts w:cs="Arial"/>
                <w:lang w:val="ru-RU"/>
              </w:rPr>
              <w:t>и</w:t>
            </w:r>
            <w:r w:rsidRPr="00E00132">
              <w:rPr>
                <w:rFonts w:cs="Arial"/>
                <w:lang w:val="ru-RU"/>
              </w:rPr>
              <w:t xml:space="preserve"> железобетонного лотка вдоль тротуара из блоков Б-1-20-50 вместо </w:t>
            </w:r>
            <w:r w:rsidRPr="00E00132">
              <w:rPr>
                <w:rFonts w:cs="Arial"/>
                <w:bCs/>
                <w:lang w:val="ru-RU"/>
              </w:rPr>
              <w:t xml:space="preserve">бетонного водопропускного лотка </w:t>
            </w:r>
            <w:r w:rsidRPr="00E00132">
              <w:rPr>
                <w:rFonts w:cs="Arial"/>
                <w:bCs/>
              </w:rPr>
              <w:t>DN</w:t>
            </w:r>
            <w:r w:rsidRPr="00E00132">
              <w:rPr>
                <w:rFonts w:cs="Arial"/>
                <w:bCs/>
                <w:lang w:val="ru-RU"/>
              </w:rPr>
              <w:t>-200</w:t>
            </w:r>
          </w:p>
        </w:tc>
      </w:tr>
      <w:tr w:rsidR="00850C68" w:rsidRPr="00A62BF0" w14:paraId="319F5519" w14:textId="77777777" w:rsidTr="002C4D1E">
        <w:trPr>
          <w:jc w:val="center"/>
        </w:trPr>
        <w:tc>
          <w:tcPr>
            <w:tcW w:w="29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410519" w14:textId="77777777" w:rsidR="00850C68" w:rsidRDefault="00850C68" w:rsidP="00850C68">
            <w:pPr>
              <w:rPr>
                <w:b/>
                <w:lang w:val="ru-RU"/>
              </w:rPr>
            </w:pPr>
            <w:r>
              <w:rPr>
                <w:b/>
                <w:lang w:val="ru-RU"/>
              </w:rPr>
              <w:lastRenderedPageBreak/>
              <w:t xml:space="preserve">Вопрос 4: </w:t>
            </w:r>
          </w:p>
          <w:p w14:paraId="42E1479E" w14:textId="0B6D5049" w:rsidR="00850C68" w:rsidRPr="00BD5D5A" w:rsidRDefault="00850C68" w:rsidP="00850C68">
            <w:pPr>
              <w:rPr>
                <w:b/>
                <w:lang w:val="ru-RU"/>
              </w:rPr>
            </w:pPr>
            <w:r w:rsidRPr="0090518D">
              <w:rPr>
                <w:lang w:val="ru-RU"/>
              </w:rPr>
              <w:t xml:space="preserve">Раздел </w:t>
            </w:r>
            <w:r>
              <w:rPr>
                <w:lang w:val="ru-RU"/>
              </w:rPr>
              <w:t>9</w:t>
            </w:r>
            <w:r w:rsidRPr="0090518D">
              <w:rPr>
                <w:lang w:val="ru-RU"/>
              </w:rPr>
              <w:t>.</w:t>
            </w:r>
            <w:r>
              <w:rPr>
                <w:lang w:val="ru-RU"/>
              </w:rPr>
              <w:t>10</w:t>
            </w:r>
            <w:r w:rsidRPr="0090518D">
              <w:rPr>
                <w:lang w:val="ru-RU"/>
              </w:rPr>
              <w:t xml:space="preserve">. </w:t>
            </w:r>
            <w:r w:rsidRPr="00F147C7">
              <w:rPr>
                <w:lang w:val="ru-RU"/>
              </w:rPr>
              <w:t>Восстановление дорожных знаков, обустройства</w:t>
            </w:r>
          </w:p>
        </w:tc>
        <w:tc>
          <w:tcPr>
            <w:tcW w:w="696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88D11F" w14:textId="77777777" w:rsidR="00850C68" w:rsidRPr="00850C68" w:rsidRDefault="00850C68" w:rsidP="00850C68">
            <w:pPr>
              <w:rPr>
                <w:b/>
                <w:lang w:val="ru-RU"/>
              </w:rPr>
            </w:pPr>
            <w:r w:rsidRPr="00850C68">
              <w:rPr>
                <w:b/>
                <w:lang w:val="ru-RU"/>
              </w:rPr>
              <w:t xml:space="preserve">Заслушали (Куратор): </w:t>
            </w:r>
            <w:r w:rsidRPr="00850C68">
              <w:rPr>
                <w:lang w:val="ru-RU"/>
              </w:rPr>
              <w:t xml:space="preserve">Артемьев Б.Г. </w:t>
            </w:r>
            <w:r w:rsidRPr="00850C68">
              <w:rPr>
                <w:lang w:val="ru-RU"/>
              </w:rPr>
              <w:br/>
            </w:r>
            <w:r w:rsidRPr="00850C68">
              <w:rPr>
                <w:bCs/>
                <w:lang w:val="ru-RU"/>
              </w:rPr>
              <w:t>В процессе исполнения Контракта произведено уточнение фактически выполненных работ.</w:t>
            </w:r>
          </w:p>
          <w:p w14:paraId="27CB94B7" w14:textId="77777777" w:rsidR="00850C68" w:rsidRPr="00850C68" w:rsidRDefault="00850C68" w:rsidP="00850C68">
            <w:pPr>
              <w:rPr>
                <w:b/>
                <w:lang w:val="ru-RU"/>
              </w:rPr>
            </w:pPr>
            <w:r w:rsidRPr="00850C68">
              <w:rPr>
                <w:b/>
                <w:lang w:val="ru-RU"/>
              </w:rPr>
              <w:t xml:space="preserve">Заслушали (Представитель субподрядчика и подрядчика): </w:t>
            </w:r>
            <w:proofErr w:type="spellStart"/>
            <w:r w:rsidRPr="00850C68">
              <w:rPr>
                <w:lang w:val="ru-RU"/>
              </w:rPr>
              <w:t>Исебиа</w:t>
            </w:r>
            <w:proofErr w:type="spellEnd"/>
            <w:r w:rsidRPr="00850C68">
              <w:rPr>
                <w:lang w:val="ru-RU"/>
              </w:rPr>
              <w:t xml:space="preserve"> Т.З., </w:t>
            </w:r>
            <w:proofErr w:type="spellStart"/>
            <w:r w:rsidRPr="00850C68">
              <w:rPr>
                <w:lang w:val="ru-RU"/>
              </w:rPr>
              <w:t>Цатурян</w:t>
            </w:r>
            <w:proofErr w:type="spellEnd"/>
            <w:r w:rsidRPr="00850C68">
              <w:rPr>
                <w:lang w:val="ru-RU"/>
              </w:rPr>
              <w:t xml:space="preserve"> А.В.</w:t>
            </w:r>
          </w:p>
          <w:p w14:paraId="4814ED19" w14:textId="77777777" w:rsidR="00850C68" w:rsidRPr="00850C68" w:rsidRDefault="00850C68" w:rsidP="00850C68">
            <w:pPr>
              <w:spacing w:after="0"/>
              <w:rPr>
                <w:lang w:val="ru-RU"/>
              </w:rPr>
            </w:pPr>
            <w:r w:rsidRPr="00850C68">
              <w:rPr>
                <w:b/>
                <w:lang w:val="ru-RU"/>
              </w:rPr>
              <w:t>Позиция Подрядчика:</w:t>
            </w:r>
          </w:p>
          <w:p w14:paraId="65D8AFE5" w14:textId="01BDE32A" w:rsidR="00850C68" w:rsidRPr="00850C68" w:rsidRDefault="00850C68" w:rsidP="00850C68">
            <w:pPr>
              <w:spacing w:line="240" w:lineRule="auto"/>
              <w:jc w:val="both"/>
              <w:rPr>
                <w:bCs/>
                <w:lang w:val="ru-RU"/>
              </w:rPr>
            </w:pPr>
            <w:r w:rsidRPr="00850C68">
              <w:rPr>
                <w:bCs/>
                <w:lang w:val="ru-RU"/>
              </w:rPr>
              <w:t>Для более точного расчета объемов работ и затрат, учтенных в смете контракта отдельной строкой, необходимо ед. измерения п.</w:t>
            </w:r>
            <w:r>
              <w:rPr>
                <w:bCs/>
                <w:lang w:val="ru-RU"/>
              </w:rPr>
              <w:t>9.</w:t>
            </w:r>
            <w:r w:rsidRPr="00850C68">
              <w:rPr>
                <w:bCs/>
                <w:lang w:val="ru-RU"/>
              </w:rPr>
              <w:t>10.3 по установке стоек дорожных знаков в 100м3 заменить на ед. измерения в 100шт, согласно ЛС-02-01</w:t>
            </w:r>
            <w:r>
              <w:rPr>
                <w:bCs/>
                <w:lang w:val="ru-RU"/>
              </w:rPr>
              <w:t>-09</w:t>
            </w:r>
            <w:r w:rsidRPr="00850C68">
              <w:rPr>
                <w:bCs/>
                <w:lang w:val="ru-RU"/>
              </w:rPr>
              <w:t xml:space="preserve"> п. 1</w:t>
            </w:r>
            <w:r>
              <w:rPr>
                <w:bCs/>
                <w:lang w:val="ru-RU"/>
              </w:rPr>
              <w:t>17</w:t>
            </w:r>
            <w:r w:rsidRPr="00850C68">
              <w:rPr>
                <w:bCs/>
                <w:lang w:val="ru-RU"/>
              </w:rPr>
              <w:t>, п. 1</w:t>
            </w:r>
            <w:r>
              <w:rPr>
                <w:bCs/>
                <w:lang w:val="ru-RU"/>
              </w:rPr>
              <w:t>18</w:t>
            </w:r>
            <w:r w:rsidRPr="00850C68">
              <w:rPr>
                <w:bCs/>
                <w:lang w:val="ru-RU"/>
              </w:rPr>
              <w:t>, п. 1</w:t>
            </w:r>
            <w:r>
              <w:rPr>
                <w:bCs/>
                <w:lang w:val="ru-RU"/>
              </w:rPr>
              <w:t>19</w:t>
            </w:r>
          </w:p>
          <w:p w14:paraId="57855875" w14:textId="1497CD80" w:rsidR="00850C68" w:rsidRPr="00BF0713" w:rsidRDefault="00850C68" w:rsidP="00850C68">
            <w:pPr>
              <w:rPr>
                <w:b/>
                <w:lang w:val="ru-RU"/>
              </w:rPr>
            </w:pPr>
            <w:r w:rsidRPr="00850C68">
              <w:rPr>
                <w:b/>
                <w:bCs/>
                <w:lang w:val="ru-RU"/>
              </w:rPr>
              <w:t>Мнения членов комиссии:</w:t>
            </w:r>
            <w:r w:rsidRPr="00850C68">
              <w:rPr>
                <w:lang w:val="ru-RU"/>
              </w:rPr>
              <w:t xml:space="preserve"> члены комиссии ознакомились с результатами обследования и подтвердили необходимость замены ед. измерения </w:t>
            </w:r>
            <w:r w:rsidRPr="00850C68">
              <w:rPr>
                <w:bCs/>
                <w:lang w:val="ru-RU"/>
              </w:rPr>
              <w:t>п.</w:t>
            </w:r>
            <w:r>
              <w:rPr>
                <w:bCs/>
                <w:lang w:val="ru-RU"/>
              </w:rPr>
              <w:t>9.</w:t>
            </w:r>
            <w:r w:rsidRPr="00850C68">
              <w:rPr>
                <w:bCs/>
                <w:lang w:val="ru-RU"/>
              </w:rPr>
              <w:t xml:space="preserve">10.3. </w:t>
            </w:r>
            <w:r w:rsidRPr="00850C68">
              <w:rPr>
                <w:lang w:val="ru-RU"/>
              </w:rPr>
              <w:t xml:space="preserve">на 100шт.в </w:t>
            </w:r>
            <w:r w:rsidRPr="00850C68">
              <w:rPr>
                <w:bCs/>
                <w:lang w:val="ru-RU"/>
              </w:rPr>
              <w:t>ведомости объемов работ.</w:t>
            </w:r>
          </w:p>
        </w:tc>
      </w:tr>
      <w:tr w:rsidR="00D55C39" w:rsidRPr="00A62BF0" w14:paraId="1C88BDCE" w14:textId="77777777" w:rsidTr="002C4D1E">
        <w:trPr>
          <w:jc w:val="center"/>
        </w:trPr>
        <w:tc>
          <w:tcPr>
            <w:tcW w:w="29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3C67D9" w14:textId="26821739" w:rsidR="00E00132" w:rsidRDefault="00D55C39">
            <w:pPr>
              <w:rPr>
                <w:b/>
                <w:lang w:val="ru-RU"/>
              </w:rPr>
            </w:pPr>
            <w:r w:rsidRPr="00BD5D5A">
              <w:rPr>
                <w:b/>
                <w:lang w:val="ru-RU"/>
              </w:rPr>
              <w:t xml:space="preserve">Вопрос № </w:t>
            </w:r>
            <w:r w:rsidR="00850C68">
              <w:rPr>
                <w:b/>
                <w:lang w:val="ru-RU"/>
              </w:rPr>
              <w:t>5</w:t>
            </w:r>
            <w:r w:rsidR="00E00132">
              <w:rPr>
                <w:b/>
                <w:lang w:val="ru-RU"/>
              </w:rPr>
              <w:t>:</w:t>
            </w:r>
          </w:p>
          <w:p w14:paraId="7568BC08" w14:textId="77777777" w:rsidR="00D55C39" w:rsidRPr="00E00132" w:rsidRDefault="00D55C39">
            <w:pPr>
              <w:rPr>
                <w:lang w:val="ru-RU"/>
              </w:rPr>
            </w:pPr>
            <w:proofErr w:type="gramStart"/>
            <w:r w:rsidRPr="00E00132">
              <w:rPr>
                <w:lang w:val="ru-RU"/>
              </w:rPr>
              <w:t>Раздел</w:t>
            </w:r>
            <w:r w:rsidR="00E00132">
              <w:rPr>
                <w:lang w:val="ru-RU"/>
              </w:rPr>
              <w:t xml:space="preserve"> </w:t>
            </w:r>
            <w:r w:rsidRPr="00E00132">
              <w:rPr>
                <w:lang w:val="ru-RU"/>
              </w:rPr>
              <w:t xml:space="preserve"> </w:t>
            </w:r>
            <w:r w:rsidR="0015710F" w:rsidRPr="00E00132">
              <w:rPr>
                <w:lang w:val="ru-RU"/>
              </w:rPr>
              <w:t>9.11</w:t>
            </w:r>
            <w:r w:rsidRPr="00E00132">
              <w:rPr>
                <w:lang w:val="ru-RU"/>
              </w:rPr>
              <w:t>.</w:t>
            </w:r>
            <w:proofErr w:type="gramEnd"/>
            <w:r w:rsidRPr="00E00132">
              <w:rPr>
                <w:lang w:val="ru-RU"/>
              </w:rPr>
              <w:t xml:space="preserve"> Нанесение дорожной разметки</w:t>
            </w:r>
          </w:p>
        </w:tc>
        <w:tc>
          <w:tcPr>
            <w:tcW w:w="696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0274B1" w14:textId="77777777" w:rsidR="00E00132" w:rsidRPr="00E00132" w:rsidRDefault="00E00132" w:rsidP="00D55C39">
            <w:pPr>
              <w:rPr>
                <w:b/>
                <w:lang w:val="ru-RU"/>
              </w:rPr>
            </w:pPr>
            <w:r w:rsidRPr="00BF0713">
              <w:rPr>
                <w:b/>
                <w:lang w:val="ru-RU"/>
              </w:rPr>
              <w:t xml:space="preserve">Заслушали (Куратор): </w:t>
            </w:r>
            <w:r>
              <w:rPr>
                <w:lang w:val="ru-RU"/>
              </w:rPr>
              <w:t xml:space="preserve">Артемьев Б.Г. </w:t>
            </w:r>
            <w:r w:rsidRPr="00BF0713">
              <w:rPr>
                <w:lang w:val="ru-RU"/>
              </w:rPr>
              <w:br/>
            </w:r>
            <w:r w:rsidRPr="00D55C39">
              <w:rPr>
                <w:bCs/>
                <w:lang w:val="ru-RU"/>
              </w:rPr>
              <w:t>В процессе исполнения Контракта произведено уточнение фактически выполненных работ.</w:t>
            </w:r>
          </w:p>
          <w:p w14:paraId="4F4398D2" w14:textId="77777777" w:rsidR="00E00132" w:rsidRPr="001373F7" w:rsidRDefault="00E00132" w:rsidP="00E00132">
            <w:pPr>
              <w:rPr>
                <w:b/>
                <w:lang w:val="ru-RU"/>
              </w:rPr>
            </w:pPr>
            <w:r w:rsidRPr="00BF0713">
              <w:rPr>
                <w:b/>
                <w:lang w:val="ru-RU"/>
              </w:rPr>
              <w:t>Заслушали (</w:t>
            </w:r>
            <w:r>
              <w:rPr>
                <w:b/>
                <w:lang w:val="ru-RU"/>
              </w:rPr>
              <w:t>Представитель субподрядчика и подрядчика</w:t>
            </w:r>
            <w:r w:rsidRPr="00BF0713">
              <w:rPr>
                <w:b/>
                <w:lang w:val="ru-RU"/>
              </w:rPr>
              <w:t>):</w:t>
            </w:r>
            <w:r>
              <w:rPr>
                <w:b/>
                <w:lang w:val="ru-RU"/>
              </w:rPr>
              <w:t xml:space="preserve"> </w:t>
            </w:r>
            <w:proofErr w:type="spellStart"/>
            <w:r w:rsidRPr="004839D5">
              <w:rPr>
                <w:lang w:val="ru-RU"/>
              </w:rPr>
              <w:t>Исебиа</w:t>
            </w:r>
            <w:proofErr w:type="spellEnd"/>
            <w:r w:rsidRPr="004839D5">
              <w:rPr>
                <w:lang w:val="ru-RU"/>
              </w:rPr>
              <w:t xml:space="preserve"> Т.З., </w:t>
            </w:r>
            <w:proofErr w:type="spellStart"/>
            <w:r w:rsidRPr="004839D5">
              <w:rPr>
                <w:lang w:val="ru-RU"/>
              </w:rPr>
              <w:t>Цатурян</w:t>
            </w:r>
            <w:proofErr w:type="spellEnd"/>
            <w:r w:rsidRPr="004839D5">
              <w:rPr>
                <w:lang w:val="ru-RU"/>
              </w:rPr>
              <w:t xml:space="preserve"> А.В.</w:t>
            </w:r>
          </w:p>
          <w:p w14:paraId="6F4A870E" w14:textId="77777777" w:rsidR="00D55C39" w:rsidRPr="00D55C39" w:rsidRDefault="00D55C39" w:rsidP="00D55C39">
            <w:pPr>
              <w:spacing w:after="0"/>
              <w:rPr>
                <w:b/>
                <w:bCs/>
                <w:lang w:val="ru-RU"/>
              </w:rPr>
            </w:pPr>
            <w:r w:rsidRPr="00D55C39">
              <w:rPr>
                <w:b/>
                <w:bCs/>
                <w:lang w:val="ru-RU"/>
              </w:rPr>
              <w:t>Позиция Подрядчика:</w:t>
            </w:r>
          </w:p>
          <w:p w14:paraId="192C0AF7" w14:textId="6F011F85" w:rsidR="00D55C39" w:rsidRDefault="00E04939" w:rsidP="00E04939">
            <w:pPr>
              <w:rPr>
                <w:lang w:val="ru-RU"/>
              </w:rPr>
            </w:pPr>
            <w:r w:rsidRPr="00D55C39">
              <w:rPr>
                <w:lang w:val="ru-RU"/>
              </w:rPr>
              <w:t xml:space="preserve">В ведомости объемов и стоимости работ в разделе </w:t>
            </w:r>
            <w:r>
              <w:rPr>
                <w:lang w:val="ru-RU"/>
              </w:rPr>
              <w:t>9</w:t>
            </w:r>
            <w:r w:rsidRPr="00D55C39">
              <w:rPr>
                <w:lang w:val="ru-RU"/>
              </w:rPr>
              <w:t>.1</w:t>
            </w:r>
            <w:r>
              <w:rPr>
                <w:lang w:val="ru-RU"/>
              </w:rPr>
              <w:t>1</w:t>
            </w:r>
            <w:r w:rsidRPr="00D55C39">
              <w:rPr>
                <w:lang w:val="ru-RU"/>
              </w:rPr>
              <w:t xml:space="preserve"> допущены </w:t>
            </w:r>
            <w:r>
              <w:rPr>
                <w:lang w:val="ru-RU"/>
              </w:rPr>
              <w:t xml:space="preserve">ошибка в подсчетах объемов </w:t>
            </w:r>
            <w:proofErr w:type="gramStart"/>
            <w:r>
              <w:rPr>
                <w:lang w:val="ru-RU"/>
              </w:rPr>
              <w:t>работ</w:t>
            </w:r>
            <w:proofErr w:type="gramEnd"/>
            <w:r>
              <w:rPr>
                <w:lang w:val="ru-RU"/>
              </w:rPr>
              <w:t xml:space="preserve"> </w:t>
            </w:r>
            <w:r w:rsidR="00D55C39" w:rsidRPr="00D55C39">
              <w:rPr>
                <w:lang w:val="ru-RU"/>
              </w:rPr>
              <w:t>На основании данного факта предлагаем в ведомости объёмов и стоимости работ в</w:t>
            </w:r>
            <w:r w:rsidR="0015710F">
              <w:rPr>
                <w:lang w:val="ru-RU"/>
              </w:rPr>
              <w:t>место п. 9.11.3 применить позиции 9.11.3.1 и 9.11.3.2 согласно ЛС 02-01-09 п. 137, 138</w:t>
            </w:r>
          </w:p>
          <w:p w14:paraId="7224BB9E" w14:textId="5441FDF4" w:rsidR="00EF4CFE" w:rsidRDefault="00EF4CFE" w:rsidP="00EF4CFE">
            <w:pPr>
              <w:rPr>
                <w:lang w:val="ru-RU"/>
              </w:rPr>
            </w:pPr>
            <w:r>
              <w:rPr>
                <w:lang w:val="ru-RU"/>
              </w:rPr>
              <w:t xml:space="preserve">В ведомости объемов и стоимости работ отсутствует разметка проезжей термопластиком (разметка 1.6) </w:t>
            </w:r>
            <w:r w:rsidR="00A62BF0">
              <w:rPr>
                <w:lang w:val="ru-RU"/>
              </w:rPr>
              <w:t>и разметка проезжей части холодным пластиком (разметка 1.25)</w:t>
            </w:r>
          </w:p>
          <w:p w14:paraId="1923168C" w14:textId="77777777" w:rsidR="00EF4CFE" w:rsidRDefault="00EF4CFE" w:rsidP="00E04939">
            <w:pPr>
              <w:rPr>
                <w:lang w:val="ru-RU"/>
              </w:rPr>
            </w:pPr>
          </w:p>
          <w:p w14:paraId="49AD6857" w14:textId="1FDDBFFC" w:rsidR="002C4D1E" w:rsidRPr="00D55C39" w:rsidRDefault="002C4D1E" w:rsidP="00E04939">
            <w:pPr>
              <w:rPr>
                <w:lang w:val="ru-RU"/>
              </w:rPr>
            </w:pPr>
            <w:r w:rsidRPr="002844F8">
              <w:rPr>
                <w:b/>
                <w:bCs/>
                <w:lang w:val="ru-RU"/>
              </w:rPr>
              <w:t>Мнения членов комиссии:</w:t>
            </w:r>
            <w:r w:rsidRPr="002844F8">
              <w:rPr>
                <w:lang w:val="ru-RU"/>
              </w:rPr>
              <w:t xml:space="preserve"> члены комиссии ознакомились с результатами обследования и подтвердили</w:t>
            </w:r>
            <w:r>
              <w:rPr>
                <w:lang w:val="ru-RU"/>
              </w:rPr>
              <w:t xml:space="preserve"> необходимость вместо п. 9.11.3 применить позиции 9.11.3.1 и 9.11.3.2 </w:t>
            </w:r>
            <w:r w:rsidR="00EF4CFE" w:rsidRPr="00FF67F4">
              <w:rPr>
                <w:bCs/>
                <w:highlight w:val="lightGray"/>
                <w:lang w:val="ru-RU"/>
              </w:rPr>
              <w:t xml:space="preserve">и </w:t>
            </w:r>
            <w:r w:rsidR="00EF4CFE" w:rsidRPr="00891647">
              <w:rPr>
                <w:bCs/>
                <w:lang w:val="ru-RU"/>
              </w:rPr>
              <w:t xml:space="preserve">применения </w:t>
            </w:r>
            <w:r w:rsidR="00EF4CFE" w:rsidRPr="00891647">
              <w:rPr>
                <w:lang w:val="ru-RU"/>
              </w:rPr>
              <w:t>разметки проезжей части термопластиком (разметка 1.6) применительно п. 4.11.3 по ул. Мира</w:t>
            </w:r>
            <w:r w:rsidR="00A62BF0" w:rsidRPr="00891647">
              <w:rPr>
                <w:lang w:val="ru-RU"/>
              </w:rPr>
              <w:t xml:space="preserve">, согласовать применение </w:t>
            </w:r>
            <w:r w:rsidR="00A62BF0" w:rsidRPr="00891647">
              <w:rPr>
                <w:lang w:val="ru-RU"/>
              </w:rPr>
              <w:t>разметк</w:t>
            </w:r>
            <w:r w:rsidR="00A62BF0" w:rsidRPr="00891647">
              <w:rPr>
                <w:lang w:val="ru-RU"/>
              </w:rPr>
              <w:t>и</w:t>
            </w:r>
            <w:r w:rsidR="00A62BF0" w:rsidRPr="00891647">
              <w:rPr>
                <w:lang w:val="ru-RU"/>
              </w:rPr>
              <w:t xml:space="preserve"> проезжей части холодным пластиком</w:t>
            </w:r>
            <w:r w:rsidR="00A62BF0">
              <w:rPr>
                <w:lang w:val="ru-RU"/>
              </w:rPr>
              <w:t xml:space="preserve"> (разметка 1.25)</w:t>
            </w:r>
            <w:r w:rsidR="00A62BF0">
              <w:rPr>
                <w:lang w:val="ru-RU"/>
              </w:rPr>
              <w:t xml:space="preserve"> согласно п. 9.11.6</w:t>
            </w:r>
          </w:p>
        </w:tc>
      </w:tr>
      <w:tr w:rsidR="00E00132" w:rsidRPr="00A62BF0" w14:paraId="2F0EE9EB" w14:textId="77777777" w:rsidTr="002C4D1E">
        <w:trPr>
          <w:jc w:val="center"/>
        </w:trPr>
        <w:tc>
          <w:tcPr>
            <w:tcW w:w="29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E64667" w14:textId="4E49054F" w:rsidR="00E00132" w:rsidRDefault="00E00132" w:rsidP="00472090">
            <w:pPr>
              <w:rPr>
                <w:sz w:val="24"/>
                <w:szCs w:val="24"/>
                <w:lang w:val="ru-RU"/>
              </w:rPr>
            </w:pPr>
            <w:r w:rsidRPr="00BD5D5A">
              <w:rPr>
                <w:b/>
                <w:lang w:val="ru-RU"/>
              </w:rPr>
              <w:lastRenderedPageBreak/>
              <w:t xml:space="preserve">Вопрос № </w:t>
            </w:r>
            <w:r w:rsidR="00607AB4">
              <w:rPr>
                <w:b/>
                <w:lang w:val="ru-RU"/>
              </w:rPr>
              <w:t>6</w:t>
            </w:r>
            <w:r w:rsidRPr="00BD5D5A">
              <w:rPr>
                <w:b/>
                <w:lang w:val="ru-RU"/>
              </w:rPr>
              <w:t>:</w:t>
            </w:r>
          </w:p>
          <w:p w14:paraId="5127AA98" w14:textId="77777777" w:rsidR="00E00132" w:rsidRPr="00BD5D5A" w:rsidRDefault="00E00132" w:rsidP="00472090">
            <w:pPr>
              <w:rPr>
                <w:b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П</w:t>
            </w:r>
            <w:r w:rsidRPr="00387355">
              <w:rPr>
                <w:sz w:val="24"/>
                <w:szCs w:val="24"/>
                <w:lang w:val="ru-RU"/>
              </w:rPr>
              <w:t>ерераспределение объемов работ</w:t>
            </w:r>
          </w:p>
        </w:tc>
        <w:tc>
          <w:tcPr>
            <w:tcW w:w="696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C86680" w14:textId="77777777" w:rsidR="00E00132" w:rsidRDefault="00E00132" w:rsidP="00472090">
            <w:pPr>
              <w:rPr>
                <w:b/>
                <w:lang w:val="ru-RU"/>
              </w:rPr>
            </w:pPr>
            <w:r w:rsidRPr="00BF0713">
              <w:rPr>
                <w:b/>
                <w:lang w:val="ru-RU"/>
              </w:rPr>
              <w:t xml:space="preserve">Заслушали (Куратор): </w:t>
            </w:r>
            <w:r>
              <w:rPr>
                <w:lang w:val="ru-RU"/>
              </w:rPr>
              <w:t xml:space="preserve">Артемьев Б.Г. </w:t>
            </w:r>
            <w:r w:rsidRPr="00BF0713">
              <w:rPr>
                <w:lang w:val="ru-RU"/>
              </w:rPr>
              <w:br/>
            </w:r>
            <w:r w:rsidRPr="00D55C39">
              <w:rPr>
                <w:bCs/>
                <w:lang w:val="ru-RU"/>
              </w:rPr>
              <w:t>В процессе исполнения Контракта произведено уточнение фактически выполненных работ.</w:t>
            </w:r>
          </w:p>
          <w:p w14:paraId="1811422D" w14:textId="77777777" w:rsidR="00E00132" w:rsidRPr="001373F7" w:rsidRDefault="00E00132" w:rsidP="00472090">
            <w:pPr>
              <w:rPr>
                <w:b/>
                <w:lang w:val="ru-RU"/>
              </w:rPr>
            </w:pPr>
            <w:r w:rsidRPr="00BF0713">
              <w:rPr>
                <w:b/>
                <w:lang w:val="ru-RU"/>
              </w:rPr>
              <w:t>Заслушали (</w:t>
            </w:r>
            <w:r>
              <w:rPr>
                <w:b/>
                <w:lang w:val="ru-RU"/>
              </w:rPr>
              <w:t>Представитель субподрядчика и подрядчика</w:t>
            </w:r>
            <w:r w:rsidRPr="00BF0713">
              <w:rPr>
                <w:b/>
                <w:lang w:val="ru-RU"/>
              </w:rPr>
              <w:t>):</w:t>
            </w:r>
            <w:r>
              <w:rPr>
                <w:b/>
                <w:lang w:val="ru-RU"/>
              </w:rPr>
              <w:t xml:space="preserve"> </w:t>
            </w:r>
            <w:proofErr w:type="spellStart"/>
            <w:r w:rsidRPr="004839D5">
              <w:rPr>
                <w:lang w:val="ru-RU"/>
              </w:rPr>
              <w:t>Исебиа</w:t>
            </w:r>
            <w:proofErr w:type="spellEnd"/>
            <w:r w:rsidRPr="004839D5">
              <w:rPr>
                <w:lang w:val="ru-RU"/>
              </w:rPr>
              <w:t xml:space="preserve"> Т.З., </w:t>
            </w:r>
            <w:proofErr w:type="spellStart"/>
            <w:r w:rsidRPr="004839D5">
              <w:rPr>
                <w:lang w:val="ru-RU"/>
              </w:rPr>
              <w:t>Цатурян</w:t>
            </w:r>
            <w:proofErr w:type="spellEnd"/>
            <w:r w:rsidRPr="004839D5">
              <w:rPr>
                <w:lang w:val="ru-RU"/>
              </w:rPr>
              <w:t xml:space="preserve"> А.В.</w:t>
            </w:r>
          </w:p>
          <w:p w14:paraId="69246D9F" w14:textId="77777777" w:rsidR="00E00132" w:rsidRDefault="00E00132" w:rsidP="00472090">
            <w:pPr>
              <w:spacing w:after="0"/>
              <w:rPr>
                <w:lang w:val="ru-RU"/>
              </w:rPr>
            </w:pPr>
            <w:r w:rsidRPr="00BF0713">
              <w:rPr>
                <w:b/>
                <w:lang w:val="ru-RU"/>
              </w:rPr>
              <w:t>Позиция Подрядчика:</w:t>
            </w:r>
          </w:p>
          <w:p w14:paraId="358E4C39" w14:textId="77777777" w:rsidR="00E00132" w:rsidRPr="00387355" w:rsidRDefault="00E00132" w:rsidP="00472090">
            <w:pPr>
              <w:rPr>
                <w:b/>
                <w:lang w:val="ru-RU"/>
              </w:rPr>
            </w:pPr>
            <w:r w:rsidRPr="00387355">
              <w:rPr>
                <w:sz w:val="24"/>
                <w:szCs w:val="24"/>
                <w:lang w:val="ru-RU"/>
              </w:rPr>
              <w:t>В процессе производства работ и по итоговым результатам их окончания имеется перераспределение объемов работ в связи с их уточнением при подготовке исполнительной документации. В связи с обеспечением всех требований технического задания, полноты выполнения работ по объекту в рамках действующего Контракта (в том числе обеспечением полноты выполнения всех технических решений) ГУП «Торжокское ДРСУ»</w:t>
            </w:r>
            <w:r w:rsidRPr="00387355">
              <w:rPr>
                <w:b/>
                <w:sz w:val="24"/>
                <w:szCs w:val="24"/>
                <w:lang w:val="ru-RU"/>
              </w:rPr>
              <w:t xml:space="preserve"> </w:t>
            </w:r>
            <w:r w:rsidRPr="00387355">
              <w:rPr>
                <w:sz w:val="24"/>
                <w:szCs w:val="24"/>
                <w:lang w:val="ru-RU"/>
              </w:rPr>
              <w:t>просит утвердить корректировку объемов работ, отраженных в ведомости отпавших и дополнительных работ (Сопоставительной ведомости) для дальнейшего подписания сторонами дополнительного соглашения и оплаты фактически выполненных работ</w:t>
            </w:r>
            <w:r>
              <w:rPr>
                <w:b/>
                <w:lang w:val="ru-RU"/>
              </w:rPr>
              <w:t>.</w:t>
            </w:r>
          </w:p>
        </w:tc>
      </w:tr>
    </w:tbl>
    <w:p w14:paraId="6A30B396" w14:textId="77777777" w:rsidR="00243F15" w:rsidRDefault="002E4DB7">
      <w:r>
        <w:rPr>
          <w:b/>
        </w:rPr>
        <w:t>2. ПРИНЯТЫЕ РЕШЕНИЯ (МАТРИЦА КОНТРОЛЯ)</w:t>
      </w:r>
    </w:p>
    <w:tbl>
      <w:tblPr>
        <w:tblW w:w="9936" w:type="dxa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5528"/>
        <w:gridCol w:w="1985"/>
        <w:gridCol w:w="1577"/>
      </w:tblGrid>
      <w:tr w:rsidR="00243F15" w14:paraId="1AFD2746" w14:textId="77777777" w:rsidTr="002C4D1E">
        <w:trPr>
          <w:jc w:val="center"/>
        </w:trPr>
        <w:tc>
          <w:tcPr>
            <w:tcW w:w="84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666BD0" w14:textId="77777777" w:rsidR="00243F15" w:rsidRDefault="002E4DB7">
            <w:pPr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w="55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43011A" w14:textId="77777777" w:rsidR="00243F15" w:rsidRDefault="002E4DB7">
            <w:pPr>
              <w:jc w:val="center"/>
            </w:pPr>
            <w:proofErr w:type="spellStart"/>
            <w:r>
              <w:rPr>
                <w:b/>
              </w:rPr>
              <w:t>Конкретное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решение</w:t>
            </w:r>
            <w:proofErr w:type="spellEnd"/>
            <w:r>
              <w:rPr>
                <w:b/>
              </w:rPr>
              <w:t xml:space="preserve"> / </w:t>
            </w:r>
            <w:proofErr w:type="spellStart"/>
            <w:r>
              <w:rPr>
                <w:b/>
              </w:rPr>
              <w:t>Поручение</w:t>
            </w:r>
            <w:proofErr w:type="spellEnd"/>
          </w:p>
        </w:tc>
        <w:tc>
          <w:tcPr>
            <w:tcW w:w="198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8E038F" w14:textId="77777777" w:rsidR="00243F15" w:rsidRDefault="002E4DB7">
            <w:pPr>
              <w:jc w:val="center"/>
            </w:pPr>
            <w:proofErr w:type="spellStart"/>
            <w:r>
              <w:rPr>
                <w:b/>
              </w:rPr>
              <w:t>Ответственный</w:t>
            </w:r>
            <w:proofErr w:type="spellEnd"/>
          </w:p>
        </w:tc>
        <w:tc>
          <w:tcPr>
            <w:tcW w:w="157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2B58DE" w14:textId="77777777" w:rsidR="00243F15" w:rsidRDefault="002E4DB7">
            <w:pPr>
              <w:jc w:val="center"/>
            </w:pPr>
            <w:proofErr w:type="spellStart"/>
            <w:r>
              <w:rPr>
                <w:b/>
              </w:rPr>
              <w:t>Срок</w:t>
            </w:r>
            <w:proofErr w:type="spellEnd"/>
          </w:p>
        </w:tc>
      </w:tr>
      <w:tr w:rsidR="00B90DE2" w14:paraId="78CBC8EB" w14:textId="77777777" w:rsidTr="00E00132">
        <w:trPr>
          <w:trHeight w:val="826"/>
          <w:jc w:val="center"/>
        </w:trPr>
        <w:tc>
          <w:tcPr>
            <w:tcW w:w="84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D86E2F" w14:textId="77777777" w:rsidR="00B90DE2" w:rsidRPr="00B90DE2" w:rsidRDefault="00B90DE2" w:rsidP="00B90DE2">
            <w:pPr>
              <w:pStyle w:val="ae"/>
              <w:numPr>
                <w:ilvl w:val="0"/>
                <w:numId w:val="10"/>
              </w:numPr>
              <w:jc w:val="center"/>
              <w:rPr>
                <w:b/>
                <w:lang w:val="ru-RU"/>
              </w:rPr>
            </w:pPr>
          </w:p>
        </w:tc>
        <w:tc>
          <w:tcPr>
            <w:tcW w:w="55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080567" w14:textId="77777777" w:rsidR="00B90DE2" w:rsidRPr="00B90DE2" w:rsidRDefault="00B90DE2" w:rsidP="00B90DE2">
            <w:pPr>
              <w:rPr>
                <w:b/>
                <w:lang w:val="ru-RU"/>
              </w:rPr>
            </w:pPr>
            <w:r w:rsidRPr="00A41ABD">
              <w:rPr>
                <w:lang w:val="ru-RU"/>
              </w:rPr>
              <w:t xml:space="preserve">Согласовать </w:t>
            </w:r>
            <w:r>
              <w:rPr>
                <w:lang w:val="ru-RU"/>
              </w:rPr>
              <w:t>устройство покрытия тротуара из асфальтобетонной смеси А8Вл</w:t>
            </w:r>
            <w:r w:rsidR="002C4D1E">
              <w:rPr>
                <w:lang w:val="ru-RU"/>
              </w:rPr>
              <w:t xml:space="preserve"> на основании подписанной исполнительной документации и передать Заказчику сводную ведомость объемов и стоимости работ.</w:t>
            </w:r>
          </w:p>
        </w:tc>
        <w:tc>
          <w:tcPr>
            <w:tcW w:w="198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C3EB80" w14:textId="77777777" w:rsidR="00B90DE2" w:rsidRDefault="002C4D1E">
            <w:pPr>
              <w:jc w:val="center"/>
              <w:rPr>
                <w:b/>
              </w:rPr>
            </w:pPr>
            <w:r>
              <w:rPr>
                <w:lang w:val="ru-RU"/>
              </w:rPr>
              <w:t>Подрядчик / ГКУ «Дирекция ТДФ»</w:t>
            </w:r>
          </w:p>
        </w:tc>
        <w:tc>
          <w:tcPr>
            <w:tcW w:w="157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2E785A" w14:textId="24192B08" w:rsidR="00B90DE2" w:rsidRPr="002C4D1E" w:rsidRDefault="00607AB4">
            <w:pPr>
              <w:jc w:val="center"/>
              <w:rPr>
                <w:bCs/>
                <w:lang w:val="ru-RU"/>
              </w:rPr>
            </w:pPr>
            <w:r>
              <w:rPr>
                <w:lang w:val="ru-RU"/>
              </w:rPr>
              <w:t>На весь период</w:t>
            </w:r>
          </w:p>
        </w:tc>
      </w:tr>
      <w:tr w:rsidR="00A41ABD" w:rsidRPr="002C4D1E" w14:paraId="66EB32CD" w14:textId="77777777" w:rsidTr="002C4D1E">
        <w:trPr>
          <w:jc w:val="center"/>
        </w:trPr>
        <w:tc>
          <w:tcPr>
            <w:tcW w:w="84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E7D05D" w14:textId="77777777" w:rsidR="00A41ABD" w:rsidRDefault="00B90DE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2</w:t>
            </w:r>
            <w:r w:rsidR="00A41ABD">
              <w:rPr>
                <w:lang w:val="ru-RU"/>
              </w:rPr>
              <w:t>.</w:t>
            </w:r>
          </w:p>
        </w:tc>
        <w:tc>
          <w:tcPr>
            <w:tcW w:w="55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315654" w14:textId="77777777" w:rsidR="00A41ABD" w:rsidRPr="00A41ABD" w:rsidRDefault="002C4D1E" w:rsidP="00A41ABD">
            <w:pPr>
              <w:spacing w:after="0"/>
              <w:rPr>
                <w:lang w:val="ru-RU"/>
              </w:rPr>
            </w:pPr>
            <w:r>
              <w:rPr>
                <w:lang w:val="ru-RU"/>
              </w:rPr>
              <w:t xml:space="preserve">Скорректировать объемы работ </w:t>
            </w:r>
            <w:r w:rsidR="001F765A">
              <w:rPr>
                <w:lang w:val="ru-RU"/>
              </w:rPr>
              <w:t xml:space="preserve">по регулированию люков колодцев </w:t>
            </w:r>
            <w:r>
              <w:rPr>
                <w:lang w:val="ru-RU"/>
              </w:rPr>
              <w:t xml:space="preserve">по Государственному контракту с учетом </w:t>
            </w:r>
            <w:r w:rsidRPr="00D55C39">
              <w:rPr>
                <w:bCs/>
                <w:lang w:val="ru-RU"/>
              </w:rPr>
              <w:t>разукрупн</w:t>
            </w:r>
            <w:r>
              <w:rPr>
                <w:bCs/>
                <w:lang w:val="ru-RU"/>
              </w:rPr>
              <w:t>ения</w:t>
            </w:r>
            <w:r w:rsidRPr="00D55C39">
              <w:rPr>
                <w:bCs/>
                <w:lang w:val="ru-RU"/>
              </w:rPr>
              <w:t xml:space="preserve"> и детализирова</w:t>
            </w:r>
            <w:r>
              <w:rPr>
                <w:bCs/>
                <w:lang w:val="ru-RU"/>
              </w:rPr>
              <w:t>ния</w:t>
            </w:r>
            <w:r w:rsidRPr="00D55C39">
              <w:rPr>
                <w:bCs/>
                <w:lang w:val="ru-RU"/>
              </w:rPr>
              <w:t>.</w:t>
            </w:r>
            <w:r>
              <w:rPr>
                <w:bCs/>
                <w:lang w:val="ru-RU"/>
              </w:rPr>
              <w:t xml:space="preserve"> </w:t>
            </w:r>
            <w:r w:rsidRPr="00D55C39">
              <w:rPr>
                <w:bCs/>
                <w:lang w:val="ru-RU"/>
              </w:rPr>
              <w:t>п.</w:t>
            </w:r>
            <w:r>
              <w:rPr>
                <w:bCs/>
                <w:lang w:val="ru-RU"/>
              </w:rPr>
              <w:t>9</w:t>
            </w:r>
            <w:r w:rsidRPr="00D55C39">
              <w:rPr>
                <w:bCs/>
                <w:lang w:val="ru-RU"/>
              </w:rPr>
              <w:t>.8.1,</w:t>
            </w:r>
            <w:r>
              <w:rPr>
                <w:bCs/>
                <w:lang w:val="ru-RU"/>
              </w:rPr>
              <w:t xml:space="preserve"> 9</w:t>
            </w:r>
            <w:r w:rsidRPr="00D55C39">
              <w:rPr>
                <w:bCs/>
                <w:lang w:val="ru-RU"/>
              </w:rPr>
              <w:t>.8.2</w:t>
            </w:r>
            <w:r>
              <w:rPr>
                <w:bCs/>
                <w:lang w:val="ru-RU"/>
              </w:rPr>
              <w:t xml:space="preserve"> и 9</w:t>
            </w:r>
            <w:r w:rsidRPr="00D55C39">
              <w:rPr>
                <w:bCs/>
                <w:lang w:val="ru-RU"/>
              </w:rPr>
              <w:t>.8.5</w:t>
            </w:r>
            <w:r>
              <w:rPr>
                <w:bCs/>
                <w:lang w:val="ru-RU"/>
              </w:rPr>
              <w:t xml:space="preserve"> </w:t>
            </w:r>
            <w:r>
              <w:rPr>
                <w:lang w:val="ru-RU"/>
              </w:rPr>
              <w:t xml:space="preserve">на основании подписанной </w:t>
            </w:r>
            <w:r>
              <w:rPr>
                <w:lang w:val="ru-RU"/>
              </w:rPr>
              <w:lastRenderedPageBreak/>
              <w:t>исполнительной документации и передать Заказчику сводную ведомость объемов и стоимости работ</w:t>
            </w:r>
            <w:r w:rsidR="00A41ABD">
              <w:rPr>
                <w:lang w:val="ru-RU"/>
              </w:rPr>
              <w:t>.</w:t>
            </w:r>
          </w:p>
        </w:tc>
        <w:tc>
          <w:tcPr>
            <w:tcW w:w="198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C9A67D" w14:textId="77777777" w:rsidR="00A41ABD" w:rsidRDefault="00ED6C40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lastRenderedPageBreak/>
              <w:t>Подрядчик / ГКУ «Дирекция ТДФ»</w:t>
            </w:r>
          </w:p>
        </w:tc>
        <w:tc>
          <w:tcPr>
            <w:tcW w:w="157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81414D" w14:textId="77777777" w:rsidR="00607AB4" w:rsidRDefault="00607AB4" w:rsidP="00ED6C40">
            <w:pPr>
              <w:jc w:val="center"/>
              <w:rPr>
                <w:lang w:val="ru-RU"/>
              </w:rPr>
            </w:pPr>
          </w:p>
          <w:p w14:paraId="3A04D84F" w14:textId="78C99671" w:rsidR="00ED6C40" w:rsidRPr="00A41ABD" w:rsidRDefault="00607AB4" w:rsidP="00607AB4">
            <w:pPr>
              <w:rPr>
                <w:lang w:val="ru-RU"/>
              </w:rPr>
            </w:pPr>
            <w:r>
              <w:rPr>
                <w:lang w:val="ru-RU"/>
              </w:rPr>
              <w:t xml:space="preserve">     На весь период</w:t>
            </w:r>
          </w:p>
        </w:tc>
      </w:tr>
      <w:tr w:rsidR="00B90DE2" w:rsidRPr="00ED6C40" w14:paraId="2D5BA2F2" w14:textId="77777777" w:rsidTr="002C4D1E">
        <w:trPr>
          <w:jc w:val="center"/>
        </w:trPr>
        <w:tc>
          <w:tcPr>
            <w:tcW w:w="84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08D616" w14:textId="77777777" w:rsidR="00B90DE2" w:rsidRDefault="00B90DE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3.</w:t>
            </w:r>
          </w:p>
        </w:tc>
        <w:tc>
          <w:tcPr>
            <w:tcW w:w="55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09EE3F" w14:textId="77777777" w:rsidR="00B90DE2" w:rsidRPr="00A41ABD" w:rsidRDefault="00B90DE2" w:rsidP="00A41ABD">
            <w:pPr>
              <w:spacing w:after="0"/>
              <w:rPr>
                <w:lang w:val="ru-RU"/>
              </w:rPr>
            </w:pPr>
            <w:r>
              <w:rPr>
                <w:lang w:val="ru-RU"/>
              </w:rPr>
              <w:t xml:space="preserve">Согласовать установка </w:t>
            </w:r>
            <w:r w:rsidRPr="00B90DE2">
              <w:rPr>
                <w:rFonts w:ascii="Times New Roman" w:hAnsi="Times New Roman"/>
                <w:sz w:val="26"/>
                <w:szCs w:val="26"/>
                <w:lang w:val="ru-RU"/>
              </w:rPr>
              <w:t xml:space="preserve">железобетонного лотка </w:t>
            </w:r>
            <w:r>
              <w:rPr>
                <w:rFonts w:ascii="Times New Roman" w:hAnsi="Times New Roman"/>
                <w:sz w:val="26"/>
                <w:szCs w:val="26"/>
                <w:lang w:val="ru-RU"/>
              </w:rPr>
              <w:t xml:space="preserve">вдоль тротуаров </w:t>
            </w:r>
            <w:r w:rsidRPr="00B90DE2">
              <w:rPr>
                <w:rFonts w:ascii="Times New Roman" w:hAnsi="Times New Roman"/>
                <w:sz w:val="26"/>
                <w:szCs w:val="26"/>
                <w:lang w:val="ru-RU"/>
              </w:rPr>
              <w:t>из блоков Б-1-20-50</w:t>
            </w:r>
            <w:r>
              <w:rPr>
                <w:rFonts w:ascii="Times New Roman" w:hAnsi="Times New Roman"/>
                <w:sz w:val="26"/>
                <w:szCs w:val="26"/>
                <w:lang w:val="ru-RU"/>
              </w:rPr>
              <w:t xml:space="preserve"> </w:t>
            </w:r>
            <w:r w:rsidR="00ED6C40">
              <w:rPr>
                <w:rFonts w:ascii="Times New Roman" w:hAnsi="Times New Roman"/>
                <w:sz w:val="26"/>
                <w:szCs w:val="26"/>
                <w:lang w:val="ru-RU"/>
              </w:rPr>
              <w:t xml:space="preserve">вместо </w:t>
            </w:r>
            <w:r w:rsidR="00ED6C40">
              <w:rPr>
                <w:bCs/>
                <w:lang w:val="ru-RU"/>
              </w:rPr>
              <w:t xml:space="preserve">бетонного водопропускного лотка </w:t>
            </w:r>
            <w:r w:rsidR="00ED6C40">
              <w:rPr>
                <w:bCs/>
              </w:rPr>
              <w:t>DN</w:t>
            </w:r>
            <w:r w:rsidR="00ED6C40">
              <w:rPr>
                <w:bCs/>
                <w:lang w:val="ru-RU"/>
              </w:rPr>
              <w:t xml:space="preserve">-200 </w:t>
            </w:r>
            <w:r w:rsidR="00ED6C40">
              <w:rPr>
                <w:lang w:val="ru-RU"/>
              </w:rPr>
              <w:t>на основании подписанной исполнительной документации и передать Заказчику сводную ведомость объемов и стоимости работ.</w:t>
            </w:r>
          </w:p>
        </w:tc>
        <w:tc>
          <w:tcPr>
            <w:tcW w:w="198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05C213" w14:textId="77777777" w:rsidR="00B90DE2" w:rsidRDefault="00ED6C40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Подрядчик / ГКУ «Дирекция ТДФ»</w:t>
            </w:r>
          </w:p>
        </w:tc>
        <w:tc>
          <w:tcPr>
            <w:tcW w:w="157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F32EEB" w14:textId="689D7648" w:rsidR="00ED6C40" w:rsidRPr="00A41ABD" w:rsidRDefault="00607AB4" w:rsidP="00ED6C40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На весь период</w:t>
            </w:r>
          </w:p>
        </w:tc>
      </w:tr>
      <w:tr w:rsidR="00607AB4" w:rsidRPr="00607AB4" w14:paraId="11DF41EE" w14:textId="77777777" w:rsidTr="002C4D1E">
        <w:trPr>
          <w:jc w:val="center"/>
        </w:trPr>
        <w:tc>
          <w:tcPr>
            <w:tcW w:w="84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0351F7" w14:textId="4D9FD95E" w:rsidR="00607AB4" w:rsidRDefault="00607AB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4.</w:t>
            </w:r>
          </w:p>
        </w:tc>
        <w:tc>
          <w:tcPr>
            <w:tcW w:w="55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6C1BD0" w14:textId="48828C6B" w:rsidR="00607AB4" w:rsidRPr="00607AB4" w:rsidRDefault="00607AB4" w:rsidP="00A41ABD">
            <w:pPr>
              <w:spacing w:after="0"/>
              <w:rPr>
                <w:lang w:val="ru-RU"/>
              </w:rPr>
            </w:pPr>
            <w:proofErr w:type="gramStart"/>
            <w:r w:rsidRPr="00607AB4">
              <w:rPr>
                <w:lang w:val="ru-RU"/>
              </w:rPr>
              <w:t>Согласовать  замену</w:t>
            </w:r>
            <w:proofErr w:type="gramEnd"/>
            <w:r w:rsidRPr="00607AB4">
              <w:rPr>
                <w:lang w:val="ru-RU"/>
              </w:rPr>
              <w:t xml:space="preserve">  ед. измерения </w:t>
            </w:r>
            <w:r w:rsidRPr="00607AB4">
              <w:rPr>
                <w:bCs/>
                <w:lang w:val="ru-RU"/>
              </w:rPr>
              <w:t>п.</w:t>
            </w:r>
            <w:r>
              <w:rPr>
                <w:bCs/>
                <w:lang w:val="ru-RU"/>
              </w:rPr>
              <w:t>9.</w:t>
            </w:r>
            <w:r w:rsidRPr="00607AB4">
              <w:rPr>
                <w:bCs/>
                <w:lang w:val="ru-RU"/>
              </w:rPr>
              <w:t xml:space="preserve">10.3. по установке стоек дорожных знаков </w:t>
            </w:r>
            <w:r w:rsidRPr="00607AB4">
              <w:rPr>
                <w:lang w:val="ru-RU"/>
              </w:rPr>
              <w:t>на 100шт. и передать Заказчику сводную ведомость объемов и стоимости работ.</w:t>
            </w:r>
          </w:p>
        </w:tc>
        <w:tc>
          <w:tcPr>
            <w:tcW w:w="198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73E569" w14:textId="43027487" w:rsidR="00607AB4" w:rsidRDefault="00607AB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Подрядчик / ГКУ «Дирекция ТДФ»</w:t>
            </w:r>
          </w:p>
        </w:tc>
        <w:tc>
          <w:tcPr>
            <w:tcW w:w="157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34C7BB" w14:textId="7BCF88BC" w:rsidR="00607AB4" w:rsidRPr="00A41ABD" w:rsidRDefault="00607AB4" w:rsidP="00ED6C40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На весь период</w:t>
            </w:r>
          </w:p>
        </w:tc>
      </w:tr>
      <w:tr w:rsidR="00A41ABD" w:rsidRPr="00ED6C40" w14:paraId="7CFC8B47" w14:textId="77777777" w:rsidTr="002C4D1E">
        <w:trPr>
          <w:jc w:val="center"/>
        </w:trPr>
        <w:tc>
          <w:tcPr>
            <w:tcW w:w="84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86F2E2" w14:textId="0359208E" w:rsidR="00A41ABD" w:rsidRDefault="00607AB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5</w:t>
            </w:r>
            <w:r w:rsidR="00A41ABD">
              <w:rPr>
                <w:lang w:val="ru-RU"/>
              </w:rPr>
              <w:t>.</w:t>
            </w:r>
          </w:p>
        </w:tc>
        <w:tc>
          <w:tcPr>
            <w:tcW w:w="55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20A130" w14:textId="1BAC7F9F" w:rsidR="00A41ABD" w:rsidRPr="00A41ABD" w:rsidRDefault="00A41ABD" w:rsidP="00A41ABD">
            <w:pPr>
              <w:spacing w:after="0"/>
              <w:rPr>
                <w:lang w:val="ru-RU"/>
              </w:rPr>
            </w:pPr>
            <w:r w:rsidRPr="00A41ABD">
              <w:rPr>
                <w:lang w:val="ru-RU"/>
              </w:rPr>
              <w:t xml:space="preserve">Согласовать </w:t>
            </w:r>
            <w:r w:rsidR="00A04DC7">
              <w:rPr>
                <w:lang w:val="ru-RU"/>
              </w:rPr>
              <w:t>применение</w:t>
            </w:r>
            <w:r w:rsidRPr="00A41ABD">
              <w:rPr>
                <w:lang w:val="ru-RU"/>
              </w:rPr>
              <w:t xml:space="preserve"> </w:t>
            </w:r>
            <w:r w:rsidR="00A04DC7">
              <w:rPr>
                <w:lang w:val="ru-RU"/>
              </w:rPr>
              <w:t xml:space="preserve">позиций </w:t>
            </w:r>
            <w:r w:rsidR="00ED6C40">
              <w:rPr>
                <w:lang w:val="ru-RU"/>
              </w:rPr>
              <w:t xml:space="preserve">9.11.3.1 и 9.11.3.2 </w:t>
            </w:r>
            <w:r w:rsidR="00A04DC7">
              <w:rPr>
                <w:lang w:val="ru-RU"/>
              </w:rPr>
              <w:t>п</w:t>
            </w:r>
            <w:r w:rsidR="00ED6C40">
              <w:rPr>
                <w:lang w:val="ru-RU"/>
              </w:rPr>
              <w:t xml:space="preserve"> вместо п. 9.11.3 по </w:t>
            </w:r>
            <w:r w:rsidR="00A04DC7">
              <w:rPr>
                <w:lang w:val="ru-RU"/>
              </w:rPr>
              <w:t>нанесению дорожной разметки</w:t>
            </w:r>
            <w:r w:rsidR="00EF4CFE">
              <w:rPr>
                <w:lang w:val="ru-RU"/>
              </w:rPr>
              <w:t>, согласовать применение разметки проезжей части термопластиком (разметка 1.6) согласно п. 4.11.3 по ул. Мира,</w:t>
            </w:r>
            <w:r w:rsidR="00ED6C40">
              <w:rPr>
                <w:lang w:val="ru-RU"/>
              </w:rPr>
              <w:t xml:space="preserve"> </w:t>
            </w:r>
            <w:r w:rsidR="00A62BF0">
              <w:rPr>
                <w:lang w:val="ru-RU"/>
              </w:rPr>
              <w:t>согласовать применение разметки проезжей части холодным пластиком (разметка 1.25) согласно п. 9.11.6</w:t>
            </w:r>
            <w:r w:rsidR="00A62BF0">
              <w:rPr>
                <w:lang w:val="ru-RU"/>
              </w:rPr>
              <w:t xml:space="preserve">, </w:t>
            </w:r>
            <w:r w:rsidR="00ED6C40">
              <w:rPr>
                <w:lang w:val="ru-RU"/>
              </w:rPr>
              <w:t>передать Заказчику сводную ведомость объемов и стоимости работ.</w:t>
            </w:r>
          </w:p>
        </w:tc>
        <w:tc>
          <w:tcPr>
            <w:tcW w:w="198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D4AD83" w14:textId="77777777" w:rsidR="00A41ABD" w:rsidRDefault="00ED6C40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Подрядчик / ГКУ «Дирекция ТДФ»</w:t>
            </w:r>
          </w:p>
        </w:tc>
        <w:tc>
          <w:tcPr>
            <w:tcW w:w="157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117D31" w14:textId="63BD99AB" w:rsidR="00ED6C40" w:rsidRPr="00A41ABD" w:rsidRDefault="00607AB4" w:rsidP="00ED6C40">
            <w:pPr>
              <w:jc w:val="center"/>
              <w:rPr>
                <w:lang w:val="ru-RU"/>
              </w:rPr>
            </w:pPr>
            <w:r w:rsidRPr="00607AB4">
              <w:rPr>
                <w:lang w:val="ru-RU"/>
              </w:rPr>
              <w:t>На весь период</w:t>
            </w:r>
          </w:p>
        </w:tc>
      </w:tr>
      <w:tr w:rsidR="00E00132" w:rsidRPr="00ED6C40" w14:paraId="4BEEB51B" w14:textId="77777777" w:rsidTr="002C4D1E">
        <w:trPr>
          <w:jc w:val="center"/>
        </w:trPr>
        <w:tc>
          <w:tcPr>
            <w:tcW w:w="84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7811C2" w14:textId="77777777" w:rsidR="00E00132" w:rsidRDefault="00E00132" w:rsidP="00472090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  <w:tc>
          <w:tcPr>
            <w:tcW w:w="55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4E4021" w14:textId="77777777" w:rsidR="00E00132" w:rsidRPr="00387355" w:rsidRDefault="00E00132" w:rsidP="00472090">
            <w:pPr>
              <w:spacing w:after="0"/>
              <w:rPr>
                <w:lang w:val="ru-RU"/>
              </w:rPr>
            </w:pPr>
            <w:r w:rsidRPr="00387355">
              <w:rPr>
                <w:lang w:val="ru-RU"/>
              </w:rPr>
              <w:t>Утвердить корректировку (уточнение) объема работ в соответствии с Сопоставительной ведомостью</w:t>
            </w:r>
          </w:p>
        </w:tc>
        <w:tc>
          <w:tcPr>
            <w:tcW w:w="198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FF072F" w14:textId="77777777" w:rsidR="00E00132" w:rsidRDefault="00E00132" w:rsidP="00472090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Подрядчик</w:t>
            </w:r>
          </w:p>
        </w:tc>
        <w:tc>
          <w:tcPr>
            <w:tcW w:w="157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C35DB4" w14:textId="4E2E08AD" w:rsidR="00E00132" w:rsidRPr="002C4D1E" w:rsidRDefault="00E00132" w:rsidP="00ED6C40">
            <w:pPr>
              <w:jc w:val="center"/>
              <w:rPr>
                <w:bCs/>
                <w:lang w:val="ru-RU"/>
              </w:rPr>
            </w:pPr>
          </w:p>
        </w:tc>
      </w:tr>
    </w:tbl>
    <w:p w14:paraId="1FA6AA3F" w14:textId="77777777" w:rsidR="002C4D1E" w:rsidRPr="002C4D1E" w:rsidRDefault="002C4D1E" w:rsidP="006B3C44">
      <w:pPr>
        <w:rPr>
          <w:lang w:val="ru-RU"/>
        </w:rPr>
      </w:pPr>
      <w:r>
        <w:rPr>
          <w:lang w:val="ru-RU"/>
        </w:rPr>
        <w:t>Вносимые изменения не противоречат условиям Государственного контракта и не повлекут за собой увеличение его стоимости.</w:t>
      </w:r>
    </w:p>
    <w:p w14:paraId="57DDF9C5" w14:textId="77777777" w:rsidR="00E00132" w:rsidRPr="00E00132" w:rsidRDefault="006B3C44">
      <w:pPr>
        <w:rPr>
          <w:lang w:val="ru-RU"/>
        </w:rPr>
      </w:pPr>
      <w:r w:rsidRPr="00BF0713">
        <w:rPr>
          <w:b/>
          <w:lang w:val="ru-RU"/>
        </w:rPr>
        <w:t xml:space="preserve">Приложения к протоколу: </w:t>
      </w:r>
      <w:r w:rsidRPr="00E46EA3">
        <w:rPr>
          <w:lang w:val="ru-RU"/>
        </w:rPr>
        <w:t>письм</w:t>
      </w:r>
      <w:r>
        <w:rPr>
          <w:lang w:val="ru-RU"/>
        </w:rPr>
        <w:t>о</w:t>
      </w:r>
      <w:r w:rsidRPr="00E46EA3">
        <w:rPr>
          <w:lang w:val="ru-RU"/>
        </w:rPr>
        <w:t xml:space="preserve"> от Администрации муниципального образования городско</w:t>
      </w:r>
      <w:r>
        <w:rPr>
          <w:lang w:val="ru-RU"/>
        </w:rPr>
        <w:t>го</w:t>
      </w:r>
      <w:r w:rsidRPr="00E46EA3">
        <w:rPr>
          <w:lang w:val="ru-RU"/>
        </w:rPr>
        <w:t xml:space="preserve"> округ</w:t>
      </w:r>
      <w:r>
        <w:rPr>
          <w:lang w:val="ru-RU"/>
        </w:rPr>
        <w:t>а</w:t>
      </w:r>
      <w:r w:rsidRPr="00E46EA3">
        <w:rPr>
          <w:lang w:val="ru-RU"/>
        </w:rPr>
        <w:t xml:space="preserve"> г</w:t>
      </w:r>
      <w:r>
        <w:rPr>
          <w:lang w:val="ru-RU"/>
        </w:rPr>
        <w:t>.</w:t>
      </w:r>
      <w:r w:rsidRPr="00E46EA3">
        <w:rPr>
          <w:lang w:val="ru-RU"/>
        </w:rPr>
        <w:t xml:space="preserve"> Торжок Тверской области №</w:t>
      </w:r>
      <w:r>
        <w:rPr>
          <w:lang w:val="ru-RU"/>
        </w:rPr>
        <w:t xml:space="preserve"> </w:t>
      </w:r>
      <w:r w:rsidRPr="00E46EA3">
        <w:rPr>
          <w:lang w:val="ru-RU"/>
        </w:rPr>
        <w:t>01-33/</w:t>
      </w:r>
      <w:r>
        <w:rPr>
          <w:lang w:val="ru-RU"/>
        </w:rPr>
        <w:t>4104</w:t>
      </w:r>
      <w:r w:rsidRPr="00E46EA3">
        <w:rPr>
          <w:lang w:val="ru-RU"/>
        </w:rPr>
        <w:t xml:space="preserve"> от </w:t>
      </w:r>
      <w:r>
        <w:rPr>
          <w:lang w:val="ru-RU"/>
        </w:rPr>
        <w:t>10</w:t>
      </w:r>
      <w:r w:rsidRPr="00E46EA3">
        <w:rPr>
          <w:lang w:val="ru-RU"/>
        </w:rPr>
        <w:t>.0</w:t>
      </w:r>
      <w:r>
        <w:rPr>
          <w:lang w:val="ru-RU"/>
        </w:rPr>
        <w:t>8</w:t>
      </w:r>
      <w:r w:rsidRPr="00E46EA3">
        <w:rPr>
          <w:lang w:val="ru-RU"/>
        </w:rPr>
        <w:t>.2026</w:t>
      </w:r>
      <w:r>
        <w:rPr>
          <w:lang w:val="ru-RU"/>
        </w:rPr>
        <w:t xml:space="preserve"> </w:t>
      </w:r>
      <w:r w:rsidRPr="00E46EA3">
        <w:rPr>
          <w:lang w:val="ru-RU"/>
        </w:rPr>
        <w:t>г.</w:t>
      </w:r>
    </w:p>
    <w:p w14:paraId="79C3CDF5" w14:textId="77777777" w:rsidR="00243F15" w:rsidRDefault="002E4DB7">
      <w:r>
        <w:rPr>
          <w:b/>
        </w:rPr>
        <w:t>ПОДПИСИ СТОРОН: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243F15" w14:paraId="1AA23606" w14:textId="77777777">
        <w:trPr>
          <w:jc w:val="center"/>
        </w:trPr>
        <w:tc>
          <w:tcPr>
            <w:tcW w:w="3312" w:type="dxa"/>
            <w:tcMar>
              <w:top w:w="100" w:type="dxa"/>
              <w:left w:w="50" w:type="dxa"/>
              <w:bottom w:w="100" w:type="dxa"/>
              <w:right w:w="50" w:type="dxa"/>
            </w:tcMar>
          </w:tcPr>
          <w:p w14:paraId="67C13693" w14:textId="77777777" w:rsidR="00243F15" w:rsidRPr="00BF0713" w:rsidRDefault="002E4DB7">
            <w:pPr>
              <w:rPr>
                <w:lang w:val="ru-RU"/>
              </w:rPr>
            </w:pPr>
            <w:r w:rsidRPr="00BF0713">
              <w:rPr>
                <w:lang w:val="ru-RU"/>
              </w:rPr>
              <w:t>Председатель</w:t>
            </w:r>
            <w:r w:rsidR="00BF0713">
              <w:rPr>
                <w:lang w:val="ru-RU"/>
              </w:rPr>
              <w:t xml:space="preserve"> </w:t>
            </w:r>
            <w:r w:rsidRPr="00BF0713">
              <w:rPr>
                <w:lang w:val="ru-RU"/>
              </w:rPr>
              <w:t>комиссии:</w:t>
            </w:r>
            <w:r w:rsidRPr="00BF0713">
              <w:rPr>
                <w:lang w:val="ru-RU"/>
              </w:rPr>
              <w:br/>
              <w:t>Главный инженер ГКУ «Дирекция ТДФ»</w:t>
            </w:r>
          </w:p>
        </w:tc>
        <w:tc>
          <w:tcPr>
            <w:tcW w:w="3312" w:type="dxa"/>
            <w:tcMar>
              <w:top w:w="100" w:type="dxa"/>
              <w:left w:w="50" w:type="dxa"/>
              <w:bottom w:w="100" w:type="dxa"/>
              <w:right w:w="50" w:type="dxa"/>
            </w:tcMar>
          </w:tcPr>
          <w:p w14:paraId="7A5787EE" w14:textId="77777777" w:rsidR="00243F15" w:rsidRDefault="002E4DB7">
            <w:pPr>
              <w:jc w:val="center"/>
            </w:pPr>
            <w:r>
              <w:t>_______________</w:t>
            </w:r>
          </w:p>
        </w:tc>
        <w:tc>
          <w:tcPr>
            <w:tcW w:w="3312" w:type="dxa"/>
            <w:tcMar>
              <w:top w:w="100" w:type="dxa"/>
              <w:left w:w="50" w:type="dxa"/>
              <w:bottom w:w="100" w:type="dxa"/>
              <w:right w:w="50" w:type="dxa"/>
            </w:tcMar>
          </w:tcPr>
          <w:p w14:paraId="0B06B032" w14:textId="77777777" w:rsidR="00243F15" w:rsidRDefault="002E4DB7">
            <w:pPr>
              <w:jc w:val="right"/>
            </w:pPr>
            <w:r>
              <w:t xml:space="preserve">А.С. </w:t>
            </w:r>
            <w:proofErr w:type="spellStart"/>
            <w:r>
              <w:t>Чурсанов</w:t>
            </w:r>
            <w:proofErr w:type="spellEnd"/>
          </w:p>
        </w:tc>
      </w:tr>
      <w:tr w:rsidR="00243F15" w:rsidRPr="004514E9" w14:paraId="0B9F95F5" w14:textId="77777777">
        <w:trPr>
          <w:jc w:val="center"/>
        </w:trPr>
        <w:tc>
          <w:tcPr>
            <w:tcW w:w="3312" w:type="dxa"/>
            <w:tcMar>
              <w:top w:w="100" w:type="dxa"/>
              <w:left w:w="50" w:type="dxa"/>
              <w:bottom w:w="100" w:type="dxa"/>
              <w:right w:w="50" w:type="dxa"/>
            </w:tcMar>
          </w:tcPr>
          <w:p w14:paraId="5BFF3F12" w14:textId="77777777" w:rsidR="00243F15" w:rsidRPr="00A41ABD" w:rsidRDefault="002E4DB7">
            <w:pPr>
              <w:rPr>
                <w:lang w:val="ru-RU"/>
              </w:rPr>
            </w:pPr>
            <w:r w:rsidRPr="00A41ABD">
              <w:rPr>
                <w:lang w:val="ru-RU"/>
              </w:rPr>
              <w:t>Секретарь комиссии:</w:t>
            </w:r>
            <w:r w:rsidRPr="00A41ABD">
              <w:rPr>
                <w:lang w:val="ru-RU"/>
              </w:rPr>
              <w:br/>
            </w:r>
            <w:r w:rsidR="00A41ABD">
              <w:rPr>
                <w:lang w:val="ru-RU"/>
              </w:rPr>
              <w:t>Начальник отдела строительства ГКУ «Дирекция ТДФ»</w:t>
            </w:r>
          </w:p>
        </w:tc>
        <w:tc>
          <w:tcPr>
            <w:tcW w:w="3312" w:type="dxa"/>
            <w:tcMar>
              <w:top w:w="100" w:type="dxa"/>
              <w:left w:w="50" w:type="dxa"/>
              <w:bottom w:w="100" w:type="dxa"/>
              <w:right w:w="50" w:type="dxa"/>
            </w:tcMar>
          </w:tcPr>
          <w:p w14:paraId="6A238CE6" w14:textId="77777777" w:rsidR="00243F15" w:rsidRDefault="002E4DB7">
            <w:pPr>
              <w:jc w:val="center"/>
            </w:pPr>
            <w:r>
              <w:t>_______________</w:t>
            </w:r>
          </w:p>
        </w:tc>
        <w:tc>
          <w:tcPr>
            <w:tcW w:w="3312" w:type="dxa"/>
            <w:tcMar>
              <w:top w:w="100" w:type="dxa"/>
              <w:left w:w="50" w:type="dxa"/>
              <w:bottom w:w="100" w:type="dxa"/>
              <w:right w:w="50" w:type="dxa"/>
            </w:tcMar>
          </w:tcPr>
          <w:p w14:paraId="70E13AF4" w14:textId="77777777" w:rsidR="00243F15" w:rsidRPr="00A41ABD" w:rsidRDefault="004514E9">
            <w:pPr>
              <w:jc w:val="right"/>
              <w:rPr>
                <w:lang w:val="ru-RU"/>
              </w:rPr>
            </w:pPr>
            <w:r>
              <w:rPr>
                <w:lang w:val="ru-RU"/>
              </w:rPr>
              <w:t xml:space="preserve">Б.Г. </w:t>
            </w:r>
            <w:r w:rsidR="00A41ABD">
              <w:rPr>
                <w:lang w:val="ru-RU"/>
              </w:rPr>
              <w:t>Артемьев</w:t>
            </w:r>
          </w:p>
        </w:tc>
      </w:tr>
      <w:tr w:rsidR="00243F15" w14:paraId="6E68C5D9" w14:textId="77777777">
        <w:trPr>
          <w:jc w:val="center"/>
        </w:trPr>
        <w:tc>
          <w:tcPr>
            <w:tcW w:w="3312" w:type="dxa"/>
            <w:tcMar>
              <w:top w:w="100" w:type="dxa"/>
              <w:left w:w="50" w:type="dxa"/>
              <w:bottom w:w="100" w:type="dxa"/>
              <w:right w:w="50" w:type="dxa"/>
            </w:tcMar>
          </w:tcPr>
          <w:p w14:paraId="0448A077" w14:textId="77777777" w:rsidR="00243F15" w:rsidRPr="00BF0713" w:rsidRDefault="002E4DB7">
            <w:pPr>
              <w:rPr>
                <w:lang w:val="ru-RU"/>
              </w:rPr>
            </w:pPr>
            <w:r w:rsidRPr="00BF0713">
              <w:rPr>
                <w:lang w:val="ru-RU"/>
              </w:rPr>
              <w:t>Член комиссии:</w:t>
            </w:r>
            <w:r w:rsidRPr="00BF0713">
              <w:rPr>
                <w:lang w:val="ru-RU"/>
              </w:rPr>
              <w:br/>
              <w:t xml:space="preserve">Начальник </w:t>
            </w:r>
            <w:r w:rsidR="00F93EC9">
              <w:rPr>
                <w:lang w:val="ru-RU"/>
              </w:rPr>
              <w:t xml:space="preserve">Производственного </w:t>
            </w:r>
            <w:r w:rsidR="00F93EC9">
              <w:rPr>
                <w:lang w:val="ru-RU"/>
              </w:rPr>
              <w:lastRenderedPageBreak/>
              <w:t>отдела</w:t>
            </w:r>
            <w:r w:rsidRPr="00BF0713">
              <w:rPr>
                <w:lang w:val="ru-RU"/>
              </w:rPr>
              <w:t xml:space="preserve"> ГКУ «Дирекция ТДФ»</w:t>
            </w:r>
          </w:p>
        </w:tc>
        <w:tc>
          <w:tcPr>
            <w:tcW w:w="3312" w:type="dxa"/>
            <w:tcMar>
              <w:top w:w="100" w:type="dxa"/>
              <w:left w:w="50" w:type="dxa"/>
              <w:bottom w:w="100" w:type="dxa"/>
              <w:right w:w="50" w:type="dxa"/>
            </w:tcMar>
          </w:tcPr>
          <w:p w14:paraId="71409B24" w14:textId="77777777" w:rsidR="00243F15" w:rsidRDefault="002E4DB7">
            <w:pPr>
              <w:jc w:val="center"/>
            </w:pPr>
            <w:r>
              <w:lastRenderedPageBreak/>
              <w:t>_______________</w:t>
            </w:r>
          </w:p>
        </w:tc>
        <w:tc>
          <w:tcPr>
            <w:tcW w:w="3312" w:type="dxa"/>
            <w:tcMar>
              <w:top w:w="100" w:type="dxa"/>
              <w:left w:w="50" w:type="dxa"/>
              <w:bottom w:w="100" w:type="dxa"/>
              <w:right w:w="50" w:type="dxa"/>
            </w:tcMar>
          </w:tcPr>
          <w:p w14:paraId="568CB0D5" w14:textId="77777777" w:rsidR="00243F15" w:rsidRDefault="002E4DB7">
            <w:pPr>
              <w:jc w:val="right"/>
            </w:pPr>
            <w:r>
              <w:t xml:space="preserve">А.М. </w:t>
            </w:r>
            <w:proofErr w:type="spellStart"/>
            <w:r>
              <w:t>Гаджиев</w:t>
            </w:r>
            <w:proofErr w:type="spellEnd"/>
          </w:p>
        </w:tc>
      </w:tr>
      <w:tr w:rsidR="001C4246" w14:paraId="27348D56" w14:textId="77777777">
        <w:trPr>
          <w:jc w:val="center"/>
        </w:trPr>
        <w:tc>
          <w:tcPr>
            <w:tcW w:w="3312" w:type="dxa"/>
            <w:tcMar>
              <w:top w:w="100" w:type="dxa"/>
              <w:left w:w="50" w:type="dxa"/>
              <w:bottom w:w="100" w:type="dxa"/>
              <w:right w:w="50" w:type="dxa"/>
            </w:tcMar>
          </w:tcPr>
          <w:p w14:paraId="447B1A4E" w14:textId="77777777" w:rsidR="001C4246" w:rsidRPr="00BF0713" w:rsidRDefault="001C4246">
            <w:pPr>
              <w:rPr>
                <w:lang w:val="ru-RU"/>
              </w:rPr>
            </w:pPr>
            <w:r>
              <w:rPr>
                <w:lang w:val="ru-RU"/>
              </w:rPr>
              <w:t>Директор ГУП «Торжокское ДРСУ»</w:t>
            </w:r>
          </w:p>
        </w:tc>
        <w:tc>
          <w:tcPr>
            <w:tcW w:w="3312" w:type="dxa"/>
            <w:tcMar>
              <w:top w:w="100" w:type="dxa"/>
              <w:left w:w="50" w:type="dxa"/>
              <w:bottom w:w="100" w:type="dxa"/>
              <w:right w:w="50" w:type="dxa"/>
            </w:tcMar>
          </w:tcPr>
          <w:p w14:paraId="41AD0192" w14:textId="77777777" w:rsidR="001C4246" w:rsidRPr="001C4246" w:rsidRDefault="001C4246" w:rsidP="001C4246">
            <w:pPr>
              <w:rPr>
                <w:lang w:val="ru-RU"/>
              </w:rPr>
            </w:pPr>
            <w:r>
              <w:rPr>
                <w:lang w:val="ru-RU"/>
              </w:rPr>
              <w:t xml:space="preserve">          ________________</w:t>
            </w:r>
          </w:p>
        </w:tc>
        <w:tc>
          <w:tcPr>
            <w:tcW w:w="3312" w:type="dxa"/>
            <w:tcMar>
              <w:top w:w="100" w:type="dxa"/>
              <w:left w:w="50" w:type="dxa"/>
              <w:bottom w:w="100" w:type="dxa"/>
              <w:right w:w="50" w:type="dxa"/>
            </w:tcMar>
          </w:tcPr>
          <w:p w14:paraId="252212B6" w14:textId="77777777" w:rsidR="001C4246" w:rsidRPr="001C4246" w:rsidRDefault="001C4246">
            <w:pPr>
              <w:jc w:val="right"/>
              <w:rPr>
                <w:lang w:val="ru-RU"/>
              </w:rPr>
            </w:pPr>
            <w:proofErr w:type="spellStart"/>
            <w:r>
              <w:rPr>
                <w:lang w:val="ru-RU"/>
              </w:rPr>
              <w:t>А.А.Цатурян</w:t>
            </w:r>
            <w:proofErr w:type="spellEnd"/>
          </w:p>
        </w:tc>
      </w:tr>
      <w:tr w:rsidR="00243F15" w14:paraId="1FD343C3" w14:textId="77777777">
        <w:trPr>
          <w:jc w:val="center"/>
        </w:trPr>
        <w:tc>
          <w:tcPr>
            <w:tcW w:w="3312" w:type="dxa"/>
            <w:tcMar>
              <w:top w:w="100" w:type="dxa"/>
              <w:left w:w="50" w:type="dxa"/>
              <w:bottom w:w="100" w:type="dxa"/>
              <w:right w:w="50" w:type="dxa"/>
            </w:tcMar>
          </w:tcPr>
          <w:p w14:paraId="261EDF15" w14:textId="77777777" w:rsidR="00243F15" w:rsidRPr="004514E9" w:rsidRDefault="002E4DB7">
            <w:pPr>
              <w:rPr>
                <w:lang w:val="ru-RU"/>
              </w:rPr>
            </w:pPr>
            <w:proofErr w:type="spellStart"/>
            <w:r w:rsidRPr="004514E9">
              <w:t>Представитель</w:t>
            </w:r>
            <w:proofErr w:type="spellEnd"/>
            <w:r w:rsidRPr="004514E9">
              <w:t xml:space="preserve"> </w:t>
            </w:r>
            <w:proofErr w:type="spellStart"/>
            <w:r w:rsidRPr="004514E9">
              <w:t>Подрядчика</w:t>
            </w:r>
            <w:proofErr w:type="spellEnd"/>
            <w:r w:rsidRPr="004514E9">
              <w:t>:</w:t>
            </w:r>
            <w:r w:rsidRPr="004514E9">
              <w:br/>
            </w:r>
            <w:r w:rsidR="004514E9" w:rsidRPr="004514E9">
              <w:rPr>
                <w:lang w:val="ru-RU"/>
              </w:rPr>
              <w:t>Генеральный директор</w:t>
            </w:r>
          </w:p>
        </w:tc>
        <w:tc>
          <w:tcPr>
            <w:tcW w:w="3312" w:type="dxa"/>
            <w:tcMar>
              <w:top w:w="100" w:type="dxa"/>
              <w:left w:w="50" w:type="dxa"/>
              <w:bottom w:w="100" w:type="dxa"/>
              <w:right w:w="50" w:type="dxa"/>
            </w:tcMar>
          </w:tcPr>
          <w:p w14:paraId="0960DD02" w14:textId="77777777" w:rsidR="00243F15" w:rsidRPr="004514E9" w:rsidRDefault="002E4DB7">
            <w:pPr>
              <w:jc w:val="center"/>
            </w:pPr>
            <w:r w:rsidRPr="004514E9">
              <w:t>_______________</w:t>
            </w:r>
          </w:p>
        </w:tc>
        <w:tc>
          <w:tcPr>
            <w:tcW w:w="3312" w:type="dxa"/>
            <w:tcMar>
              <w:top w:w="100" w:type="dxa"/>
              <w:left w:w="50" w:type="dxa"/>
              <w:bottom w:w="100" w:type="dxa"/>
              <w:right w:w="50" w:type="dxa"/>
            </w:tcMar>
          </w:tcPr>
          <w:p w14:paraId="640B47ED" w14:textId="77777777" w:rsidR="00243F15" w:rsidRPr="004514E9" w:rsidRDefault="004514E9">
            <w:pPr>
              <w:jc w:val="right"/>
            </w:pPr>
            <w:r>
              <w:rPr>
                <w:lang w:val="ru-RU"/>
              </w:rPr>
              <w:t>Т</w:t>
            </w:r>
            <w:r w:rsidRPr="004514E9">
              <w:t>.</w:t>
            </w:r>
            <w:r>
              <w:rPr>
                <w:lang w:val="ru-RU"/>
              </w:rPr>
              <w:t>З</w:t>
            </w:r>
            <w:r w:rsidRPr="004514E9">
              <w:t>.</w:t>
            </w:r>
            <w:r>
              <w:rPr>
                <w:lang w:val="ru-RU"/>
              </w:rPr>
              <w:t xml:space="preserve"> </w:t>
            </w:r>
            <w:proofErr w:type="spellStart"/>
            <w:r w:rsidRPr="004514E9">
              <w:rPr>
                <w:lang w:val="ru-RU"/>
              </w:rPr>
              <w:t>Исебиа</w:t>
            </w:r>
            <w:proofErr w:type="spellEnd"/>
            <w:r w:rsidRPr="004514E9">
              <w:t xml:space="preserve"> </w:t>
            </w:r>
          </w:p>
        </w:tc>
      </w:tr>
    </w:tbl>
    <w:p w14:paraId="06DB6291" w14:textId="77777777" w:rsidR="00243F15" w:rsidRDefault="002E4DB7">
      <w:r>
        <w:rPr>
          <w:b/>
        </w:rPr>
        <w:t>ЛИСТ ВНУТРЕННЕГО СОГЛАСОВАНИЯ ПРОТОКОЛА</w:t>
      </w:r>
    </w:p>
    <w:p w14:paraId="2960F62C" w14:textId="77777777" w:rsidR="00243F15" w:rsidRPr="00BF0713" w:rsidRDefault="002E4DB7">
      <w:pPr>
        <w:spacing w:after="120"/>
        <w:rPr>
          <w:lang w:val="ru-RU"/>
        </w:rPr>
      </w:pPr>
      <w:r w:rsidRPr="00BF0713">
        <w:rPr>
          <w:i/>
          <w:sz w:val="19"/>
          <w:lang w:val="ru-RU"/>
        </w:rPr>
        <w:t>(Визируется сотрудниками, чьи зоны ответственности затронуты в решениях)</w:t>
      </w:r>
    </w:p>
    <w:tbl>
      <w:tblPr>
        <w:tblW w:w="9936" w:type="dxa"/>
        <w:jc w:val="center"/>
        <w:tblLayout w:type="fixed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243F15" w14:paraId="7FD06B90" w14:textId="77777777" w:rsidTr="00A41ABD">
        <w:trPr>
          <w:jc w:val="center"/>
        </w:trPr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D0B0E2" w14:textId="77777777" w:rsidR="00243F15" w:rsidRDefault="002E4DB7">
            <w:pPr>
              <w:jc w:val="center"/>
            </w:pPr>
            <w:proofErr w:type="spellStart"/>
            <w:r>
              <w:rPr>
                <w:b/>
              </w:rPr>
              <w:t>Должность</w:t>
            </w:r>
            <w:proofErr w:type="spellEnd"/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1E78BC" w14:textId="77777777" w:rsidR="00243F15" w:rsidRDefault="002E4DB7">
            <w:pPr>
              <w:jc w:val="center"/>
            </w:pPr>
            <w:r>
              <w:rPr>
                <w:b/>
              </w:rPr>
              <w:t>ФИО</w:t>
            </w:r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0AABB2" w14:textId="77777777" w:rsidR="00243F15" w:rsidRDefault="002E4DB7">
            <w:pPr>
              <w:jc w:val="center"/>
            </w:pPr>
            <w:proofErr w:type="spellStart"/>
            <w:r>
              <w:rPr>
                <w:b/>
              </w:rPr>
              <w:t>Подпись</w:t>
            </w:r>
            <w:proofErr w:type="spellEnd"/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69BEFA" w14:textId="77777777" w:rsidR="00243F15" w:rsidRDefault="002E4DB7">
            <w:pPr>
              <w:jc w:val="center"/>
            </w:pPr>
            <w:proofErr w:type="spellStart"/>
            <w:r>
              <w:rPr>
                <w:b/>
              </w:rPr>
              <w:t>Дата</w:t>
            </w:r>
            <w:proofErr w:type="spellEnd"/>
          </w:p>
        </w:tc>
      </w:tr>
      <w:tr w:rsidR="00243F15" w14:paraId="67059F30" w14:textId="77777777" w:rsidTr="004514E9">
        <w:trPr>
          <w:jc w:val="center"/>
        </w:trPr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BB5F22" w14:textId="77777777" w:rsidR="00243F15" w:rsidRPr="00BF0713" w:rsidRDefault="002E4DB7" w:rsidP="004514E9">
            <w:pPr>
              <w:spacing w:after="0"/>
              <w:rPr>
                <w:lang w:val="ru-RU"/>
              </w:rPr>
            </w:pPr>
            <w:r w:rsidRPr="00BF0713">
              <w:rPr>
                <w:lang w:val="ru-RU"/>
              </w:rPr>
              <w:t>Начальник юридического отдела ГКУ «Дирекция ТДФ»</w:t>
            </w:r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3D83E1" w14:textId="77777777" w:rsidR="00243F15" w:rsidRDefault="002E4DB7" w:rsidP="004514E9">
            <w:pPr>
              <w:jc w:val="center"/>
            </w:pPr>
            <w:proofErr w:type="spellStart"/>
            <w:r>
              <w:t>Кнышев</w:t>
            </w:r>
            <w:proofErr w:type="spellEnd"/>
            <w:r>
              <w:t xml:space="preserve"> М.В.</w:t>
            </w:r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F91133" w14:textId="77777777" w:rsidR="00243F15" w:rsidRDefault="00243F15"/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15AFC9" w14:textId="77777777" w:rsidR="00243F15" w:rsidRDefault="00243F15"/>
        </w:tc>
      </w:tr>
      <w:tr w:rsidR="00243F15" w14:paraId="396C44E8" w14:textId="77777777" w:rsidTr="004514E9">
        <w:trPr>
          <w:jc w:val="center"/>
        </w:trPr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B8E74D" w14:textId="77777777" w:rsidR="00243F15" w:rsidRPr="00A41ABD" w:rsidRDefault="00244004" w:rsidP="004514E9">
            <w:pPr>
              <w:spacing w:after="0"/>
              <w:rPr>
                <w:lang w:val="ru-RU"/>
              </w:rPr>
            </w:pPr>
            <w:r>
              <w:rPr>
                <w:lang w:val="ru-RU"/>
              </w:rPr>
              <w:t>Главный специалист отдела строительства</w:t>
            </w:r>
            <w:r w:rsidR="00A41ABD">
              <w:rPr>
                <w:lang w:val="ru-RU"/>
              </w:rPr>
              <w:t xml:space="preserve"> ГКУ «Дирекция ТДФ»</w:t>
            </w:r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8E6046" w14:textId="77777777" w:rsidR="00243F15" w:rsidRPr="00A41ABD" w:rsidRDefault="00A41ABD" w:rsidP="004514E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С</w:t>
            </w:r>
            <w:r w:rsidR="001C4246">
              <w:rPr>
                <w:lang w:val="ru-RU"/>
              </w:rPr>
              <w:t xml:space="preserve">обянин </w:t>
            </w:r>
            <w:r w:rsidR="00244004">
              <w:rPr>
                <w:lang w:val="ru-RU"/>
              </w:rPr>
              <w:t>Е.А.</w:t>
            </w:r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10151B" w14:textId="77777777" w:rsidR="00243F15" w:rsidRDefault="00243F15"/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065EB6" w14:textId="77777777" w:rsidR="00243F15" w:rsidRDefault="00243F15"/>
        </w:tc>
      </w:tr>
      <w:tr w:rsidR="004514E9" w:rsidRPr="004514E9" w14:paraId="19638204" w14:textId="77777777" w:rsidTr="004514E9">
        <w:trPr>
          <w:jc w:val="center"/>
        </w:trPr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9C5B7D" w14:textId="77777777" w:rsidR="001C4246" w:rsidRPr="00CC7541" w:rsidRDefault="001C4246" w:rsidP="00CC7541">
            <w:pPr>
              <w:spacing w:after="0" w:line="240" w:lineRule="auto"/>
              <w:rPr>
                <w:lang w:val="ru-RU"/>
              </w:rPr>
            </w:pPr>
            <w:r w:rsidRPr="00CC7541">
              <w:rPr>
                <w:lang w:val="ru-RU"/>
              </w:rPr>
              <w:t>Начальник планово-экономического отдела ГКУ «Дирекция ТДФ»</w:t>
            </w:r>
          </w:p>
          <w:p w14:paraId="4E6E90C4" w14:textId="77777777" w:rsidR="004514E9" w:rsidRDefault="004514E9" w:rsidP="004514E9">
            <w:pPr>
              <w:spacing w:after="0"/>
              <w:rPr>
                <w:lang w:val="ru-RU"/>
              </w:rPr>
            </w:pPr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B49E8D" w14:textId="77777777" w:rsidR="004514E9" w:rsidRDefault="001C4246" w:rsidP="004514E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Цветкова М.А.</w:t>
            </w:r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33378D" w14:textId="77777777" w:rsidR="004514E9" w:rsidRPr="004514E9" w:rsidRDefault="004514E9">
            <w:pPr>
              <w:rPr>
                <w:lang w:val="ru-RU"/>
              </w:rPr>
            </w:pPr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E6FC22" w14:textId="77777777" w:rsidR="004514E9" w:rsidRPr="004514E9" w:rsidRDefault="004514E9">
            <w:pPr>
              <w:rPr>
                <w:lang w:val="ru-RU"/>
              </w:rPr>
            </w:pPr>
          </w:p>
        </w:tc>
      </w:tr>
    </w:tbl>
    <w:p w14:paraId="197F88E1" w14:textId="77777777" w:rsidR="00151713" w:rsidRDefault="00151713">
      <w:pPr>
        <w:rPr>
          <w:lang w:val="ru-RU"/>
        </w:rPr>
      </w:pPr>
    </w:p>
    <w:p w14:paraId="4CB2E6C5" w14:textId="77777777" w:rsidR="00151713" w:rsidRDefault="00151713">
      <w:pPr>
        <w:rPr>
          <w:lang w:val="ru-RU"/>
        </w:rPr>
      </w:pPr>
    </w:p>
    <w:p w14:paraId="064BF4E7" w14:textId="77777777" w:rsidR="00151713" w:rsidRDefault="00151713">
      <w:pPr>
        <w:rPr>
          <w:lang w:val="ru-RU"/>
        </w:rPr>
      </w:pPr>
    </w:p>
    <w:p w14:paraId="2AFEF386" w14:textId="77777777" w:rsidR="00151713" w:rsidRPr="00BF0713" w:rsidRDefault="00151713">
      <w:pPr>
        <w:rPr>
          <w:lang w:val="ru-RU"/>
        </w:rPr>
      </w:pPr>
    </w:p>
    <w:sectPr w:rsidR="00151713" w:rsidRPr="00BF0713" w:rsidSect="00A23DA4">
      <w:pgSz w:w="12240" w:h="15840"/>
      <w:pgMar w:top="851" w:right="1151" w:bottom="851" w:left="11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80728E"/>
    <w:multiLevelType w:val="hybridMultilevel"/>
    <w:tmpl w:val="D6B8E444"/>
    <w:lvl w:ilvl="0" w:tplc="A2340CB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7730"/>
    <w:rsid w:val="00034616"/>
    <w:rsid w:val="0006063C"/>
    <w:rsid w:val="0008734D"/>
    <w:rsid w:val="00095BDF"/>
    <w:rsid w:val="000A0444"/>
    <w:rsid w:val="001357E0"/>
    <w:rsid w:val="0015074B"/>
    <w:rsid w:val="00151713"/>
    <w:rsid w:val="0015710F"/>
    <w:rsid w:val="00185908"/>
    <w:rsid w:val="001C4246"/>
    <w:rsid w:val="001F765A"/>
    <w:rsid w:val="00243F15"/>
    <w:rsid w:val="00244004"/>
    <w:rsid w:val="0029639D"/>
    <w:rsid w:val="002C4D1E"/>
    <w:rsid w:val="002E4DB7"/>
    <w:rsid w:val="00326F90"/>
    <w:rsid w:val="00346C4A"/>
    <w:rsid w:val="00405C6E"/>
    <w:rsid w:val="004514E9"/>
    <w:rsid w:val="00472090"/>
    <w:rsid w:val="004744EA"/>
    <w:rsid w:val="004839D5"/>
    <w:rsid w:val="00486DDB"/>
    <w:rsid w:val="00581220"/>
    <w:rsid w:val="005C1A95"/>
    <w:rsid w:val="00607AB4"/>
    <w:rsid w:val="006B3C44"/>
    <w:rsid w:val="00717257"/>
    <w:rsid w:val="007A5861"/>
    <w:rsid w:val="007C491F"/>
    <w:rsid w:val="00850C68"/>
    <w:rsid w:val="00891647"/>
    <w:rsid w:val="00A04DC7"/>
    <w:rsid w:val="00A23DA4"/>
    <w:rsid w:val="00A41ABD"/>
    <w:rsid w:val="00A62BF0"/>
    <w:rsid w:val="00AA1D8D"/>
    <w:rsid w:val="00B47730"/>
    <w:rsid w:val="00B53194"/>
    <w:rsid w:val="00B90DE2"/>
    <w:rsid w:val="00BD5D5A"/>
    <w:rsid w:val="00BF0713"/>
    <w:rsid w:val="00C24A42"/>
    <w:rsid w:val="00CB0664"/>
    <w:rsid w:val="00CC0C33"/>
    <w:rsid w:val="00CC7541"/>
    <w:rsid w:val="00D55C39"/>
    <w:rsid w:val="00D67F50"/>
    <w:rsid w:val="00E00132"/>
    <w:rsid w:val="00E04939"/>
    <w:rsid w:val="00E46EA3"/>
    <w:rsid w:val="00ED6C40"/>
    <w:rsid w:val="00EF4CFE"/>
    <w:rsid w:val="00EF4F91"/>
    <w:rsid w:val="00F93E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DA972E9"/>
  <w15:docId w15:val="{75B8AFF8-BFEA-47FE-ADB4-23907B12B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38">
    <w:name w:val="Body Text Indent 3"/>
    <w:basedOn w:val="a1"/>
    <w:link w:val="39"/>
    <w:uiPriority w:val="99"/>
    <w:semiHidden/>
    <w:unhideWhenUsed/>
    <w:rsid w:val="00151713"/>
    <w:pPr>
      <w:spacing w:after="120"/>
      <w:ind w:left="283"/>
    </w:pPr>
    <w:rPr>
      <w:sz w:val="16"/>
      <w:szCs w:val="16"/>
    </w:rPr>
  </w:style>
  <w:style w:type="character" w:customStyle="1" w:styleId="39">
    <w:name w:val="Основной текст с отступом 3 Знак"/>
    <w:basedOn w:val="a2"/>
    <w:link w:val="38"/>
    <w:uiPriority w:val="99"/>
    <w:semiHidden/>
    <w:rsid w:val="00151713"/>
    <w:rPr>
      <w:rFonts w:ascii="Arial" w:hAnsi="Arial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961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B807E0D-58ED-4222-ACD1-A35E6B6F20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6</Pages>
  <Words>1308</Words>
  <Characters>7458</Characters>
  <Application>Microsoft Office Word</Application>
  <DocSecurity>0</DocSecurity>
  <Lines>62</Lines>
  <Paragraphs>17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8749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Елена Васильевна</cp:lastModifiedBy>
  <cp:revision>31</cp:revision>
  <cp:lastPrinted>2026-08-03T06:27:00Z</cp:lastPrinted>
  <dcterms:created xsi:type="dcterms:W3CDTF">2026-08-03T06:48:00Z</dcterms:created>
  <dcterms:modified xsi:type="dcterms:W3CDTF">2026-09-24T13:42:00Z</dcterms:modified>
</cp:coreProperties>
</file>