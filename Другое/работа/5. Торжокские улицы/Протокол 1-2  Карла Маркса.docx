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6155BA" w14:textId="77777777" w:rsidR="00243F15" w:rsidRPr="00BF0713" w:rsidRDefault="00243F15" w:rsidP="00A41ABD">
      <w:pPr>
        <w:rPr>
          <w:lang w:val="ru-RU"/>
        </w:rPr>
      </w:pPr>
    </w:p>
    <w:p w14:paraId="0A2287FB" w14:textId="77777777"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14:paraId="69C75FA1" w14:textId="77777777"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43F15" w14:paraId="4DC5A8A6" w14:textId="77777777">
        <w:trPr>
          <w:jc w:val="center"/>
        </w:trPr>
        <w:tc>
          <w:tcPr>
            <w:tcW w:w="4968" w:type="dxa"/>
          </w:tcPr>
          <w:p w14:paraId="20AC8D37" w14:textId="77777777" w:rsidR="00243F15" w:rsidRDefault="002E4DB7">
            <w:r>
              <w:t>г. Тверь</w:t>
            </w:r>
            <w:r>
              <w:br/>
              <w:t>«___» ____________ 2026 г.</w:t>
            </w:r>
          </w:p>
        </w:tc>
        <w:tc>
          <w:tcPr>
            <w:tcW w:w="4968" w:type="dxa"/>
          </w:tcPr>
          <w:p w14:paraId="16B235C6" w14:textId="51C4EA02" w:rsidR="00243F15" w:rsidRPr="00095BDF" w:rsidRDefault="002E4DB7" w:rsidP="00C53412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</w:t>
            </w:r>
            <w:r w:rsidR="00C53412">
              <w:rPr>
                <w:lang w:val="ru-RU"/>
              </w:rPr>
              <w:t>2</w:t>
            </w:r>
          </w:p>
        </w:tc>
      </w:tr>
    </w:tbl>
    <w:p w14:paraId="6545C680" w14:textId="6DAFD710" w:rsidR="00243F15" w:rsidRPr="00BF0713" w:rsidRDefault="002E4DB7" w:rsidP="002B1CF2">
      <w:pPr>
        <w:spacing w:before="360"/>
        <w:rPr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 xml:space="preserve">, </w:t>
      </w:r>
      <w:r w:rsidR="00F25D65" w:rsidRPr="00F25D65">
        <w:rPr>
          <w:bCs/>
          <w:lang w:val="ru-RU"/>
        </w:rPr>
        <w:t>Ремонт Калининского шоссе (участок от д.16Д по Калининскому шоссе до д. 38А по Калининскому шоссе</w:t>
      </w:r>
      <w:proofErr w:type="gramStart"/>
      <w:r w:rsidR="00F25D65" w:rsidRPr="00F25D65">
        <w:rPr>
          <w:bCs/>
          <w:lang w:val="ru-RU"/>
        </w:rPr>
        <w:t>)</w:t>
      </w:r>
      <w:r w:rsidRPr="00BF0713">
        <w:rPr>
          <w:b/>
          <w:lang w:val="ru-RU"/>
        </w:rPr>
        <w:t>О</w:t>
      </w:r>
      <w:proofErr w:type="gramEnd"/>
      <w:r w:rsidRPr="00BF0713">
        <w:rPr>
          <w:b/>
          <w:lang w:val="ru-RU"/>
        </w:rPr>
        <w:t xml:space="preserve">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14:paraId="40DD13F0" w14:textId="77777777"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97"/>
        <w:gridCol w:w="3909"/>
      </w:tblGrid>
      <w:tr w:rsidR="00BF0713" w14:paraId="6F66C364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2A631" w14:textId="77777777" w:rsidR="00BF0713" w:rsidRDefault="00BF0713">
            <w:pPr>
              <w:jc w:val="center"/>
            </w:pPr>
            <w:proofErr w:type="spellStart"/>
            <w:r>
              <w:rPr>
                <w:b/>
              </w:rPr>
              <w:t>Организация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94FF" w14:textId="77777777"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14:paraId="41CB037E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2BB7A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23BD" w14:textId="77777777" w:rsidR="00BF0713" w:rsidRDefault="00BF0713">
            <w:proofErr w:type="spellStart"/>
            <w:r>
              <w:t>Чурсанов</w:t>
            </w:r>
            <w:proofErr w:type="spellEnd"/>
            <w:r>
              <w:t xml:space="preserve"> А.С.</w:t>
            </w:r>
          </w:p>
        </w:tc>
      </w:tr>
      <w:tr w:rsidR="00BF0713" w14:paraId="23A973AF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1DFF4" w14:textId="765A749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94BAF" w14:textId="72E3DE2A"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14:paraId="5CDE2B97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7C4D6" w14:textId="28CA9810"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70B6D" w14:textId="45A60873"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14:paraId="5BD8D5E8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D04C0" w14:textId="40EEF46D"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C15B0" w14:textId="7506A06D" w:rsidR="004514E9" w:rsidRDefault="001C4246">
            <w:pPr>
              <w:rPr>
                <w:lang w:val="ru-RU"/>
              </w:rPr>
            </w:pPr>
            <w:r>
              <w:rPr>
                <w:lang w:val="ru-RU"/>
              </w:rPr>
              <w:t>Цатурян А.В.</w:t>
            </w:r>
          </w:p>
        </w:tc>
      </w:tr>
    </w:tbl>
    <w:p w14:paraId="07708750" w14:textId="77777777" w:rsidR="00963F66" w:rsidRDefault="00963F66">
      <w:pPr>
        <w:rPr>
          <w:b/>
          <w:lang w:val="ru-RU"/>
        </w:rPr>
      </w:pPr>
    </w:p>
    <w:p w14:paraId="3FABFAF7" w14:textId="77777777"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3686"/>
        <w:gridCol w:w="6250"/>
      </w:tblGrid>
      <w:tr w:rsidR="00243F15" w:rsidRPr="002D2F69" w14:paraId="4219443F" w14:textId="77777777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7BC15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повестки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Вопрос</w:t>
            </w:r>
            <w:proofErr w:type="spellEnd"/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7501D" w14:textId="77777777" w:rsidR="00243F15" w:rsidRPr="00BF0713" w:rsidRDefault="002E4DB7">
            <w:pPr>
              <w:jc w:val="center"/>
              <w:rPr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E46EA3" w:rsidRPr="002B1CF2" w14:paraId="62483842" w14:textId="77777777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2EA7B" w14:textId="389F9FAF" w:rsidR="00E46EA3" w:rsidRPr="00BD5D5A" w:rsidRDefault="00E46EA3" w:rsidP="002B1CF2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2B1CF2">
              <w:rPr>
                <w:b/>
                <w:lang w:val="ru-RU"/>
              </w:rPr>
              <w:t>1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="00C53412" w:rsidRPr="00C53412">
              <w:rPr>
                <w:b/>
                <w:lang w:val="ru-RU"/>
              </w:rPr>
              <w:t xml:space="preserve">Раздел 2.1. Работы, выполняемые на основной проезжей части, участки с изношенным асфальтобетонным </w:t>
            </w:r>
            <w:r w:rsidR="00C53412" w:rsidRPr="00C53412">
              <w:rPr>
                <w:b/>
                <w:lang w:val="ru-RU"/>
              </w:rPr>
              <w:lastRenderedPageBreak/>
              <w:t>покрытием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6BB47" w14:textId="12DD1EB8" w:rsidR="00E46EA3" w:rsidRDefault="00D55C39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lastRenderedPageBreak/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678D242C" w14:textId="4DD206D6" w:rsidR="00D55C39" w:rsidRDefault="00D55C39" w:rsidP="00D55C39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="002B1CF2">
              <w:rPr>
                <w:lang w:val="ru-RU"/>
              </w:rPr>
              <w:t>Цатурян А.В.</w:t>
            </w:r>
          </w:p>
          <w:p w14:paraId="2CB19DCD" w14:textId="77777777" w:rsidR="00D55C39" w:rsidRDefault="00D55C39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lastRenderedPageBreak/>
              <w:t>Позиция Подрядчика:</w:t>
            </w:r>
          </w:p>
          <w:p w14:paraId="2F93C5AC" w14:textId="77777777" w:rsidR="002B1CF2" w:rsidRDefault="00D55C39" w:rsidP="002B1CF2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</w:p>
          <w:p w14:paraId="07121688" w14:textId="0DB566AA" w:rsidR="002B1CF2" w:rsidRDefault="00283A1A" w:rsidP="002B1CF2">
            <w:pPr>
              <w:spacing w:line="240" w:lineRule="auto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Вместо п.</w:t>
            </w:r>
            <w:r w:rsidR="00C53412">
              <w:rPr>
                <w:bCs/>
                <w:lang w:val="ru-RU"/>
              </w:rPr>
              <w:t>2</w:t>
            </w:r>
            <w:r w:rsidR="002B1CF2">
              <w:rPr>
                <w:bCs/>
                <w:lang w:val="ru-RU"/>
              </w:rPr>
              <w:t>.1.2</w:t>
            </w:r>
            <w:r>
              <w:rPr>
                <w:bCs/>
                <w:lang w:val="ru-RU"/>
              </w:rPr>
              <w:t xml:space="preserve"> с</w:t>
            </w:r>
            <w:r w:rsidRPr="00283A1A">
              <w:rPr>
                <w:bCs/>
                <w:lang w:val="ru-RU"/>
              </w:rPr>
              <w:t xml:space="preserve">огласовать применение  позиций  п. </w:t>
            </w:r>
            <w:r w:rsidR="007D2EA3">
              <w:rPr>
                <w:bCs/>
                <w:lang w:val="ru-RU"/>
              </w:rPr>
              <w:t>2</w:t>
            </w:r>
            <w:r w:rsidR="002B1CF2">
              <w:rPr>
                <w:bCs/>
                <w:lang w:val="ru-RU"/>
              </w:rPr>
              <w:t xml:space="preserve">.1.2.1, </w:t>
            </w:r>
            <w:proofErr w:type="gramStart"/>
            <w:r w:rsidR="002B1CF2">
              <w:rPr>
                <w:bCs/>
                <w:lang w:val="ru-RU"/>
              </w:rPr>
              <w:t>п</w:t>
            </w:r>
            <w:proofErr w:type="gramEnd"/>
            <w:r w:rsidR="007D2EA3">
              <w:rPr>
                <w:bCs/>
                <w:lang w:val="ru-RU"/>
              </w:rPr>
              <w:t xml:space="preserve"> 2</w:t>
            </w:r>
            <w:r w:rsidR="002B1CF2">
              <w:rPr>
                <w:bCs/>
                <w:lang w:val="ru-RU"/>
              </w:rPr>
              <w:t>.1.2.2</w:t>
            </w:r>
          </w:p>
          <w:p w14:paraId="381A414F" w14:textId="2FAE0485" w:rsidR="00D55C39" w:rsidRPr="00A43133" w:rsidRDefault="00283A1A" w:rsidP="00C53412">
            <w:pPr>
              <w:spacing w:line="240" w:lineRule="auto"/>
              <w:jc w:val="both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283A1A">
              <w:rPr>
                <w:bCs/>
                <w:lang w:val="ru-RU"/>
              </w:rPr>
              <w:t xml:space="preserve"> </w:t>
            </w:r>
            <w:r w:rsidR="00A43133"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="002B1CF2" w:rsidRPr="00283A1A">
              <w:rPr>
                <w:bCs/>
                <w:lang w:val="ru-RU"/>
              </w:rPr>
              <w:t xml:space="preserve">согласно </w:t>
            </w:r>
            <w:r w:rsidR="00F25D65">
              <w:rPr>
                <w:bCs/>
                <w:lang w:val="ru-RU"/>
              </w:rPr>
              <w:t>ЛС 02-01-0</w:t>
            </w:r>
            <w:r w:rsidR="00C53412">
              <w:rPr>
                <w:bCs/>
                <w:lang w:val="ru-RU"/>
              </w:rPr>
              <w:t>2</w:t>
            </w:r>
            <w:r w:rsidR="00A43133" w:rsidRPr="00A43133">
              <w:rPr>
                <w:bCs/>
                <w:lang w:val="ru-RU"/>
              </w:rPr>
              <w:t xml:space="preserve"> п. </w:t>
            </w:r>
            <w:r w:rsidR="002B1CF2">
              <w:rPr>
                <w:bCs/>
                <w:lang w:val="ru-RU"/>
              </w:rPr>
              <w:t>2, 3, 4</w:t>
            </w:r>
          </w:p>
        </w:tc>
      </w:tr>
      <w:tr w:rsidR="002B1CF2" w:rsidRPr="002B1CF2" w14:paraId="6FE7BA9D" w14:textId="77777777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6B767C" w14:textId="0CB4833A" w:rsidR="002B1CF2" w:rsidRPr="00BD5D5A" w:rsidRDefault="002B1CF2" w:rsidP="00F25D65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F25D65">
              <w:rPr>
                <w:b/>
                <w:lang w:val="ru-RU"/>
              </w:rPr>
              <w:t>2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="007D2EA3" w:rsidRPr="007D2EA3">
              <w:rPr>
                <w:b/>
                <w:lang w:val="ru-RU"/>
              </w:rPr>
              <w:t>Раздел 2.2. Съезды и парковочные карманы с изношенным асфальтобетонным покрытием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9DF1B" w14:textId="77777777" w:rsidR="002B1CF2" w:rsidRDefault="002B1CF2" w:rsidP="00F63ED6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74D0F3BC" w14:textId="77777777" w:rsidR="002B1CF2" w:rsidRDefault="002B1CF2" w:rsidP="00F63ED6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14:paraId="0F2366D7" w14:textId="77777777" w:rsidR="002B1CF2" w:rsidRDefault="002B1CF2" w:rsidP="00F63ED6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5C2CFD2D" w14:textId="77777777" w:rsidR="002B1CF2" w:rsidRDefault="002B1CF2" w:rsidP="00F63ED6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</w:p>
          <w:p w14:paraId="44F99498" w14:textId="1E82B99E" w:rsidR="002B1CF2" w:rsidRDefault="00F25D65" w:rsidP="00F63ED6">
            <w:pPr>
              <w:spacing w:line="240" w:lineRule="auto"/>
              <w:jc w:val="both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>Вместо п.</w:t>
            </w:r>
            <w:r w:rsidR="007D2EA3">
              <w:rPr>
                <w:bCs/>
                <w:lang w:val="ru-RU"/>
              </w:rPr>
              <w:t>2</w:t>
            </w:r>
            <w:r w:rsidR="002B1CF2">
              <w:rPr>
                <w:bCs/>
                <w:lang w:val="ru-RU"/>
              </w:rPr>
              <w:t>.2.2 с</w:t>
            </w:r>
            <w:r w:rsidR="002B1CF2" w:rsidRPr="00283A1A">
              <w:rPr>
                <w:bCs/>
                <w:lang w:val="ru-RU"/>
              </w:rPr>
              <w:t xml:space="preserve">огласовать применение  позиций  п. </w:t>
            </w:r>
            <w:r w:rsidR="007D2EA3">
              <w:rPr>
                <w:bCs/>
                <w:lang w:val="ru-RU"/>
              </w:rPr>
              <w:t>2</w:t>
            </w:r>
            <w:r>
              <w:rPr>
                <w:bCs/>
                <w:lang w:val="ru-RU"/>
              </w:rPr>
              <w:t xml:space="preserve">.2.2.1, п. </w:t>
            </w:r>
            <w:r w:rsidR="007D2EA3">
              <w:rPr>
                <w:bCs/>
                <w:lang w:val="ru-RU"/>
              </w:rPr>
              <w:t>2</w:t>
            </w:r>
            <w:r w:rsidR="002B1CF2">
              <w:rPr>
                <w:bCs/>
                <w:lang w:val="ru-RU"/>
              </w:rPr>
              <w:t>.2.2.2</w:t>
            </w:r>
          </w:p>
          <w:p w14:paraId="60AD356F" w14:textId="5BC2426D" w:rsidR="002B1CF2" w:rsidRPr="00BF0713" w:rsidRDefault="002B1CF2" w:rsidP="007D2EA3">
            <w:pPr>
              <w:rPr>
                <w:b/>
                <w:lang w:val="ru-RU"/>
              </w:rPr>
            </w:pPr>
            <w:r w:rsidRPr="00283A1A">
              <w:rPr>
                <w:bCs/>
                <w:lang w:val="ru-RU"/>
              </w:rPr>
              <w:t xml:space="preserve"> </w:t>
            </w:r>
            <w:r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Pr="00283A1A">
              <w:rPr>
                <w:bCs/>
                <w:lang w:val="ru-RU"/>
              </w:rPr>
              <w:t xml:space="preserve">согласно </w:t>
            </w:r>
            <w:r w:rsidRPr="00A43133">
              <w:rPr>
                <w:bCs/>
                <w:lang w:val="ru-RU"/>
              </w:rPr>
              <w:t>ЛС 02-01-</w:t>
            </w:r>
            <w:r w:rsidR="007D2EA3">
              <w:rPr>
                <w:bCs/>
                <w:lang w:val="ru-RU"/>
              </w:rPr>
              <w:t>02</w:t>
            </w:r>
            <w:r w:rsidRPr="00A43133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10, 11</w:t>
            </w:r>
            <w:r w:rsidR="00F25D65">
              <w:rPr>
                <w:bCs/>
                <w:lang w:val="ru-RU"/>
              </w:rPr>
              <w:t>,12</w:t>
            </w:r>
          </w:p>
        </w:tc>
      </w:tr>
      <w:tr w:rsidR="002B1CF2" w:rsidRPr="00C53412" w14:paraId="535CCE07" w14:textId="77777777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EBF03" w14:textId="4E15093E" w:rsidR="002B1CF2" w:rsidRPr="00BD5D5A" w:rsidRDefault="002B1CF2" w:rsidP="00BE1D28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BE1D28">
              <w:rPr>
                <w:b/>
                <w:lang w:val="ru-RU"/>
              </w:rPr>
              <w:t>3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="007D2EA3" w:rsidRPr="007D2EA3">
              <w:rPr>
                <w:b/>
                <w:lang w:val="ru-RU"/>
              </w:rPr>
              <w:t>Раздел 2.3. Ремонт посадочных площадок на автобусных остановках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5BBEB" w14:textId="77777777" w:rsidR="002B1CF2" w:rsidRDefault="002B1CF2" w:rsidP="007F0A39">
            <w:pPr>
              <w:jc w:val="both"/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7ED6E529" w14:textId="77777777" w:rsidR="002B1CF2" w:rsidRDefault="002B1CF2" w:rsidP="007F0A39">
            <w:pPr>
              <w:jc w:val="both"/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14:paraId="1522437B" w14:textId="77777777" w:rsidR="002B1CF2" w:rsidRDefault="002B1CF2" w:rsidP="007F0A39">
            <w:pPr>
              <w:spacing w:after="0"/>
              <w:jc w:val="both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20D2D5B2" w14:textId="57DD2AEC" w:rsidR="00031288" w:rsidRPr="007D2EA3" w:rsidRDefault="007D2EA3" w:rsidP="00862241">
            <w:pPr>
              <w:spacing w:after="0" w:line="240" w:lineRule="auto"/>
              <w:jc w:val="both"/>
              <w:rPr>
                <w:b/>
                <w:lang w:val="ru-RU"/>
              </w:rPr>
            </w:pPr>
            <w:r>
              <w:rPr>
                <w:rFonts w:cs="Arial"/>
                <w:color w:val="333333"/>
                <w:shd w:val="clear" w:color="auto" w:fill="FFFFFF"/>
                <w:lang w:val="ru-RU"/>
              </w:rPr>
              <w:t>П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окрытие 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посадочной площадки в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нормативном состоянии (нет просадок, трещин, разрушений), технически и экономически менять его целиком</w:t>
            </w:r>
            <w:r w:rsidR="00862241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не целесообразно.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</w:t>
            </w:r>
            <w:proofErr w:type="gramStart"/>
            <w:r w:rsidR="00862241">
              <w:rPr>
                <w:rFonts w:cs="Arial"/>
                <w:color w:val="333333"/>
                <w:shd w:val="clear" w:color="auto" w:fill="FFFFFF"/>
                <w:lang w:val="ru-RU"/>
              </w:rPr>
              <w:t>Возможно</w:t>
            </w:r>
            <w:proofErr w:type="gramEnd"/>
            <w:r w:rsidR="00862241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>ограничиться установкой автопавильона и вертикальной разметкой</w:t>
            </w:r>
            <w:r w:rsidR="00862241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2.7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>.</w:t>
            </w:r>
          </w:p>
        </w:tc>
      </w:tr>
      <w:tr w:rsidR="00862241" w:rsidRPr="00C53412" w14:paraId="0B14E950" w14:textId="77777777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A503C" w14:textId="341F1209" w:rsidR="00862241" w:rsidRDefault="00862241" w:rsidP="00BE1D28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4</w:t>
            </w:r>
            <w:r w:rsidRPr="00BD5D5A">
              <w:rPr>
                <w:b/>
                <w:lang w:val="ru-RU"/>
              </w:rPr>
              <w:t>:</w:t>
            </w:r>
          </w:p>
          <w:p w14:paraId="3F928AA2" w14:textId="3B24D7C0" w:rsidR="00862241" w:rsidRPr="00BD5D5A" w:rsidRDefault="00862241" w:rsidP="00BE1D28">
            <w:pPr>
              <w:rPr>
                <w:b/>
                <w:lang w:val="ru-RU"/>
              </w:rPr>
            </w:pPr>
            <w:r w:rsidRPr="00862241">
              <w:rPr>
                <w:b/>
                <w:lang w:val="ru-RU"/>
              </w:rPr>
              <w:t>Раздел 2.4. Регулирование люков колодцев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E0725" w14:textId="77777777" w:rsidR="00862241" w:rsidRDefault="00862241" w:rsidP="00862241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0A6510CE" w14:textId="77777777" w:rsidR="00862241" w:rsidRDefault="00862241" w:rsidP="00862241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14:paraId="624253C6" w14:textId="77777777" w:rsidR="00862241" w:rsidRDefault="00862241" w:rsidP="00862241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2594C1D3" w14:textId="77777777" w:rsidR="00862241" w:rsidRDefault="00862241" w:rsidP="00862241">
            <w:pPr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 xml:space="preserve">Для более точного расчета объемов работ и затрат, объединенных в комплекс работ и учтенных в смете </w:t>
            </w:r>
            <w:r w:rsidRPr="00D55C39">
              <w:rPr>
                <w:bCs/>
                <w:lang w:val="ru-RU"/>
              </w:rPr>
              <w:lastRenderedPageBreak/>
              <w:t>контракта отдельной строкой, необходимо их разукрупнить и детализировать.</w:t>
            </w:r>
          </w:p>
          <w:p w14:paraId="56DC8EE6" w14:textId="3BB261D0" w:rsidR="00862241" w:rsidRDefault="00862241" w:rsidP="00862241">
            <w:pPr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Вместо п.2.4.1, 2.4.2, 2.4.5</w:t>
            </w:r>
          </w:p>
          <w:p w14:paraId="6662DFD3" w14:textId="77777777" w:rsidR="00862241" w:rsidRDefault="00862241" w:rsidP="00862241">
            <w:pPr>
              <w:spacing w:after="0" w:line="240" w:lineRule="auto"/>
              <w:rPr>
                <w:bCs/>
                <w:lang w:val="ru-RU"/>
              </w:rPr>
            </w:pPr>
            <w:r>
              <w:rPr>
                <w:bCs/>
                <w:lang w:val="ru-RU"/>
              </w:rPr>
              <w:t xml:space="preserve"> с</w:t>
            </w:r>
            <w:r w:rsidRPr="00283A1A">
              <w:rPr>
                <w:bCs/>
                <w:lang w:val="ru-RU"/>
              </w:rPr>
              <w:t>огласовать применение  позиций</w:t>
            </w:r>
          </w:p>
          <w:p w14:paraId="7A318C6C" w14:textId="711C4675" w:rsidR="00862241" w:rsidRDefault="00862241" w:rsidP="00862241">
            <w:pPr>
              <w:spacing w:after="0" w:line="240" w:lineRule="auto"/>
              <w:rPr>
                <w:bCs/>
                <w:lang w:val="ru-RU"/>
              </w:rPr>
            </w:pPr>
            <w:r w:rsidRPr="00283A1A">
              <w:rPr>
                <w:bCs/>
                <w:lang w:val="ru-RU"/>
              </w:rPr>
              <w:t xml:space="preserve">  п. </w:t>
            </w:r>
            <w:r>
              <w:rPr>
                <w:bCs/>
                <w:lang w:val="ru-RU"/>
              </w:rPr>
              <w:t>2.4.1.1, п.2.4.1.2, п.2.4.1.3, п.2.4.2.1, п.2.4.2.2, п.2.4.5.1, п.2.4.5.2, 2.4.5.3, 2.4.5.4, 2.4.5.5, 2.4.5.6</w:t>
            </w:r>
          </w:p>
          <w:p w14:paraId="59E50537" w14:textId="77777777" w:rsidR="00862241" w:rsidRDefault="00862241" w:rsidP="00862241">
            <w:pPr>
              <w:spacing w:after="0" w:line="240" w:lineRule="auto"/>
              <w:rPr>
                <w:bCs/>
                <w:lang w:val="ru-RU"/>
              </w:rPr>
            </w:pPr>
          </w:p>
          <w:p w14:paraId="73DD47B5" w14:textId="19FE53B8" w:rsidR="00862241" w:rsidRPr="00BF0713" w:rsidRDefault="00862241" w:rsidP="00862241">
            <w:pPr>
              <w:jc w:val="both"/>
              <w:rPr>
                <w:b/>
                <w:lang w:val="ru-RU"/>
              </w:rPr>
            </w:pPr>
            <w:r w:rsidRPr="00283A1A">
              <w:rPr>
                <w:bCs/>
                <w:lang w:val="ru-RU"/>
              </w:rPr>
              <w:t xml:space="preserve"> согласно </w:t>
            </w:r>
            <w:r w:rsidRPr="00A43133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</w:t>
            </w:r>
            <w:r w:rsidRPr="00A43133">
              <w:rPr>
                <w:bCs/>
                <w:lang w:val="ru-RU"/>
              </w:rPr>
              <w:t>ЛС 02-01-</w:t>
            </w:r>
            <w:r>
              <w:rPr>
                <w:bCs/>
                <w:lang w:val="ru-RU"/>
              </w:rPr>
              <w:t>2</w:t>
            </w:r>
            <w:r w:rsidRPr="00A43133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36-40, п. 44-46</w:t>
            </w:r>
          </w:p>
        </w:tc>
      </w:tr>
      <w:tr w:rsidR="009672C0" w:rsidRPr="002D2F69" w14:paraId="38EAB112" w14:textId="77777777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EC9A1" w14:textId="1095609B" w:rsidR="009672C0" w:rsidRPr="00BD5D5A" w:rsidRDefault="009672C0" w:rsidP="00862241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lastRenderedPageBreak/>
              <w:t xml:space="preserve">Вопрос № </w:t>
            </w:r>
            <w:r w:rsidR="00862241">
              <w:rPr>
                <w:b/>
                <w:lang w:val="ru-RU"/>
              </w:rPr>
              <w:t>5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Pr="009672C0">
              <w:rPr>
                <w:b/>
                <w:lang w:val="ru-RU"/>
              </w:rPr>
              <w:t>Раздел 5.5.  Восстановление дорожных знаков, обустройства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B59BE" w14:textId="77777777" w:rsidR="009672C0" w:rsidRDefault="009672C0" w:rsidP="009672C0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278E8B3E" w14:textId="77777777" w:rsidR="009672C0" w:rsidRDefault="009672C0" w:rsidP="009672C0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14:paraId="22808C5D" w14:textId="77777777" w:rsidR="009672C0" w:rsidRDefault="009672C0" w:rsidP="009672C0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19FF41D4" w14:textId="77777777" w:rsidR="009672C0" w:rsidRDefault="009672C0" w:rsidP="007F0A39">
            <w:pPr>
              <w:jc w:val="both"/>
              <w:rPr>
                <w:lang w:val="ru-RU"/>
              </w:rPr>
            </w:pPr>
            <w:r w:rsidRPr="009672C0">
              <w:rPr>
                <w:lang w:val="ru-RU"/>
              </w:rPr>
              <w:t>Для обеспечения безопасности дорожного движения необходимо установить дорожные знаки</w:t>
            </w:r>
            <w:r>
              <w:rPr>
                <w:lang w:val="ru-RU"/>
              </w:rPr>
              <w:t>. В ведомости Объемов и стоимости работ данный раздел отсутствует.</w:t>
            </w:r>
          </w:p>
          <w:p w14:paraId="02396F78" w14:textId="4518E79C" w:rsidR="009672C0" w:rsidRDefault="009672C0" w:rsidP="009672C0">
            <w:pPr>
              <w:spacing w:after="0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Согласовать применение позиций  </w:t>
            </w:r>
            <w:r w:rsidR="00862241">
              <w:rPr>
                <w:lang w:val="ru-RU"/>
              </w:rPr>
              <w:t>2.5.15, 2.5.16</w:t>
            </w:r>
          </w:p>
          <w:p w14:paraId="5929F00B" w14:textId="63E63B94" w:rsidR="009672C0" w:rsidRPr="009672C0" w:rsidRDefault="009672C0" w:rsidP="00862241">
            <w:pPr>
              <w:spacing w:after="0"/>
              <w:jc w:val="both"/>
              <w:rPr>
                <w:lang w:val="ru-RU"/>
              </w:rPr>
            </w:pPr>
            <w:proofErr w:type="gramStart"/>
            <w:r>
              <w:rPr>
                <w:lang w:val="ru-RU"/>
              </w:rPr>
              <w:t>Согласно сметы</w:t>
            </w:r>
            <w:proofErr w:type="gramEnd"/>
            <w:r>
              <w:rPr>
                <w:lang w:val="ru-RU"/>
              </w:rPr>
              <w:t xml:space="preserve"> ЛС 02-01-0</w:t>
            </w:r>
            <w:r w:rsidR="00862241">
              <w:rPr>
                <w:lang w:val="ru-RU"/>
              </w:rPr>
              <w:t>1</w:t>
            </w:r>
            <w:r>
              <w:rPr>
                <w:lang w:val="ru-RU"/>
              </w:rPr>
              <w:t xml:space="preserve"> п.</w:t>
            </w:r>
            <w:r w:rsidR="00862241">
              <w:rPr>
                <w:lang w:val="ru-RU"/>
              </w:rPr>
              <w:t>64</w:t>
            </w:r>
            <w:r>
              <w:rPr>
                <w:lang w:val="ru-RU"/>
              </w:rPr>
              <w:t>, ЛС 02-01-</w:t>
            </w:r>
            <w:r w:rsidR="00862241">
              <w:rPr>
                <w:lang w:val="ru-RU"/>
              </w:rPr>
              <w:t>03</w:t>
            </w:r>
            <w:r>
              <w:rPr>
                <w:lang w:val="ru-RU"/>
              </w:rPr>
              <w:t xml:space="preserve"> п.</w:t>
            </w:r>
            <w:r w:rsidR="00862241">
              <w:rPr>
                <w:lang w:val="ru-RU"/>
              </w:rPr>
              <w:t>64</w:t>
            </w:r>
          </w:p>
        </w:tc>
      </w:tr>
      <w:tr w:rsidR="002D2F69" w:rsidRPr="002D2F69" w14:paraId="44EC9FA1" w14:textId="77777777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15723" w14:textId="020D2FA8" w:rsidR="002D2F69" w:rsidRPr="00BD5D5A" w:rsidRDefault="002D2F69" w:rsidP="00862241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6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Pr="002D2F69">
              <w:rPr>
                <w:b/>
                <w:lang w:val="ru-RU"/>
              </w:rPr>
              <w:t xml:space="preserve">Раздел 2.8. Работы, выполняемые на проезжей части моста через р. </w:t>
            </w:r>
            <w:proofErr w:type="spellStart"/>
            <w:r w:rsidRPr="002D2F69">
              <w:rPr>
                <w:b/>
                <w:lang w:val="ru-RU"/>
              </w:rPr>
              <w:t>Тверца</w:t>
            </w:r>
            <w:proofErr w:type="spellEnd"/>
            <w:r w:rsidRPr="002D2F69">
              <w:rPr>
                <w:b/>
                <w:lang w:val="ru-RU"/>
              </w:rPr>
              <w:t xml:space="preserve"> (ул. Карла Маркса</w:t>
            </w:r>
            <w:r w:rsidRPr="00A166AC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9E366" w14:textId="77777777" w:rsidR="002D2F69" w:rsidRDefault="002D2F69" w:rsidP="00E7796C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7DC58FB4" w14:textId="77777777" w:rsidR="002D2F69" w:rsidRDefault="002D2F69" w:rsidP="00E7796C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14:paraId="1F26E075" w14:textId="77777777" w:rsidR="002D2F69" w:rsidRDefault="002D2F69" w:rsidP="00E7796C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2ED88ED7" w14:textId="317DA9EB" w:rsidR="002D2F69" w:rsidRPr="00BF0713" w:rsidRDefault="002D2F69" w:rsidP="009672C0">
            <w:pPr>
              <w:rPr>
                <w:b/>
                <w:lang w:val="ru-RU"/>
              </w:rPr>
            </w:pPr>
            <w:r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Деформационный шов </w:t>
            </w:r>
            <w:r w:rsidRPr="00A166AC">
              <w:rPr>
                <w:rFonts w:cs="Arial"/>
                <w:color w:val="333333"/>
                <w:shd w:val="clear" w:color="auto" w:fill="FFFFFF"/>
                <w:lang w:val="ru-RU"/>
              </w:rPr>
              <w:t>закрытого типа (с мастичным заполнением)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в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нормативном состоянии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,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</w:t>
            </w:r>
            <w:r w:rsidRPr="00A166AC">
              <w:rPr>
                <w:rFonts w:cs="Arial"/>
                <w:color w:val="333333"/>
                <w:shd w:val="clear" w:color="auto" w:fill="FFFFFF"/>
                <w:lang w:val="ru-RU"/>
              </w:rPr>
              <w:t>обеспечивает герметичность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>,</w:t>
            </w:r>
            <w:r w:rsidRPr="00A166AC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зазор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ов</w:t>
            </w:r>
            <w:r w:rsidRPr="00A166AC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между мастик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ой</w:t>
            </w:r>
            <w:r w:rsidRPr="00A166AC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и кромками покрытия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не обнаружено</w:t>
            </w:r>
            <w:r w:rsidRPr="00A166AC">
              <w:rPr>
                <w:rFonts w:cs="Arial"/>
                <w:color w:val="333333"/>
                <w:shd w:val="clear" w:color="auto" w:fill="FFFFFF"/>
                <w:lang w:val="ru-RU"/>
              </w:rPr>
              <w:t>, целостность других элементов (компенсатора, окаймления)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не </w:t>
            </w:r>
            <w:r w:rsidRPr="00A166AC">
              <w:rPr>
                <w:rFonts w:cs="Arial"/>
                <w:color w:val="333333"/>
                <w:shd w:val="clear" w:color="auto" w:fill="FFFFFF"/>
                <w:lang w:val="ru-RU"/>
              </w:rPr>
              <w:t>нарушена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.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Замена конструкции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</w:t>
            </w:r>
            <w:r>
              <w:rPr>
                <w:rFonts w:cs="Arial"/>
                <w:color w:val="333333"/>
                <w:shd w:val="clear" w:color="auto" w:fill="FFFFFF"/>
                <w:lang w:val="ru-RU"/>
              </w:rPr>
              <w:t>не целесообразна.</w:t>
            </w:r>
            <w:r w:rsidRPr="007D2EA3">
              <w:rPr>
                <w:rFonts w:cs="Arial"/>
                <w:color w:val="333333"/>
                <w:shd w:val="clear" w:color="auto" w:fill="FFFFFF"/>
                <w:lang w:val="ru-RU"/>
              </w:rPr>
              <w:t xml:space="preserve"> </w:t>
            </w:r>
          </w:p>
        </w:tc>
      </w:tr>
      <w:tr w:rsidR="002D2F69" w:rsidRPr="002D2F69" w14:paraId="3E217E63" w14:textId="77777777" w:rsidTr="007F0A39">
        <w:trPr>
          <w:jc w:val="center"/>
        </w:trPr>
        <w:tc>
          <w:tcPr>
            <w:tcW w:w="368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74AC9" w14:textId="540A439C" w:rsidR="002D2F69" w:rsidRPr="00BD5D5A" w:rsidRDefault="002D2F69" w:rsidP="002D2F69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7</w:t>
            </w:r>
            <w:r w:rsidRPr="00BD5D5A">
              <w:rPr>
                <w:b/>
                <w:lang w:val="ru-RU"/>
              </w:rPr>
              <w:t>:</w:t>
            </w:r>
            <w:r w:rsidRPr="00BD5D5A">
              <w:rPr>
                <w:b/>
                <w:lang w:val="ru-RU"/>
              </w:rPr>
              <w:br/>
            </w:r>
            <w:r w:rsidRPr="002D2F69">
              <w:rPr>
                <w:b/>
                <w:lang w:val="ru-RU"/>
              </w:rPr>
              <w:t>Перераспределение объемов работ</w:t>
            </w:r>
          </w:p>
        </w:tc>
        <w:tc>
          <w:tcPr>
            <w:tcW w:w="625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7DB4F" w14:textId="77777777" w:rsidR="002D2F69" w:rsidRDefault="002D2F69" w:rsidP="002C5054">
            <w:pPr>
              <w:rPr>
                <w:bCs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10A526BD" w14:textId="77777777" w:rsidR="002D2F69" w:rsidRDefault="002D2F69" w:rsidP="002C5054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>
              <w:rPr>
                <w:lang w:val="ru-RU"/>
              </w:rPr>
              <w:t>Цатурян А.В.</w:t>
            </w:r>
          </w:p>
          <w:p w14:paraId="2ACBED9D" w14:textId="77777777" w:rsidR="002D2F69" w:rsidRDefault="002D2F69" w:rsidP="002C5054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0AECEBDF" w14:textId="6C67686A" w:rsidR="002D2F69" w:rsidRPr="00BF0713" w:rsidRDefault="002D2F69" w:rsidP="00F63ED6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 xml:space="preserve">В процессе производства работ и по итоговым результатам их окончания имеется </w:t>
            </w:r>
            <w:r w:rsidRPr="00387355">
              <w:rPr>
                <w:sz w:val="24"/>
                <w:szCs w:val="24"/>
                <w:lang w:val="ru-RU"/>
              </w:rPr>
              <w:lastRenderedPageBreak/>
              <w:t xml:space="preserve">перераспределение объемов работ в связи с их уточнением при подготовке исполнительной документации. </w:t>
            </w:r>
            <w:proofErr w:type="gramStart"/>
            <w:r w:rsidRPr="00387355">
              <w:rPr>
                <w:sz w:val="24"/>
                <w:szCs w:val="24"/>
                <w:lang w:val="ru-RU"/>
              </w:rPr>
              <w:t>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>просит утвердить корректировку объемов работ, отраженных в ведомости отпавших и дополнительных работ (Сопоставительной ведомости) для дальнейшего подписания сторонами дополнительного соглашения и оплаты фактически выполненных работ</w:t>
            </w:r>
            <w:proofErr w:type="gramEnd"/>
          </w:p>
        </w:tc>
      </w:tr>
    </w:tbl>
    <w:p w14:paraId="271F477C" w14:textId="77777777" w:rsidR="00243F15" w:rsidRPr="00BF0713" w:rsidRDefault="00243F15">
      <w:pPr>
        <w:spacing w:before="240"/>
        <w:rPr>
          <w:lang w:val="ru-RU"/>
        </w:rPr>
      </w:pPr>
    </w:p>
    <w:p w14:paraId="7606225B" w14:textId="77777777" w:rsidR="00243F15" w:rsidRPr="009672C0" w:rsidRDefault="002E4DB7">
      <w:pPr>
        <w:rPr>
          <w:lang w:val="ru-RU"/>
        </w:rPr>
      </w:pPr>
      <w:r w:rsidRPr="009672C0">
        <w:rPr>
          <w:b/>
          <w:lang w:val="ru-RU"/>
        </w:rPr>
        <w:t>2. ПРИНЯТЫЕ РЕШЕНИЯ (МАТРИЦА КОНТРОЛЯ)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3F15" w14:paraId="6183EF46" w14:textId="77777777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0F3BE" w14:textId="77777777"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3B56F" w14:textId="77777777" w:rsidR="00243F15" w:rsidRDefault="002E4DB7">
            <w:pPr>
              <w:jc w:val="center"/>
            </w:pPr>
            <w:r>
              <w:rPr>
                <w:b/>
              </w:rPr>
              <w:t>Конкретное решение / Поручение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4555D" w14:textId="77777777" w:rsidR="00243F15" w:rsidRDefault="002E4DB7">
            <w:pPr>
              <w:jc w:val="center"/>
            </w:pPr>
            <w:r>
              <w:rPr>
                <w:b/>
              </w:rPr>
              <w:t>Ответственный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BBC4E" w14:textId="77777777" w:rsidR="00243F15" w:rsidRDefault="002E4DB7">
            <w:pPr>
              <w:jc w:val="center"/>
            </w:pPr>
            <w:r>
              <w:rPr>
                <w:b/>
              </w:rPr>
              <w:t>Срок</w:t>
            </w:r>
          </w:p>
        </w:tc>
      </w:tr>
      <w:tr w:rsidR="00A41ABD" w:rsidRPr="00A41ABD" w14:paraId="565EB2E6" w14:textId="77777777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8C618" w14:textId="731502DC" w:rsidR="00A41ABD" w:rsidRDefault="00283A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469EC" w14:textId="22645EF6" w:rsidR="00A41ABD" w:rsidRPr="00A41ABD" w:rsidRDefault="00A41ABD" w:rsidP="002D6393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</w:t>
            </w:r>
            <w:r w:rsidR="002D6393">
              <w:rPr>
                <w:lang w:val="ru-RU"/>
              </w:rPr>
              <w:t>на</w:t>
            </w:r>
            <w:r w:rsidRPr="00A41ABD">
              <w:rPr>
                <w:lang w:val="ru-RU"/>
              </w:rPr>
              <w:t xml:space="preserve"> </w:t>
            </w:r>
            <w:r w:rsidR="002D6393">
              <w:rPr>
                <w:lang w:val="ru-RU"/>
              </w:rPr>
              <w:t>р</w:t>
            </w:r>
            <w:r w:rsidR="002D6393" w:rsidRPr="002D6393">
              <w:rPr>
                <w:lang w:val="ru-RU"/>
              </w:rPr>
              <w:t>абот</w:t>
            </w:r>
            <w:r w:rsidR="002D6393">
              <w:rPr>
                <w:lang w:val="ru-RU"/>
              </w:rPr>
              <w:t>ы</w:t>
            </w:r>
            <w:r w:rsidR="002D6393" w:rsidRPr="002D6393">
              <w:rPr>
                <w:lang w:val="ru-RU"/>
              </w:rPr>
              <w:t>, выполняемые на основной проезжей части, участки с изношенным асфальтобетонным покрытием</w:t>
            </w:r>
            <w:r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07AFF" w14:textId="5B3BB790" w:rsidR="00A41ABD" w:rsidRDefault="00A41A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B5092" w14:textId="77777777" w:rsidR="00A41ABD" w:rsidRPr="00A41ABD" w:rsidRDefault="00A41ABD">
            <w:pPr>
              <w:jc w:val="center"/>
              <w:rPr>
                <w:lang w:val="ru-RU"/>
              </w:rPr>
            </w:pPr>
          </w:p>
        </w:tc>
      </w:tr>
      <w:tr w:rsidR="002D6393" w:rsidRPr="00A41ABD" w14:paraId="120BD446" w14:textId="77777777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253BE" w14:textId="37BF3D17"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36DCC" w14:textId="5CC6FDDB" w:rsidR="002D6393" w:rsidRPr="00A41ABD" w:rsidRDefault="002D6393" w:rsidP="002D6393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</w:t>
            </w:r>
            <w:r>
              <w:rPr>
                <w:lang w:val="ru-RU"/>
              </w:rPr>
              <w:t>на</w:t>
            </w:r>
            <w:r w:rsidRPr="00A41ABD">
              <w:rPr>
                <w:lang w:val="ru-RU"/>
              </w:rPr>
              <w:t xml:space="preserve"> </w:t>
            </w:r>
            <w:r>
              <w:rPr>
                <w:lang w:val="ru-RU"/>
              </w:rPr>
              <w:t>р</w:t>
            </w:r>
            <w:r w:rsidRPr="002D6393">
              <w:rPr>
                <w:lang w:val="ru-RU"/>
              </w:rPr>
              <w:t>абот</w:t>
            </w:r>
            <w:r>
              <w:rPr>
                <w:lang w:val="ru-RU"/>
              </w:rPr>
              <w:t>ы</w:t>
            </w:r>
            <w:r w:rsidRPr="002D6393">
              <w:rPr>
                <w:lang w:val="ru-RU"/>
              </w:rPr>
              <w:t>, выполняемые</w:t>
            </w:r>
            <w:r>
              <w:rPr>
                <w:lang w:val="ru-RU"/>
              </w:rPr>
              <w:t xml:space="preserve"> на</w:t>
            </w:r>
            <w:r w:rsidRPr="002D639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Pr="002D6393">
              <w:rPr>
                <w:lang w:val="ru-RU"/>
              </w:rPr>
              <w:t>ъезд</w:t>
            </w:r>
            <w:r>
              <w:rPr>
                <w:lang w:val="ru-RU"/>
              </w:rPr>
              <w:t>ах</w:t>
            </w:r>
            <w:r w:rsidRPr="002D6393">
              <w:rPr>
                <w:lang w:val="ru-RU"/>
              </w:rPr>
              <w:t xml:space="preserve"> и парковочны</w:t>
            </w:r>
            <w:r>
              <w:rPr>
                <w:lang w:val="ru-RU"/>
              </w:rPr>
              <w:t>х</w:t>
            </w:r>
            <w:r w:rsidRPr="002D6393">
              <w:rPr>
                <w:lang w:val="ru-RU"/>
              </w:rPr>
              <w:t xml:space="preserve"> карман</w:t>
            </w:r>
            <w:r>
              <w:rPr>
                <w:lang w:val="ru-RU"/>
              </w:rPr>
              <w:t>ах</w:t>
            </w:r>
            <w:r w:rsidRPr="002D6393">
              <w:rPr>
                <w:lang w:val="ru-RU"/>
              </w:rPr>
              <w:t xml:space="preserve"> с изношенным асфальтобетонным покрытием</w:t>
            </w:r>
            <w:r>
              <w:rPr>
                <w:lang w:val="ru-RU"/>
              </w:rPr>
              <w:t>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819C8" w14:textId="41627167"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1CBFF" w14:textId="77777777" w:rsidR="002D6393" w:rsidRPr="00A41ABD" w:rsidRDefault="002D6393">
            <w:pPr>
              <w:jc w:val="center"/>
              <w:rPr>
                <w:lang w:val="ru-RU"/>
              </w:rPr>
            </w:pPr>
          </w:p>
        </w:tc>
      </w:tr>
      <w:tr w:rsidR="002D6393" w:rsidRPr="00A41ABD" w14:paraId="67D2E776" w14:textId="77777777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B98EB" w14:textId="54F8FF81"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6543A" w14:textId="5B16CB04" w:rsidR="002D6393" w:rsidRPr="00A41ABD" w:rsidRDefault="002D6393" w:rsidP="00031288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</w:t>
            </w:r>
            <w:r w:rsidRPr="00A41ABD">
              <w:rPr>
                <w:lang w:val="ru-RU"/>
              </w:rPr>
              <w:lastRenderedPageBreak/>
              <w:t xml:space="preserve">по </w:t>
            </w:r>
            <w:r w:rsidR="00031288" w:rsidRPr="00031288">
              <w:rPr>
                <w:lang w:val="ru-RU"/>
              </w:rPr>
              <w:t>Ремонт</w:t>
            </w:r>
            <w:r w:rsidR="00031288">
              <w:rPr>
                <w:lang w:val="ru-RU"/>
              </w:rPr>
              <w:t>у</w:t>
            </w:r>
            <w:r w:rsidR="00031288" w:rsidRPr="00031288">
              <w:rPr>
                <w:lang w:val="ru-RU"/>
              </w:rPr>
              <w:t xml:space="preserve"> посадочных площадок на автобусных остановках 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9FB47" w14:textId="5158B079" w:rsidR="002D6393" w:rsidRDefault="002D6393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9B433" w14:textId="77777777" w:rsidR="002D6393" w:rsidRPr="00A41ABD" w:rsidRDefault="002D6393">
            <w:pPr>
              <w:jc w:val="center"/>
              <w:rPr>
                <w:lang w:val="ru-RU"/>
              </w:rPr>
            </w:pPr>
          </w:p>
        </w:tc>
      </w:tr>
      <w:tr w:rsidR="00963F66" w:rsidRPr="00963F66" w14:paraId="6E25136D" w14:textId="77777777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67204" w14:textId="1F673622" w:rsidR="00963F66" w:rsidRDefault="00963F6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4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0DC52" w14:textId="54E39E61" w:rsidR="00963F66" w:rsidRPr="00A41ABD" w:rsidRDefault="00963F66" w:rsidP="00963F66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по </w:t>
            </w:r>
            <w:r>
              <w:rPr>
                <w:lang w:val="ru-RU"/>
              </w:rPr>
              <w:t>р</w:t>
            </w:r>
            <w:r w:rsidRPr="00963F66">
              <w:rPr>
                <w:lang w:val="ru-RU"/>
              </w:rPr>
              <w:t>егулировани</w:t>
            </w:r>
            <w:r>
              <w:rPr>
                <w:lang w:val="ru-RU"/>
              </w:rPr>
              <w:t>ю</w:t>
            </w:r>
            <w:r w:rsidRPr="00963F66">
              <w:rPr>
                <w:lang w:val="ru-RU"/>
              </w:rPr>
              <w:t xml:space="preserve"> люков колодцев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0F99A" w14:textId="67936CDA" w:rsidR="00963F66" w:rsidRDefault="00963F6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44B2F" w14:textId="77777777" w:rsidR="00963F66" w:rsidRPr="00A41ABD" w:rsidRDefault="00963F66">
            <w:pPr>
              <w:jc w:val="center"/>
              <w:rPr>
                <w:lang w:val="ru-RU"/>
              </w:rPr>
            </w:pPr>
          </w:p>
        </w:tc>
      </w:tr>
      <w:tr w:rsidR="00F259D2" w:rsidRPr="00F259D2" w14:paraId="2CFEF6E3" w14:textId="77777777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43EA" w14:textId="7C5AEAB6" w:rsidR="00F259D2" w:rsidRDefault="00963F66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C27FF" w14:textId="21A45451" w:rsidR="00F259D2" w:rsidRPr="00A41ABD" w:rsidRDefault="00F259D2" w:rsidP="00F259D2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применение позиций по </w:t>
            </w:r>
            <w:r w:rsidRPr="00F259D2">
              <w:rPr>
                <w:lang w:val="ru-RU"/>
              </w:rPr>
              <w:t>Восстановлени</w:t>
            </w:r>
            <w:r>
              <w:rPr>
                <w:lang w:val="ru-RU"/>
              </w:rPr>
              <w:t xml:space="preserve">ю </w:t>
            </w:r>
            <w:r w:rsidRPr="00F259D2">
              <w:rPr>
                <w:lang w:val="ru-RU"/>
              </w:rPr>
              <w:t>дорожных знаков, обустройства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74020" w14:textId="5BDFA24A" w:rsidR="00F259D2" w:rsidRDefault="00F259D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3C0FA" w14:textId="77777777" w:rsidR="00F259D2" w:rsidRPr="00A41ABD" w:rsidRDefault="00F259D2">
            <w:pPr>
              <w:jc w:val="center"/>
              <w:rPr>
                <w:lang w:val="ru-RU"/>
              </w:rPr>
            </w:pPr>
          </w:p>
        </w:tc>
      </w:tr>
      <w:tr w:rsidR="002D2F69" w:rsidRPr="002D2F69" w14:paraId="0EF7E4A5" w14:textId="77777777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11B1" w14:textId="570B3AAC" w:rsidR="002D2F69" w:rsidRDefault="002D2F6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79BAD" w14:textId="48589AEF" w:rsidR="002D2F69" w:rsidRPr="00A41ABD" w:rsidRDefault="002D2F69" w:rsidP="002D2F69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>Согласовать</w:t>
            </w:r>
            <w:r>
              <w:rPr>
                <w:lang w:val="ru-RU"/>
              </w:rPr>
              <w:t xml:space="preserve"> отпавшие работы по </w:t>
            </w:r>
            <w:r w:rsidRPr="002D2F69">
              <w:rPr>
                <w:lang w:val="ru-RU"/>
              </w:rPr>
              <w:t>ремонту</w:t>
            </w:r>
            <w:r w:rsidRPr="002D2F69">
              <w:rPr>
                <w:lang w:val="ru-RU"/>
              </w:rPr>
              <w:t xml:space="preserve"> проезжей части моста через р. </w:t>
            </w:r>
            <w:proofErr w:type="spellStart"/>
            <w:r w:rsidRPr="002D2F69">
              <w:rPr>
                <w:lang w:val="ru-RU"/>
              </w:rPr>
              <w:t>Тверца</w:t>
            </w:r>
            <w:proofErr w:type="spellEnd"/>
            <w:r w:rsidRPr="002D2F69">
              <w:rPr>
                <w:lang w:val="ru-RU"/>
              </w:rPr>
              <w:t xml:space="preserve"> (ул. Карла Маркса</w:t>
            </w:r>
            <w:r w:rsidRPr="00A166AC">
              <w:rPr>
                <w:sz w:val="24"/>
                <w:szCs w:val="24"/>
                <w:lang w:val="ru-RU"/>
              </w:rPr>
              <w:t>)</w:t>
            </w:r>
            <w:r>
              <w:rPr>
                <w:lang w:val="ru-RU"/>
              </w:rPr>
              <w:t xml:space="preserve"> 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C16AA" w14:textId="47C70953" w:rsidR="002D2F69" w:rsidRDefault="002D2F6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  <w:bookmarkStart w:id="0" w:name="_GoBack"/>
            <w:bookmarkEnd w:id="0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E30ED" w14:textId="77777777" w:rsidR="002D2F69" w:rsidRPr="00A41ABD" w:rsidRDefault="002D2F69">
            <w:pPr>
              <w:jc w:val="center"/>
              <w:rPr>
                <w:lang w:val="ru-RU"/>
              </w:rPr>
            </w:pPr>
          </w:p>
        </w:tc>
      </w:tr>
      <w:tr w:rsidR="00F259D2" w:rsidRPr="00A41ABD" w14:paraId="39A46947" w14:textId="77777777" w:rsidTr="00283A1A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1B463" w14:textId="1E0AAEBA" w:rsidR="00F259D2" w:rsidRDefault="002D2F6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1E281" w14:textId="5264EFC2" w:rsidR="00F259D2" w:rsidRPr="00A41ABD" w:rsidRDefault="00F259D2" w:rsidP="00A41ABD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(уточнение) объема работ в соответствии с Сопоставительной ведомостью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B2C9A" w14:textId="054ECF34" w:rsidR="00F259D2" w:rsidRDefault="00F259D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B038F" w14:textId="77777777" w:rsidR="00F259D2" w:rsidRPr="00A41ABD" w:rsidRDefault="00F259D2">
            <w:pPr>
              <w:jc w:val="center"/>
              <w:rPr>
                <w:lang w:val="ru-RU"/>
              </w:rPr>
            </w:pPr>
          </w:p>
        </w:tc>
      </w:tr>
    </w:tbl>
    <w:p w14:paraId="5643BACD" w14:textId="77777777" w:rsidR="00283A1A" w:rsidRDefault="00283A1A">
      <w:pPr>
        <w:rPr>
          <w:b/>
        </w:rPr>
      </w:pPr>
    </w:p>
    <w:p w14:paraId="59F83F69" w14:textId="5BA14E3F" w:rsidR="00243F15" w:rsidRDefault="002E4DB7">
      <w:r>
        <w:rPr>
          <w:b/>
        </w:rPr>
        <w:t>ПОДПИСИ СТОРОН: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3F15" w14:paraId="375BC58E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3A58F8A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180664B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5E117D2" w14:textId="77777777" w:rsidR="00243F15" w:rsidRDefault="002E4DB7">
            <w:pPr>
              <w:jc w:val="right"/>
            </w:pPr>
            <w:r>
              <w:t>А.С. Чурсанов</w:t>
            </w:r>
          </w:p>
        </w:tc>
      </w:tr>
      <w:tr w:rsidR="00243F15" w:rsidRPr="004514E9" w14:paraId="72472FEE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6B6B280" w14:textId="23494AD2"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9EAB124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B9A8758" w14:textId="41261882"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 w14:paraId="4CC8C25F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AAC0057" w14:textId="0267B564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 xml:space="preserve">Производственного </w:t>
            </w:r>
            <w:r w:rsidR="00F93EC9">
              <w:rPr>
                <w:lang w:val="ru-RU"/>
              </w:rPr>
              <w:lastRenderedPageBreak/>
              <w:t>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39612A7" w14:textId="77777777" w:rsidR="00243F15" w:rsidRDefault="002E4DB7">
            <w:pPr>
              <w:jc w:val="center"/>
            </w:pPr>
            <w:r>
              <w:lastRenderedPageBreak/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1F564CB0" w14:textId="77777777" w:rsidR="00243F15" w:rsidRDefault="002E4DB7">
            <w:pPr>
              <w:jc w:val="right"/>
            </w:pPr>
            <w:r>
              <w:t>А.М. Гаджиев</w:t>
            </w:r>
          </w:p>
        </w:tc>
      </w:tr>
      <w:tr w:rsidR="001C4246" w14:paraId="3670C6B5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448FFFB" w14:textId="1640B398"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F911108" w14:textId="0EF972AC"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B47395F" w14:textId="7AE8A511" w:rsidR="001C4246" w:rsidRPr="001C4246" w:rsidRDefault="001C4246">
            <w:pPr>
              <w:jc w:val="righ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А.А.Цатурян</w:t>
            </w:r>
            <w:proofErr w:type="spellEnd"/>
          </w:p>
        </w:tc>
      </w:tr>
    </w:tbl>
    <w:p w14:paraId="726D1BB3" w14:textId="77777777" w:rsidR="00243F15" w:rsidRDefault="002E4DB7">
      <w:r>
        <w:rPr>
          <w:b/>
        </w:rPr>
        <w:t>ЛИСТ ВНУТРЕННЕГО СОГЛАСОВАНИЯ ПРОТОКОЛА</w:t>
      </w:r>
    </w:p>
    <w:p w14:paraId="5ECCA2FA" w14:textId="77777777"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3F15" w14:paraId="01AAEE10" w14:textId="77777777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541E3" w14:textId="77777777" w:rsidR="00243F15" w:rsidRDefault="002E4DB7">
            <w:pPr>
              <w:jc w:val="center"/>
            </w:pPr>
            <w:proofErr w:type="spellStart"/>
            <w:r>
              <w:rPr>
                <w:b/>
              </w:rPr>
              <w:t>Должность</w:t>
            </w:r>
            <w:proofErr w:type="spellEnd"/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D7EF9" w14:textId="77777777"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D0AAC" w14:textId="77777777" w:rsidR="00243F15" w:rsidRDefault="002E4DB7"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F37C3" w14:textId="77777777" w:rsidR="00243F15" w:rsidRDefault="002E4DB7">
            <w:pPr>
              <w:jc w:val="center"/>
            </w:pPr>
            <w:r>
              <w:rPr>
                <w:b/>
              </w:rPr>
              <w:t>Дата</w:t>
            </w:r>
          </w:p>
        </w:tc>
      </w:tr>
      <w:tr w:rsidR="00243F15" w14:paraId="66E61901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B9476" w14:textId="77777777"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>Начальник юридического отдела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B32A2" w14:textId="77777777" w:rsidR="00243F15" w:rsidRDefault="002E4DB7" w:rsidP="004514E9">
            <w:pPr>
              <w:jc w:val="center"/>
            </w:pPr>
            <w:proofErr w:type="spellStart"/>
            <w:r>
              <w:t>Кнышев</w:t>
            </w:r>
            <w:proofErr w:type="spellEnd"/>
            <w:r>
              <w:t xml:space="preserve">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2516E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AEE55" w14:textId="77777777" w:rsidR="00243F15" w:rsidRDefault="00243F15"/>
        </w:tc>
      </w:tr>
      <w:tr w:rsidR="00243F15" w14:paraId="503FB801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A2B4F" w14:textId="140DCE24"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C376A" w14:textId="75AC3D63"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69C72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CB16F" w14:textId="77777777" w:rsidR="00243F15" w:rsidRDefault="00243F15"/>
        </w:tc>
      </w:tr>
      <w:tr w:rsidR="004514E9" w:rsidRPr="004514E9" w14:paraId="5FBAA804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31742" w14:textId="77777777"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t>Начальник планово-экономического отдела ГКУ «Дирекция ТДФ»</w:t>
            </w:r>
          </w:p>
          <w:p w14:paraId="29A14E7D" w14:textId="4207828B"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CCF3A" w14:textId="3BC27F0D"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6B84B" w14:textId="77777777"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8CF05" w14:textId="77777777" w:rsidR="004514E9" w:rsidRPr="004514E9" w:rsidRDefault="004514E9">
            <w:pPr>
              <w:rPr>
                <w:lang w:val="ru-RU"/>
              </w:rPr>
            </w:pPr>
          </w:p>
        </w:tc>
      </w:tr>
    </w:tbl>
    <w:p w14:paraId="338754B1" w14:textId="77777777" w:rsidR="00151713" w:rsidRPr="00BF0713" w:rsidRDefault="00151713" w:rsidP="00031288">
      <w:pPr>
        <w:rPr>
          <w:lang w:val="ru-RU"/>
        </w:rPr>
      </w:pPr>
    </w:p>
    <w:sectPr w:rsidR="00151713" w:rsidRPr="00BF071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288"/>
    <w:rsid w:val="00034616"/>
    <w:rsid w:val="0006063C"/>
    <w:rsid w:val="00095BDF"/>
    <w:rsid w:val="000A0444"/>
    <w:rsid w:val="0015074B"/>
    <w:rsid w:val="00151713"/>
    <w:rsid w:val="001C4246"/>
    <w:rsid w:val="00243F15"/>
    <w:rsid w:val="00244004"/>
    <w:rsid w:val="00252101"/>
    <w:rsid w:val="00283A1A"/>
    <w:rsid w:val="0029639D"/>
    <w:rsid w:val="002B1CF2"/>
    <w:rsid w:val="002D2F69"/>
    <w:rsid w:val="002D6393"/>
    <w:rsid w:val="002E4DB7"/>
    <w:rsid w:val="00326F90"/>
    <w:rsid w:val="00346C4A"/>
    <w:rsid w:val="004514E9"/>
    <w:rsid w:val="00486DDB"/>
    <w:rsid w:val="004C7AE0"/>
    <w:rsid w:val="00717257"/>
    <w:rsid w:val="007B602C"/>
    <w:rsid w:val="007C491F"/>
    <w:rsid w:val="007D2EA3"/>
    <w:rsid w:val="007F0A39"/>
    <w:rsid w:val="00862241"/>
    <w:rsid w:val="00963F66"/>
    <w:rsid w:val="009672C0"/>
    <w:rsid w:val="00A41ABD"/>
    <w:rsid w:val="00A43133"/>
    <w:rsid w:val="00A97FD6"/>
    <w:rsid w:val="00AA1D8D"/>
    <w:rsid w:val="00B47730"/>
    <w:rsid w:val="00B53194"/>
    <w:rsid w:val="00BD5D5A"/>
    <w:rsid w:val="00BE1D28"/>
    <w:rsid w:val="00BF0713"/>
    <w:rsid w:val="00C53412"/>
    <w:rsid w:val="00CB0664"/>
    <w:rsid w:val="00CC7541"/>
    <w:rsid w:val="00D55C39"/>
    <w:rsid w:val="00E46EA3"/>
    <w:rsid w:val="00E75B46"/>
    <w:rsid w:val="00F259D2"/>
    <w:rsid w:val="00F25D65"/>
    <w:rsid w:val="00F93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10C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570EC4-68B7-4D89-8D4D-AF2943D15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1007</Words>
  <Characters>5744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DRSUSER</cp:lastModifiedBy>
  <cp:revision>12</cp:revision>
  <cp:lastPrinted>2026-08-03T06:27:00Z</cp:lastPrinted>
  <dcterms:created xsi:type="dcterms:W3CDTF">2026-09-07T12:17:00Z</dcterms:created>
  <dcterms:modified xsi:type="dcterms:W3CDTF">2026-09-16T07:47:00Z</dcterms:modified>
</cp:coreProperties>
</file>