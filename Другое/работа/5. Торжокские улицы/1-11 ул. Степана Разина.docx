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3A786" w14:textId="77777777" w:rsidR="00243F15" w:rsidRPr="00BF0713" w:rsidRDefault="00243F15" w:rsidP="00A41ABD">
      <w:pPr>
        <w:rPr>
          <w:lang w:val="ru-RU"/>
        </w:rPr>
      </w:pPr>
    </w:p>
    <w:p w14:paraId="25CEA090" w14:textId="77777777" w:rsidR="00243F15" w:rsidRPr="00BF0713" w:rsidRDefault="002E4DB7">
      <w:pPr>
        <w:jc w:val="center"/>
        <w:rPr>
          <w:lang w:val="ru-RU"/>
        </w:rPr>
      </w:pPr>
      <w:r w:rsidRPr="00BF0713">
        <w:rPr>
          <w:b/>
          <w:sz w:val="24"/>
          <w:lang w:val="ru-RU"/>
        </w:rPr>
        <w:t>Государственное казенное учреждение Тверской области</w:t>
      </w:r>
      <w:r w:rsidRPr="00BF0713">
        <w:rPr>
          <w:b/>
          <w:sz w:val="24"/>
          <w:lang w:val="ru-RU"/>
        </w:rPr>
        <w:br/>
        <w:t>«Дирекция территориального дорожного фонда Тверской области»</w:t>
      </w:r>
    </w:p>
    <w:p w14:paraId="02F288E9" w14:textId="77777777" w:rsidR="00243F15" w:rsidRPr="00BF0713" w:rsidRDefault="002E4DB7">
      <w:pPr>
        <w:spacing w:before="240"/>
        <w:jc w:val="center"/>
        <w:rPr>
          <w:lang w:val="ru-RU"/>
        </w:rPr>
      </w:pPr>
      <w:r w:rsidRPr="00BF0713">
        <w:rPr>
          <w:b/>
          <w:sz w:val="28"/>
          <w:lang w:val="ru-RU"/>
        </w:rPr>
        <w:t>П Р О Т О К О Л</w:t>
      </w:r>
      <w:r w:rsidRPr="00BF0713">
        <w:rPr>
          <w:b/>
          <w:sz w:val="28"/>
          <w:lang w:val="ru-RU"/>
        </w:rPr>
        <w:br/>
        <w:t>технического совещания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43F15" w14:paraId="7B3FA32B" w14:textId="77777777">
        <w:trPr>
          <w:jc w:val="center"/>
        </w:trPr>
        <w:tc>
          <w:tcPr>
            <w:tcW w:w="4968" w:type="dxa"/>
          </w:tcPr>
          <w:p w14:paraId="2D7B08E5" w14:textId="77777777" w:rsidR="00243F15" w:rsidRDefault="002E4DB7">
            <w:r>
              <w:t>г. Тверь</w:t>
            </w:r>
            <w:r>
              <w:br/>
              <w:t>«___» ____________ 2026 г.</w:t>
            </w:r>
          </w:p>
        </w:tc>
        <w:tc>
          <w:tcPr>
            <w:tcW w:w="4968" w:type="dxa"/>
          </w:tcPr>
          <w:p w14:paraId="64110026" w14:textId="77777777" w:rsidR="00243F15" w:rsidRPr="00095BDF" w:rsidRDefault="002E4DB7">
            <w:pPr>
              <w:jc w:val="right"/>
              <w:rPr>
                <w:lang w:val="ru-RU"/>
              </w:rPr>
            </w:pPr>
            <w:r>
              <w:br/>
              <w:t xml:space="preserve">№ </w:t>
            </w:r>
            <w:r w:rsidR="00095BDF">
              <w:rPr>
                <w:lang w:val="ru-RU"/>
              </w:rPr>
              <w:t>1/</w:t>
            </w:r>
            <w:r w:rsidR="00202C7C">
              <w:rPr>
                <w:lang w:val="ru-RU"/>
              </w:rPr>
              <w:t>11</w:t>
            </w:r>
          </w:p>
        </w:tc>
      </w:tr>
    </w:tbl>
    <w:p w14:paraId="5363A201" w14:textId="77777777" w:rsidR="00243F15" w:rsidRPr="00A41ABD" w:rsidRDefault="002E4DB7">
      <w:pPr>
        <w:spacing w:before="360"/>
        <w:rPr>
          <w:bCs/>
          <w:lang w:val="ru-RU"/>
        </w:rPr>
      </w:pPr>
      <w:r w:rsidRPr="00BF0713">
        <w:rPr>
          <w:b/>
          <w:lang w:val="ru-RU"/>
        </w:rPr>
        <w:t xml:space="preserve">Объект: </w:t>
      </w:r>
      <w:r w:rsidR="00A41ABD" w:rsidRPr="00A41ABD">
        <w:rPr>
          <w:bCs/>
          <w:lang w:val="ru-RU"/>
        </w:rPr>
        <w:t>Выполнение работ по ремонту улично-дорожной сети г. Торжок Торжокского муниципального округа Тверской области</w:t>
      </w:r>
      <w:r w:rsidR="004514E9">
        <w:rPr>
          <w:bCs/>
          <w:lang w:val="ru-RU"/>
        </w:rPr>
        <w:t xml:space="preserve">, </w:t>
      </w:r>
      <w:r w:rsidR="00283A1A">
        <w:rPr>
          <w:bCs/>
          <w:lang w:val="ru-RU"/>
        </w:rPr>
        <w:t xml:space="preserve">ул. </w:t>
      </w:r>
      <w:r w:rsidR="00202C7C">
        <w:rPr>
          <w:bCs/>
          <w:lang w:val="ru-RU"/>
        </w:rPr>
        <w:t>Степана Разина</w:t>
      </w:r>
      <w:r w:rsidR="00283A1A">
        <w:rPr>
          <w:bCs/>
          <w:lang w:val="ru-RU"/>
        </w:rPr>
        <w:t xml:space="preserve"> (участок </w:t>
      </w:r>
      <w:r w:rsidR="00202C7C">
        <w:rPr>
          <w:bCs/>
          <w:lang w:val="ru-RU"/>
        </w:rPr>
        <w:t>от ул. Садовая до ул. Дзержинского</w:t>
      </w:r>
      <w:r w:rsidR="00283A1A">
        <w:rPr>
          <w:bCs/>
          <w:lang w:val="ru-RU"/>
        </w:rPr>
        <w:t>)</w:t>
      </w:r>
    </w:p>
    <w:p w14:paraId="304AE418" w14:textId="77777777" w:rsidR="00243F15" w:rsidRPr="00BF0713" w:rsidRDefault="002E4DB7">
      <w:pPr>
        <w:rPr>
          <w:lang w:val="ru-RU"/>
        </w:rPr>
      </w:pPr>
      <w:r w:rsidRPr="00BF0713">
        <w:rPr>
          <w:b/>
          <w:lang w:val="ru-RU"/>
        </w:rPr>
        <w:t xml:space="preserve">Основание: </w:t>
      </w:r>
      <w:r w:rsidRPr="00BF0713">
        <w:rPr>
          <w:lang w:val="ru-RU"/>
        </w:rPr>
        <w:t>Государственный контракт №</w:t>
      </w:r>
      <w:r w:rsidR="00A41ABD">
        <w:rPr>
          <w:lang w:val="ru-RU"/>
        </w:rPr>
        <w:t xml:space="preserve"> </w:t>
      </w:r>
      <w:r w:rsidR="00A41ABD" w:rsidRPr="00A41ABD">
        <w:rPr>
          <w:lang w:val="ru-RU"/>
        </w:rPr>
        <w:t xml:space="preserve">33-1/2025-Р </w:t>
      </w:r>
      <w:r w:rsidRPr="00BF0713">
        <w:rPr>
          <w:lang w:val="ru-RU"/>
        </w:rPr>
        <w:t xml:space="preserve">от </w:t>
      </w:r>
      <w:r w:rsidR="00A41ABD" w:rsidRPr="00A41ABD">
        <w:rPr>
          <w:lang w:val="ru-RU"/>
        </w:rPr>
        <w:t xml:space="preserve">13.10.2025 </w:t>
      </w:r>
      <w:r w:rsidRPr="00BF0713">
        <w:rPr>
          <w:lang w:val="ru-RU"/>
        </w:rPr>
        <w:t>г.</w:t>
      </w:r>
    </w:p>
    <w:p w14:paraId="441D3D7E" w14:textId="77777777" w:rsidR="00243F15" w:rsidRDefault="002E4DB7">
      <w:r>
        <w:rPr>
          <w:b/>
        </w:rPr>
        <w:t>ПРИСУТСТВОВАЛИ: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97"/>
        <w:gridCol w:w="3909"/>
      </w:tblGrid>
      <w:tr w:rsidR="00BF0713" w14:paraId="56AA6BDB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CDD45" w14:textId="77777777" w:rsidR="00BF0713" w:rsidRDefault="00BF0713">
            <w:pPr>
              <w:jc w:val="center"/>
            </w:pPr>
            <w:r>
              <w:rPr>
                <w:b/>
              </w:rPr>
              <w:t>Организация, должность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17962" w14:textId="77777777" w:rsidR="00BF0713" w:rsidRDefault="00BF0713">
            <w:pPr>
              <w:jc w:val="center"/>
            </w:pPr>
            <w:r>
              <w:rPr>
                <w:b/>
              </w:rPr>
              <w:t>ФИО</w:t>
            </w:r>
          </w:p>
        </w:tc>
      </w:tr>
      <w:tr w:rsidR="00BF0713" w14:paraId="0B7F4986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8A6CB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>ГКУ «Дирекция ТДФ», Главный инженер (Председатель)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3ABB5" w14:textId="77777777" w:rsidR="00BF0713" w:rsidRDefault="00BF0713">
            <w:r>
              <w:t>Чурсанов А.С.</w:t>
            </w:r>
          </w:p>
        </w:tc>
      </w:tr>
      <w:tr w:rsidR="00BF0713" w14:paraId="29D00AFA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45C71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 w:rsidR="00BD5D5A">
              <w:rPr>
                <w:lang w:val="ru-RU"/>
              </w:rPr>
              <w:t>Начальник</w:t>
            </w:r>
            <w:r w:rsidR="004514E9">
              <w:rPr>
                <w:lang w:val="ru-RU"/>
              </w:rPr>
              <w:t xml:space="preserve"> </w:t>
            </w:r>
            <w:r w:rsidR="00BD5D5A">
              <w:rPr>
                <w:lang w:val="ru-RU"/>
              </w:rPr>
              <w:t>отдела строительства</w:t>
            </w:r>
            <w:r w:rsidRPr="00BF0713">
              <w:rPr>
                <w:lang w:val="ru-RU"/>
              </w:rPr>
              <w:t xml:space="preserve"> (Секретарь)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B2ED2" w14:textId="77777777" w:rsidR="00BF0713" w:rsidRP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Артемьев Б.Г.</w:t>
            </w:r>
          </w:p>
        </w:tc>
      </w:tr>
      <w:tr w:rsidR="00BF0713" w:rsidRPr="004514E9" w14:paraId="6A1E13F3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1E6BF" w14:textId="77777777" w:rsidR="00BF0713" w:rsidRPr="00BD5D5A" w:rsidRDefault="004514E9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>
              <w:rPr>
                <w:lang w:val="ru-RU"/>
              </w:rPr>
              <w:t xml:space="preserve">Начальник производственного отдела 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E03A1" w14:textId="77777777" w:rsidR="00BF0713" w:rsidRPr="00BD5D5A" w:rsidRDefault="004514E9">
            <w:pPr>
              <w:rPr>
                <w:lang w:val="ru-RU"/>
              </w:rPr>
            </w:pPr>
            <w:r>
              <w:rPr>
                <w:lang w:val="ru-RU"/>
              </w:rPr>
              <w:t>Гаджиев А.М.</w:t>
            </w:r>
          </w:p>
        </w:tc>
      </w:tr>
      <w:tr w:rsidR="004514E9" w:rsidRPr="004514E9" w14:paraId="11F82957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030AA" w14:textId="77777777" w:rsidR="004514E9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  <w:r w:rsidR="004514E9">
              <w:rPr>
                <w:lang w:val="ru-RU"/>
              </w:rPr>
              <w:t xml:space="preserve"> Г</w:t>
            </w:r>
            <w:r>
              <w:rPr>
                <w:lang w:val="ru-RU"/>
              </w:rPr>
              <w:t>УП</w:t>
            </w:r>
            <w:r w:rsidR="004514E9">
              <w:rPr>
                <w:lang w:val="ru-RU"/>
              </w:rPr>
              <w:t xml:space="preserve"> «</w:t>
            </w:r>
            <w:r>
              <w:rPr>
                <w:lang w:val="ru-RU"/>
              </w:rPr>
              <w:t>Торжокское ДРСУ</w:t>
            </w:r>
            <w:r w:rsidR="004514E9">
              <w:rPr>
                <w:lang w:val="ru-RU"/>
              </w:rPr>
              <w:t>»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7A5FF" w14:textId="77777777" w:rsidR="004514E9" w:rsidRDefault="001C4246">
            <w:pPr>
              <w:rPr>
                <w:lang w:val="ru-RU"/>
              </w:rPr>
            </w:pPr>
            <w:r>
              <w:rPr>
                <w:lang w:val="ru-RU"/>
              </w:rPr>
              <w:t>Цатурян А.В.</w:t>
            </w:r>
          </w:p>
        </w:tc>
      </w:tr>
      <w:tr w:rsidR="00BD5D5A" w14:paraId="2997A8E6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6B243" w14:textId="77777777" w:rsid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АО «Лихославльавтодор», Генеральный директор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1B55E" w14:textId="77777777" w:rsid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Исебиа Т.З.</w:t>
            </w:r>
          </w:p>
        </w:tc>
      </w:tr>
    </w:tbl>
    <w:p w14:paraId="3A37398D" w14:textId="77777777" w:rsidR="004514E9" w:rsidRDefault="004514E9">
      <w:pPr>
        <w:spacing w:before="240"/>
      </w:pPr>
    </w:p>
    <w:p w14:paraId="73A7A053" w14:textId="77777777" w:rsidR="001C4246" w:rsidRDefault="001C4246">
      <w:pPr>
        <w:spacing w:before="240"/>
      </w:pPr>
    </w:p>
    <w:p w14:paraId="00BE82A6" w14:textId="77777777" w:rsidR="001C4246" w:rsidRDefault="001C4246">
      <w:pPr>
        <w:spacing w:before="240"/>
      </w:pPr>
    </w:p>
    <w:p w14:paraId="27A6BC66" w14:textId="77777777" w:rsidR="001C4246" w:rsidRDefault="001C4246">
      <w:pPr>
        <w:spacing w:before="240"/>
      </w:pPr>
    </w:p>
    <w:p w14:paraId="42966155" w14:textId="77777777" w:rsidR="001C4246" w:rsidRDefault="001C4246">
      <w:pPr>
        <w:spacing w:before="240"/>
      </w:pPr>
    </w:p>
    <w:p w14:paraId="1E20DBC6" w14:textId="77777777" w:rsidR="001C4246" w:rsidRDefault="001C4246">
      <w:pPr>
        <w:spacing w:before="240"/>
      </w:pPr>
    </w:p>
    <w:p w14:paraId="6D9C0DA6" w14:textId="77777777" w:rsidR="003318AB" w:rsidRDefault="003318AB">
      <w:pPr>
        <w:spacing w:before="240"/>
      </w:pPr>
    </w:p>
    <w:p w14:paraId="16C48787" w14:textId="77777777" w:rsidR="00243F15" w:rsidRPr="001C4246" w:rsidRDefault="002E4DB7">
      <w:pPr>
        <w:rPr>
          <w:lang w:val="ru-RU"/>
        </w:rPr>
      </w:pPr>
      <w:r w:rsidRPr="001C4246">
        <w:rPr>
          <w:b/>
          <w:lang w:val="ru-RU"/>
        </w:rPr>
        <w:lastRenderedPageBreak/>
        <w:t>1. ХОД СОВЕЩАНИЯ И ПРЕДЛОЖЕНИЯ СТОРОН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7389"/>
      </w:tblGrid>
      <w:tr w:rsidR="00243F15" w:rsidRPr="009E1DA6" w14:paraId="54D3045D" w14:textId="77777777" w:rsidTr="003318AB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00104" w14:textId="77777777" w:rsidR="00243F15" w:rsidRDefault="002E4DB7">
            <w:pPr>
              <w:jc w:val="center"/>
            </w:pPr>
            <w:r>
              <w:rPr>
                <w:b/>
              </w:rPr>
              <w:t>Пункт повестки / Вопрос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3A80F" w14:textId="77777777" w:rsidR="00243F15" w:rsidRPr="00BF0713" w:rsidRDefault="002E4DB7">
            <w:pPr>
              <w:jc w:val="center"/>
              <w:rPr>
                <w:lang w:val="ru-RU"/>
              </w:rPr>
            </w:pPr>
            <w:r w:rsidRPr="00BF0713">
              <w:rPr>
                <w:b/>
                <w:lang w:val="ru-RU"/>
              </w:rPr>
              <w:t>Содержание обсуждения, позиции сторон и обоснование</w:t>
            </w:r>
          </w:p>
        </w:tc>
      </w:tr>
      <w:tr w:rsidR="00E46EA3" w:rsidRPr="009E1DA6" w14:paraId="3790A601" w14:textId="77777777" w:rsidTr="003318AB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B577A" w14:textId="77777777" w:rsidR="004C1F27" w:rsidRDefault="00E46EA3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283A1A">
              <w:rPr>
                <w:b/>
                <w:lang w:val="ru-RU"/>
              </w:rPr>
              <w:t>1</w:t>
            </w:r>
            <w:r w:rsidR="004C1F27">
              <w:rPr>
                <w:b/>
                <w:lang w:val="ru-RU"/>
              </w:rPr>
              <w:t>:</w:t>
            </w:r>
          </w:p>
          <w:p w14:paraId="5137A82E" w14:textId="77777777" w:rsidR="00E46EA3" w:rsidRPr="004C1F27" w:rsidRDefault="00E46EA3">
            <w:pPr>
              <w:rPr>
                <w:lang w:val="ru-RU"/>
              </w:rPr>
            </w:pPr>
            <w:r w:rsidRPr="004C1F27">
              <w:rPr>
                <w:lang w:val="ru-RU"/>
              </w:rPr>
              <w:t xml:space="preserve">Раздел </w:t>
            </w:r>
            <w:r w:rsidR="00202C7C" w:rsidRPr="004C1F27">
              <w:rPr>
                <w:lang w:val="ru-RU"/>
              </w:rPr>
              <w:t>11.1</w:t>
            </w:r>
            <w:r w:rsidRPr="004C1F27">
              <w:rPr>
                <w:lang w:val="ru-RU"/>
              </w:rPr>
              <w:t>. Р</w:t>
            </w:r>
            <w:r w:rsidR="00202C7C" w:rsidRPr="004C1F27">
              <w:rPr>
                <w:lang w:val="ru-RU"/>
              </w:rPr>
              <w:t>аботы выполняемые на основной проезжей части</w:t>
            </w:r>
            <w:r w:rsidR="004C1F27">
              <w:rPr>
                <w:lang w:val="ru-RU"/>
              </w:rPr>
              <w:t>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BC3C7" w14:textId="77777777" w:rsidR="004C1F27" w:rsidRDefault="004C1F27" w:rsidP="004C1F27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12D285AF" w14:textId="77777777" w:rsidR="004C1F27" w:rsidRPr="001373F7" w:rsidRDefault="004C1F27" w:rsidP="004C1F27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Pr="00F44664">
              <w:rPr>
                <w:lang w:val="ru-RU"/>
              </w:rPr>
              <w:t>Исебиа Т.З., Цатурян А.В.</w:t>
            </w:r>
          </w:p>
          <w:p w14:paraId="315F3CA1" w14:textId="77777777" w:rsidR="00D55C39" w:rsidRDefault="00D55C39" w:rsidP="00D55C39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2DA5ACDA" w14:textId="77777777" w:rsidR="00D55C39" w:rsidRDefault="00D55C39" w:rsidP="00202C7C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</w:t>
            </w:r>
            <w:r w:rsidR="00202C7C">
              <w:rPr>
                <w:bCs/>
                <w:lang w:val="ru-RU"/>
              </w:rPr>
              <w:t xml:space="preserve"> по </w:t>
            </w:r>
            <w:r w:rsidR="00202C7C">
              <w:rPr>
                <w:lang w:val="ru-RU"/>
              </w:rPr>
              <w:t>прямой и обратной транспортировки разобранного материала</w:t>
            </w:r>
            <w:r w:rsidR="00202C7C" w:rsidRPr="00D55C39"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  <w:r w:rsidR="00283A1A">
              <w:rPr>
                <w:bCs/>
                <w:lang w:val="ru-RU"/>
              </w:rPr>
              <w:t>Вместо п.</w:t>
            </w:r>
            <w:r w:rsidR="00202C7C">
              <w:rPr>
                <w:bCs/>
                <w:lang w:val="ru-RU"/>
              </w:rPr>
              <w:t>11.1.2</w:t>
            </w:r>
            <w:r w:rsidR="00283A1A">
              <w:rPr>
                <w:bCs/>
                <w:lang w:val="ru-RU"/>
              </w:rPr>
              <w:t xml:space="preserve"> с</w:t>
            </w:r>
            <w:r w:rsidR="00283A1A" w:rsidRPr="00283A1A">
              <w:rPr>
                <w:bCs/>
                <w:lang w:val="ru-RU"/>
              </w:rPr>
              <w:t xml:space="preserve">огласовать применение позиций п. </w:t>
            </w:r>
            <w:r w:rsidR="00202C7C">
              <w:rPr>
                <w:bCs/>
                <w:lang w:val="ru-RU"/>
              </w:rPr>
              <w:t>11.1.2.1 и 11.1.2.2</w:t>
            </w:r>
            <w:r w:rsidR="005D1FFC">
              <w:rPr>
                <w:bCs/>
                <w:lang w:val="ru-RU"/>
              </w:rPr>
              <w:t>,</w:t>
            </w:r>
            <w:r w:rsidR="00202C7C">
              <w:rPr>
                <w:bCs/>
                <w:lang w:val="ru-RU"/>
              </w:rPr>
              <w:t xml:space="preserve"> </w:t>
            </w:r>
            <w:r w:rsidR="00283A1A" w:rsidRPr="00283A1A">
              <w:rPr>
                <w:bCs/>
                <w:lang w:val="ru-RU"/>
              </w:rPr>
              <w:t>согласно ЛС02-01-</w:t>
            </w:r>
            <w:r w:rsidR="00202C7C">
              <w:rPr>
                <w:bCs/>
                <w:lang w:val="ru-RU"/>
              </w:rPr>
              <w:t>11</w:t>
            </w:r>
            <w:r w:rsidR="00283A1A" w:rsidRPr="00283A1A">
              <w:rPr>
                <w:bCs/>
                <w:lang w:val="ru-RU"/>
              </w:rPr>
              <w:t xml:space="preserve"> п. </w:t>
            </w:r>
            <w:r w:rsidR="00202C7C">
              <w:rPr>
                <w:bCs/>
                <w:lang w:val="ru-RU"/>
              </w:rPr>
              <w:t>2.3.4</w:t>
            </w:r>
          </w:p>
          <w:p w14:paraId="47E50228" w14:textId="77777777" w:rsidR="003318AB" w:rsidRPr="00D55C39" w:rsidRDefault="003318AB" w:rsidP="00202C7C">
            <w:pPr>
              <w:spacing w:line="240" w:lineRule="auto"/>
              <w:jc w:val="both"/>
              <w:rPr>
                <w:bCs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разукомплектования и детализирования</w:t>
            </w:r>
            <w:r w:rsidRPr="00283A1A"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п.</w:t>
            </w:r>
            <w:r>
              <w:rPr>
                <w:bCs/>
                <w:lang w:val="ru-RU"/>
              </w:rPr>
              <w:t>11.1.2 домости объемов работ</w:t>
            </w:r>
          </w:p>
        </w:tc>
      </w:tr>
      <w:tr w:rsidR="005D1FFC" w:rsidRPr="009E1DA6" w14:paraId="2E912934" w14:textId="77777777" w:rsidTr="003318AB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D364D" w14:textId="77777777" w:rsidR="004C1F27" w:rsidRDefault="005D1FFC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>
              <w:rPr>
                <w:b/>
                <w:lang w:val="ru-RU"/>
              </w:rPr>
              <w:t>2</w:t>
            </w:r>
            <w:r w:rsidR="004C1F27">
              <w:rPr>
                <w:b/>
                <w:lang w:val="ru-RU"/>
              </w:rPr>
              <w:t>:</w:t>
            </w:r>
          </w:p>
          <w:p w14:paraId="1E58FBD2" w14:textId="77777777" w:rsidR="005D1FFC" w:rsidRPr="004C1F27" w:rsidRDefault="005D1FFC">
            <w:pPr>
              <w:rPr>
                <w:lang w:val="ru-RU"/>
              </w:rPr>
            </w:pPr>
            <w:r w:rsidRPr="004C1F27">
              <w:rPr>
                <w:lang w:val="ru-RU"/>
              </w:rPr>
              <w:t>Раздел 11.2. Съезды и парковочные карманы с изнощенным асфальтобетонным покрытием</w:t>
            </w:r>
            <w:r w:rsidR="004C1F27">
              <w:rPr>
                <w:lang w:val="ru-RU"/>
              </w:rPr>
              <w:t>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16494" w14:textId="77777777" w:rsidR="004C1F27" w:rsidRDefault="004C1F27" w:rsidP="004C1F27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543C71EF" w14:textId="77777777" w:rsidR="004C1F27" w:rsidRPr="001373F7" w:rsidRDefault="004C1F27" w:rsidP="004C1F27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Pr="00F44664">
              <w:rPr>
                <w:lang w:val="ru-RU"/>
              </w:rPr>
              <w:t>Исебиа Т.З., Цатурян А.В.</w:t>
            </w:r>
          </w:p>
          <w:p w14:paraId="2DEBB471" w14:textId="77777777" w:rsidR="005D1FFC" w:rsidRDefault="005D1FFC" w:rsidP="005D1FFC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46762BFE" w14:textId="77777777" w:rsidR="005D1FFC" w:rsidRDefault="005D1FFC" w:rsidP="005D1FFC">
            <w:pPr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</w:t>
            </w:r>
            <w:r>
              <w:rPr>
                <w:bCs/>
                <w:lang w:val="ru-RU"/>
              </w:rPr>
              <w:t xml:space="preserve"> по </w:t>
            </w:r>
            <w:r>
              <w:rPr>
                <w:lang w:val="ru-RU"/>
              </w:rPr>
              <w:t>прямой и обратной транспортировки разобранного материала</w:t>
            </w:r>
            <w:r w:rsidRPr="00D55C39">
              <w:rPr>
                <w:bCs/>
                <w:lang w:val="ru-RU"/>
              </w:rPr>
              <w:t xml:space="preserve"> необходимо их разукрупнить и детализировать.</w:t>
            </w:r>
            <w:r>
              <w:rPr>
                <w:bCs/>
                <w:lang w:val="ru-RU"/>
              </w:rPr>
              <w:t xml:space="preserve"> Вместо п.11.2.2 с</w:t>
            </w:r>
            <w:r w:rsidRPr="00283A1A">
              <w:rPr>
                <w:bCs/>
                <w:lang w:val="ru-RU"/>
              </w:rPr>
              <w:t xml:space="preserve">огласовать применение позиций  п. </w:t>
            </w:r>
            <w:r>
              <w:rPr>
                <w:bCs/>
                <w:lang w:val="ru-RU"/>
              </w:rPr>
              <w:t xml:space="preserve">11.2.2.1 и 11.2.2.2 </w:t>
            </w:r>
            <w:r w:rsidRPr="00283A1A">
              <w:rPr>
                <w:bCs/>
                <w:lang w:val="ru-RU"/>
              </w:rPr>
              <w:t xml:space="preserve"> согласно ЛС02-</w:t>
            </w:r>
            <w:r w:rsidRPr="005D1FFC">
              <w:rPr>
                <w:bCs/>
                <w:lang w:val="ru-RU"/>
              </w:rPr>
              <w:t>01-11 п. 10,11,12</w:t>
            </w:r>
          </w:p>
          <w:p w14:paraId="3E827A0D" w14:textId="77777777" w:rsidR="003318AB" w:rsidRPr="00BF0713" w:rsidRDefault="003318AB" w:rsidP="005D1FFC">
            <w:pPr>
              <w:rPr>
                <w:b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разукомплектования и детализирования</w:t>
            </w:r>
            <w:r w:rsidRPr="00283A1A"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п.</w:t>
            </w:r>
            <w:r>
              <w:rPr>
                <w:bCs/>
                <w:lang w:val="ru-RU"/>
              </w:rPr>
              <w:t>11.2.2 домости объемов работ</w:t>
            </w:r>
          </w:p>
        </w:tc>
      </w:tr>
      <w:tr w:rsidR="009E1DA6" w:rsidRPr="009E1DA6" w14:paraId="7D151189" w14:textId="77777777" w:rsidTr="003318AB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C0511" w14:textId="77777777" w:rsidR="009E1DA6" w:rsidRDefault="009E1DA6" w:rsidP="009E1DA6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Вопрос №3 </w:t>
            </w:r>
          </w:p>
          <w:p w14:paraId="78F1FC9C" w14:textId="2005CAE4" w:rsidR="009E1DA6" w:rsidRPr="00BD5D5A" w:rsidRDefault="009E1DA6" w:rsidP="009E1DA6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Раздел 11.3. Ремонт разрушенного тротуара с </w:t>
            </w:r>
            <w:r>
              <w:rPr>
                <w:b/>
                <w:lang w:val="ru-RU"/>
              </w:rPr>
              <w:lastRenderedPageBreak/>
              <w:t>покрытием из плитки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FBDC5" w14:textId="77777777" w:rsidR="009E1DA6" w:rsidRDefault="009E1DA6" w:rsidP="009E1DA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lastRenderedPageBreak/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0250069C" w14:textId="77777777" w:rsidR="009E1DA6" w:rsidRPr="001373F7" w:rsidRDefault="009E1DA6" w:rsidP="009E1DA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Pr="00F44664">
              <w:rPr>
                <w:lang w:val="ru-RU"/>
              </w:rPr>
              <w:lastRenderedPageBreak/>
              <w:t>Исебиа Т.З., Цатурян А.В.</w:t>
            </w:r>
          </w:p>
          <w:p w14:paraId="531A528E" w14:textId="77777777" w:rsidR="009E1DA6" w:rsidRPr="00D55C39" w:rsidRDefault="009E1DA6" w:rsidP="009E1DA6">
            <w:pPr>
              <w:spacing w:after="0"/>
              <w:rPr>
                <w:b/>
                <w:bCs/>
                <w:lang w:val="ru-RU"/>
              </w:rPr>
            </w:pPr>
            <w:r w:rsidRPr="00D55C39">
              <w:rPr>
                <w:b/>
                <w:bCs/>
                <w:lang w:val="ru-RU"/>
              </w:rPr>
              <w:t>Позиция Подрядчика:</w:t>
            </w:r>
          </w:p>
          <w:p w14:paraId="33DE0128" w14:textId="39D6E905" w:rsidR="009E1DA6" w:rsidRDefault="009E1DA6" w:rsidP="009E1DA6">
            <w:pPr>
              <w:rPr>
                <w:lang w:val="ru-RU"/>
              </w:rPr>
            </w:pPr>
            <w:r w:rsidRPr="00D55C39">
              <w:rPr>
                <w:lang w:val="ru-RU"/>
              </w:rPr>
              <w:t>В ведомости объемов и стоимости работ в разделе 1</w:t>
            </w:r>
            <w:r>
              <w:rPr>
                <w:lang w:val="ru-RU"/>
              </w:rPr>
              <w:t>1</w:t>
            </w:r>
            <w:r w:rsidRPr="00D55C39">
              <w:rPr>
                <w:lang w:val="ru-RU"/>
              </w:rPr>
              <w:t>.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>.</w:t>
            </w:r>
            <w:r>
              <w:rPr>
                <w:lang w:val="ru-RU"/>
              </w:rPr>
              <w:t xml:space="preserve">2 </w:t>
            </w:r>
            <w:r w:rsidRPr="00D55C39">
              <w:rPr>
                <w:lang w:val="ru-RU"/>
              </w:rPr>
              <w:t>допущен</w:t>
            </w:r>
            <w:r>
              <w:rPr>
                <w:lang w:val="ru-RU"/>
              </w:rPr>
              <w:t>а</w:t>
            </w:r>
            <w:r w:rsidRPr="00D55C39">
              <w:rPr>
                <w:lang w:val="ru-RU"/>
              </w:rPr>
              <w:t xml:space="preserve"> опечатк</w:t>
            </w:r>
            <w:r>
              <w:rPr>
                <w:lang w:val="ru-RU"/>
              </w:rPr>
              <w:t>а</w:t>
            </w:r>
            <w:r w:rsidRPr="00D55C39">
              <w:rPr>
                <w:lang w:val="ru-RU"/>
              </w:rPr>
              <w:t xml:space="preserve"> в единиц</w:t>
            </w:r>
            <w:r>
              <w:rPr>
                <w:lang w:val="ru-RU"/>
              </w:rPr>
              <w:t>е</w:t>
            </w:r>
            <w:r w:rsidRPr="00D55C39">
              <w:rPr>
                <w:lang w:val="ru-RU"/>
              </w:rPr>
              <w:t xml:space="preserve"> измерения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 устройству корыта</w:t>
            </w:r>
            <w:r>
              <w:rPr>
                <w:lang w:val="ru-RU"/>
              </w:rPr>
              <w:t xml:space="preserve">. </w:t>
            </w:r>
            <w:r w:rsidRPr="00D55C39">
              <w:rPr>
                <w:lang w:val="ru-RU"/>
              </w:rPr>
              <w:t>На основании данного факта предлагаем в ведомости объёмов и стоимости работ внести исправление единиц измерения в соответствии с ЛС02-</w:t>
            </w:r>
            <w:r>
              <w:rPr>
                <w:lang w:val="ru-RU"/>
              </w:rPr>
              <w:t>01</w:t>
            </w:r>
            <w:r w:rsidRPr="00D55C39">
              <w:rPr>
                <w:lang w:val="ru-RU"/>
              </w:rPr>
              <w:t>-</w:t>
            </w:r>
            <w:r>
              <w:rPr>
                <w:lang w:val="ru-RU"/>
              </w:rPr>
              <w:t>11</w:t>
            </w:r>
            <w:r w:rsidRPr="00D55C39">
              <w:rPr>
                <w:lang w:val="ru-RU"/>
              </w:rPr>
              <w:t xml:space="preserve"> п.</w:t>
            </w:r>
            <w:r>
              <w:rPr>
                <w:lang w:val="ru-RU"/>
              </w:rPr>
              <w:t>18- 1000м3</w:t>
            </w:r>
          </w:p>
          <w:p w14:paraId="7674E228" w14:textId="2EBF20F7" w:rsidR="009E1DA6" w:rsidRPr="00BF0713" w:rsidRDefault="009E1DA6" w:rsidP="009E1DA6">
            <w:pPr>
              <w:rPr>
                <w:b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внесения изменения единиц</w:t>
            </w:r>
            <w:r>
              <w:rPr>
                <w:lang w:val="ru-RU"/>
              </w:rPr>
              <w:t>ы</w:t>
            </w:r>
            <w:r>
              <w:rPr>
                <w:lang w:val="ru-RU"/>
              </w:rPr>
              <w:t xml:space="preserve"> измерения п. </w:t>
            </w:r>
            <w:r w:rsidRPr="00D55C39">
              <w:rPr>
                <w:lang w:val="ru-RU"/>
              </w:rPr>
              <w:t>1</w:t>
            </w:r>
            <w:r>
              <w:rPr>
                <w:lang w:val="ru-RU"/>
              </w:rPr>
              <w:t>1</w:t>
            </w:r>
            <w:r w:rsidRPr="00D55C39">
              <w:rPr>
                <w:lang w:val="ru-RU"/>
              </w:rPr>
              <w:t>.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>.</w:t>
            </w:r>
            <w:r>
              <w:rPr>
                <w:lang w:val="ru-RU"/>
              </w:rPr>
              <w:t>2</w:t>
            </w:r>
            <w:r>
              <w:rPr>
                <w:lang w:val="ru-RU"/>
              </w:rPr>
              <w:t xml:space="preserve">  </w:t>
            </w:r>
            <w:r>
              <w:rPr>
                <w:bCs/>
                <w:lang w:val="ru-RU"/>
              </w:rPr>
              <w:t>ведомости объемов работ</w:t>
            </w:r>
          </w:p>
        </w:tc>
      </w:tr>
      <w:tr w:rsidR="009E1DA6" w:rsidRPr="009E1DA6" w14:paraId="3CAFF447" w14:textId="77777777" w:rsidTr="003318AB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679A0" w14:textId="2266C61A" w:rsidR="009E1DA6" w:rsidRDefault="009E1DA6" w:rsidP="009E1DA6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 w:rsidR="001D6726">
              <w:rPr>
                <w:b/>
                <w:lang w:val="ru-RU"/>
              </w:rPr>
              <w:t>4</w:t>
            </w:r>
            <w:r>
              <w:rPr>
                <w:b/>
                <w:lang w:val="ru-RU"/>
              </w:rPr>
              <w:t>:</w:t>
            </w:r>
          </w:p>
          <w:p w14:paraId="51D49869" w14:textId="77777777" w:rsidR="009E1DA6" w:rsidRPr="004C1F27" w:rsidRDefault="009E1DA6" w:rsidP="009E1DA6">
            <w:pPr>
              <w:rPr>
                <w:lang w:val="ru-RU"/>
              </w:rPr>
            </w:pPr>
            <w:r w:rsidRPr="004C1F27">
              <w:rPr>
                <w:lang w:val="ru-RU"/>
              </w:rPr>
              <w:t>Раздел 11.4. Ремонт посадочных площадок на автобусных остановках</w:t>
            </w:r>
            <w:r>
              <w:rPr>
                <w:lang w:val="ru-RU"/>
              </w:rPr>
              <w:t>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7D134" w14:textId="77777777" w:rsidR="009E1DA6" w:rsidRDefault="009E1DA6" w:rsidP="009E1DA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4F51A8A8" w14:textId="77777777" w:rsidR="009E1DA6" w:rsidRPr="001373F7" w:rsidRDefault="009E1DA6" w:rsidP="009E1DA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Pr="00F44664">
              <w:rPr>
                <w:lang w:val="ru-RU"/>
              </w:rPr>
              <w:t>Исебиа Т.З., Цатурян А.В.</w:t>
            </w:r>
          </w:p>
          <w:p w14:paraId="0AC01D09" w14:textId="77777777" w:rsidR="009E1DA6" w:rsidRPr="00D55C39" w:rsidRDefault="009E1DA6" w:rsidP="009E1DA6">
            <w:pPr>
              <w:spacing w:after="0"/>
              <w:rPr>
                <w:b/>
                <w:bCs/>
                <w:lang w:val="ru-RU"/>
              </w:rPr>
            </w:pPr>
            <w:r w:rsidRPr="00D55C39">
              <w:rPr>
                <w:b/>
                <w:bCs/>
                <w:lang w:val="ru-RU"/>
              </w:rPr>
              <w:t>Позиция Подрядчика:</w:t>
            </w:r>
          </w:p>
          <w:p w14:paraId="07269A3F" w14:textId="58B6A844" w:rsidR="009E1DA6" w:rsidRDefault="009E1DA6" w:rsidP="009E1DA6">
            <w:pPr>
              <w:rPr>
                <w:lang w:val="ru-RU"/>
              </w:rPr>
            </w:pPr>
            <w:r w:rsidRPr="00D55C39">
              <w:rPr>
                <w:lang w:val="ru-RU"/>
              </w:rPr>
              <w:t>В ведомости объемов и стоимости работ в разделе 1</w:t>
            </w:r>
            <w:r>
              <w:rPr>
                <w:lang w:val="ru-RU"/>
              </w:rPr>
              <w:t>1</w:t>
            </w:r>
            <w:r w:rsidRPr="00D55C39">
              <w:rPr>
                <w:lang w:val="ru-RU"/>
              </w:rPr>
              <w:t>.</w:t>
            </w:r>
            <w:r>
              <w:rPr>
                <w:lang w:val="ru-RU"/>
              </w:rPr>
              <w:t>4.4</w:t>
            </w:r>
            <w:r w:rsidRPr="00D55C39">
              <w:rPr>
                <w:lang w:val="ru-RU"/>
              </w:rPr>
              <w:t xml:space="preserve"> </w:t>
            </w:r>
            <w:r>
              <w:rPr>
                <w:lang w:val="ru-RU"/>
              </w:rPr>
              <w:t>п. 11.4.5, 11.4.9-</w:t>
            </w:r>
            <w:r w:rsidRPr="00D55C39">
              <w:rPr>
                <w:lang w:val="ru-RU"/>
              </w:rPr>
              <w:t>допущены опечатки в единицах измерения</w:t>
            </w:r>
            <w:r>
              <w:rPr>
                <w:lang w:val="ru-RU"/>
              </w:rPr>
              <w:t xml:space="preserve"> на устройство бортовых камней-п.м и и устройство основания из ЦПС смеси -100м2. </w:t>
            </w:r>
            <w:r w:rsidRPr="00D55C39">
              <w:rPr>
                <w:lang w:val="ru-RU"/>
              </w:rPr>
              <w:t xml:space="preserve">На основании данного факта предлагаем в ведомости объёмов и стоимости работ внести исправление единиц измерения </w:t>
            </w:r>
            <w:r>
              <w:rPr>
                <w:lang w:val="ru-RU"/>
              </w:rPr>
              <w:t xml:space="preserve">в п.11.4.4 и 11.4.5 -100п.м, п 11.4.9-тн </w:t>
            </w:r>
            <w:r w:rsidRPr="00D55C39">
              <w:rPr>
                <w:lang w:val="ru-RU"/>
              </w:rPr>
              <w:t>в соответствии с ЛС02-</w:t>
            </w:r>
            <w:r>
              <w:rPr>
                <w:lang w:val="ru-RU"/>
              </w:rPr>
              <w:t>01</w:t>
            </w:r>
            <w:r w:rsidRPr="00D55C39">
              <w:rPr>
                <w:lang w:val="ru-RU"/>
              </w:rPr>
              <w:t>-</w:t>
            </w:r>
            <w:r>
              <w:rPr>
                <w:lang w:val="ru-RU"/>
              </w:rPr>
              <w:t>11</w:t>
            </w:r>
            <w:r w:rsidRPr="00D55C39">
              <w:rPr>
                <w:lang w:val="ru-RU"/>
              </w:rPr>
              <w:t xml:space="preserve"> п.</w:t>
            </w:r>
            <w:r>
              <w:rPr>
                <w:lang w:val="ru-RU"/>
              </w:rPr>
              <w:t>37. п.38, п.45</w:t>
            </w:r>
          </w:p>
          <w:p w14:paraId="6EF80A4C" w14:textId="77777777" w:rsidR="009E1DA6" w:rsidRPr="00BF0713" w:rsidRDefault="009E1DA6" w:rsidP="009E1DA6">
            <w:pPr>
              <w:rPr>
                <w:b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внесения изменения единиц измерения п. </w:t>
            </w:r>
            <w:r w:rsidRPr="00D55C39">
              <w:rPr>
                <w:lang w:val="ru-RU"/>
              </w:rPr>
              <w:t>1</w:t>
            </w:r>
            <w:r>
              <w:rPr>
                <w:lang w:val="ru-RU"/>
              </w:rPr>
              <w:t>1</w:t>
            </w:r>
            <w:r w:rsidRPr="00D55C39">
              <w:rPr>
                <w:lang w:val="ru-RU"/>
              </w:rPr>
              <w:t>.</w:t>
            </w:r>
            <w:r>
              <w:rPr>
                <w:lang w:val="ru-RU"/>
              </w:rPr>
              <w:t>4.4</w:t>
            </w:r>
            <w:r w:rsidRPr="00D55C3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п. 11.4.5  </w:t>
            </w:r>
            <w:r>
              <w:rPr>
                <w:bCs/>
                <w:lang w:val="ru-RU"/>
              </w:rPr>
              <w:t>ведомости объемов работ</w:t>
            </w:r>
          </w:p>
        </w:tc>
      </w:tr>
      <w:tr w:rsidR="009E1DA6" w:rsidRPr="009E1DA6" w14:paraId="5FB9EC9D" w14:textId="77777777" w:rsidTr="003318AB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B2C92" w14:textId="03D4DB57" w:rsidR="009E1DA6" w:rsidRDefault="009E1DA6" w:rsidP="009E1DA6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1D6726">
              <w:rPr>
                <w:b/>
                <w:lang w:val="ru-RU"/>
              </w:rPr>
              <w:t>5</w:t>
            </w:r>
            <w:r>
              <w:rPr>
                <w:b/>
                <w:lang w:val="ru-RU"/>
              </w:rPr>
              <w:t>:</w:t>
            </w:r>
          </w:p>
          <w:p w14:paraId="0A29C2A5" w14:textId="77777777" w:rsidR="009E1DA6" w:rsidRPr="004C1F27" w:rsidRDefault="009E1DA6" w:rsidP="009E1DA6">
            <w:pPr>
              <w:rPr>
                <w:lang w:val="ru-RU"/>
              </w:rPr>
            </w:pPr>
            <w:r w:rsidRPr="004C1F27">
              <w:rPr>
                <w:lang w:val="ru-RU"/>
              </w:rPr>
              <w:t>Раздел 11.5. Подготовительные работы- расчистка площадей от растительности</w:t>
            </w:r>
            <w:r>
              <w:rPr>
                <w:lang w:val="ru-RU"/>
              </w:rPr>
              <w:t>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CF31A" w14:textId="77777777" w:rsidR="009E1DA6" w:rsidRDefault="009E1DA6" w:rsidP="009E1DA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14A7315F" w14:textId="77777777" w:rsidR="009E1DA6" w:rsidRPr="001373F7" w:rsidRDefault="009E1DA6" w:rsidP="009E1DA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Pr="00F44664">
              <w:rPr>
                <w:lang w:val="ru-RU"/>
              </w:rPr>
              <w:t>Исебиа Т.З., Цатурян А.В.</w:t>
            </w:r>
          </w:p>
          <w:p w14:paraId="6D1DC5FA" w14:textId="77777777" w:rsidR="009E1DA6" w:rsidRPr="00D55C39" w:rsidRDefault="009E1DA6" w:rsidP="009E1DA6">
            <w:pPr>
              <w:spacing w:after="0"/>
              <w:rPr>
                <w:b/>
                <w:bCs/>
                <w:lang w:val="ru-RU"/>
              </w:rPr>
            </w:pPr>
            <w:r w:rsidRPr="00D55C39">
              <w:rPr>
                <w:b/>
                <w:bCs/>
                <w:lang w:val="ru-RU"/>
              </w:rPr>
              <w:t>Позиция Подрядчика:</w:t>
            </w:r>
          </w:p>
          <w:p w14:paraId="2A40F811" w14:textId="2132BAC7" w:rsidR="009E1DA6" w:rsidRDefault="009E1DA6" w:rsidP="009E1DA6">
            <w:pPr>
              <w:rPr>
                <w:lang w:val="ru-RU"/>
              </w:rPr>
            </w:pPr>
            <w:r w:rsidRPr="00D55C39">
              <w:rPr>
                <w:lang w:val="ru-RU"/>
              </w:rPr>
              <w:t>В ведомости объемов и стоимости работ в разделе 1</w:t>
            </w:r>
            <w:r>
              <w:rPr>
                <w:lang w:val="ru-RU"/>
              </w:rPr>
              <w:t>1</w:t>
            </w:r>
            <w:r w:rsidRPr="00D55C39">
              <w:rPr>
                <w:lang w:val="ru-RU"/>
              </w:rPr>
              <w:t>.</w:t>
            </w:r>
            <w:r>
              <w:rPr>
                <w:lang w:val="ru-RU"/>
              </w:rPr>
              <w:t>5.1</w:t>
            </w:r>
            <w:r w:rsidRPr="00D55C39">
              <w:rPr>
                <w:lang w:val="ru-RU"/>
              </w:rPr>
              <w:t xml:space="preserve"> допущены опечатки в единицах измерения</w:t>
            </w:r>
            <w:r>
              <w:rPr>
                <w:lang w:val="ru-RU"/>
              </w:rPr>
              <w:t xml:space="preserve"> по валке деревьев-100га. </w:t>
            </w:r>
            <w:r w:rsidRPr="00D55C39">
              <w:rPr>
                <w:lang w:val="ru-RU"/>
              </w:rPr>
              <w:t>На основании данного факта предлагаем в ведомости объёмов и стоимости работ внести исправление единиц измерения в соответствии с ЛС02-</w:t>
            </w:r>
            <w:r>
              <w:rPr>
                <w:lang w:val="ru-RU"/>
              </w:rPr>
              <w:t>01</w:t>
            </w:r>
            <w:r w:rsidRPr="00D55C39">
              <w:rPr>
                <w:lang w:val="ru-RU"/>
              </w:rPr>
              <w:t>-</w:t>
            </w:r>
            <w:r>
              <w:rPr>
                <w:lang w:val="ru-RU"/>
              </w:rPr>
              <w:t>11</w:t>
            </w:r>
            <w:r w:rsidRPr="00D55C39">
              <w:rPr>
                <w:lang w:val="ru-RU"/>
              </w:rPr>
              <w:t xml:space="preserve"> п.</w:t>
            </w:r>
            <w:r>
              <w:rPr>
                <w:lang w:val="ru-RU"/>
              </w:rPr>
              <w:t>50- 100м3.</w:t>
            </w:r>
          </w:p>
          <w:p w14:paraId="19795B8D" w14:textId="77777777" w:rsidR="009E1DA6" w:rsidRPr="00D55C39" w:rsidRDefault="009E1DA6" w:rsidP="009E1DA6">
            <w:pPr>
              <w:rPr>
                <w:b/>
                <w:bCs/>
                <w:lang w:val="ru-RU"/>
              </w:rPr>
            </w:pPr>
            <w:r w:rsidRPr="002844F8">
              <w:rPr>
                <w:b/>
                <w:bCs/>
                <w:lang w:val="ru-RU"/>
              </w:rPr>
              <w:lastRenderedPageBreak/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внесения изменения единиц измерения п. 11.5.1 </w:t>
            </w:r>
            <w:r>
              <w:rPr>
                <w:bCs/>
                <w:lang w:val="ru-RU"/>
              </w:rPr>
              <w:t>ведомости объемов работ</w:t>
            </w:r>
          </w:p>
        </w:tc>
      </w:tr>
      <w:tr w:rsidR="009E1DA6" w:rsidRPr="009E1DA6" w14:paraId="237BD1F1" w14:textId="77777777" w:rsidTr="003318AB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72C4E" w14:textId="53D34174" w:rsidR="009E1DA6" w:rsidRDefault="009E1DA6" w:rsidP="009E1DA6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>Вопрос №</w:t>
            </w:r>
            <w:r>
              <w:rPr>
                <w:b/>
                <w:lang w:val="ru-RU"/>
              </w:rPr>
              <w:t xml:space="preserve"> </w:t>
            </w:r>
            <w:r w:rsidR="001D6726">
              <w:rPr>
                <w:b/>
                <w:lang w:val="ru-RU"/>
              </w:rPr>
              <w:t>6</w:t>
            </w:r>
            <w:r>
              <w:rPr>
                <w:b/>
                <w:lang w:val="ru-RU"/>
              </w:rPr>
              <w:t>:</w:t>
            </w:r>
          </w:p>
          <w:p w14:paraId="602BB467" w14:textId="77777777" w:rsidR="009E1DA6" w:rsidRPr="004C1F27" w:rsidRDefault="009E1DA6" w:rsidP="009E1DA6">
            <w:pPr>
              <w:rPr>
                <w:lang w:val="ru-RU"/>
              </w:rPr>
            </w:pPr>
            <w:r w:rsidRPr="004C1F27">
              <w:rPr>
                <w:lang w:val="ru-RU"/>
              </w:rPr>
              <w:t>Раздел 11.6. Регулирование люков колодцев.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4CE3B" w14:textId="77777777" w:rsidR="009E1DA6" w:rsidRDefault="009E1DA6" w:rsidP="009E1DA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3E5855BF" w14:textId="77777777" w:rsidR="009E1DA6" w:rsidRPr="001373F7" w:rsidRDefault="009E1DA6" w:rsidP="009E1DA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Pr="00F44664">
              <w:rPr>
                <w:lang w:val="ru-RU"/>
              </w:rPr>
              <w:t>Исебиа Т.З., Цатурян А.В.</w:t>
            </w:r>
          </w:p>
          <w:p w14:paraId="5DDE4F96" w14:textId="77777777" w:rsidR="009E1DA6" w:rsidRPr="00A04DC7" w:rsidRDefault="009E1DA6" w:rsidP="009E1DA6">
            <w:pPr>
              <w:spacing w:after="0"/>
              <w:rPr>
                <w:bCs/>
                <w:lang w:val="ru-RU"/>
              </w:rPr>
            </w:pPr>
            <w:r w:rsidRPr="00A04DC7">
              <w:rPr>
                <w:bCs/>
                <w:lang w:val="ru-RU"/>
              </w:rPr>
              <w:t>Позиция Подрядчика:</w:t>
            </w:r>
          </w:p>
          <w:p w14:paraId="34A0071C" w14:textId="77777777" w:rsidR="009E1DA6" w:rsidRDefault="009E1DA6" w:rsidP="009E1DA6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Вместо п.</w:t>
            </w:r>
            <w:r>
              <w:rPr>
                <w:bCs/>
                <w:lang w:val="ru-RU"/>
              </w:rPr>
              <w:t>11.6</w:t>
            </w:r>
            <w:r w:rsidRPr="00D55C39">
              <w:rPr>
                <w:bCs/>
                <w:lang w:val="ru-RU"/>
              </w:rPr>
              <w:t>.1,</w:t>
            </w:r>
            <w:r>
              <w:rPr>
                <w:bCs/>
                <w:lang w:val="ru-RU"/>
              </w:rPr>
              <w:t xml:space="preserve"> 11.6</w:t>
            </w:r>
            <w:r w:rsidRPr="00D55C39">
              <w:rPr>
                <w:bCs/>
                <w:lang w:val="ru-RU"/>
              </w:rPr>
              <w:t>.2</w:t>
            </w:r>
            <w:r>
              <w:rPr>
                <w:bCs/>
                <w:lang w:val="ru-RU"/>
              </w:rPr>
              <w:t xml:space="preserve"> и 11.6.</w:t>
            </w:r>
            <w:r w:rsidRPr="00D55C39">
              <w:rPr>
                <w:bCs/>
                <w:lang w:val="ru-RU"/>
              </w:rPr>
              <w:t>5</w:t>
            </w:r>
            <w:r w:rsidRPr="00A04DC7">
              <w:rPr>
                <w:bCs/>
                <w:lang w:val="ru-RU"/>
              </w:rPr>
              <w:t xml:space="preserve">, </w:t>
            </w:r>
            <w:r>
              <w:rPr>
                <w:bCs/>
                <w:lang w:val="ru-RU"/>
              </w:rPr>
              <w:t>с</w:t>
            </w:r>
            <w:r w:rsidRPr="00D55C39">
              <w:rPr>
                <w:bCs/>
                <w:lang w:val="ru-RU"/>
              </w:rPr>
              <w:t xml:space="preserve">огласовать применение позиций п. </w:t>
            </w:r>
            <w:r>
              <w:rPr>
                <w:bCs/>
                <w:lang w:val="ru-RU"/>
              </w:rPr>
              <w:t>11.6</w:t>
            </w:r>
            <w:r w:rsidRPr="00D55C39">
              <w:rPr>
                <w:bCs/>
                <w:lang w:val="ru-RU"/>
              </w:rPr>
              <w:t xml:space="preserve">.1.1, п. </w:t>
            </w:r>
            <w:r>
              <w:rPr>
                <w:bCs/>
                <w:lang w:val="ru-RU"/>
              </w:rPr>
              <w:t>11.6</w:t>
            </w:r>
            <w:r w:rsidRPr="00D55C39">
              <w:rPr>
                <w:bCs/>
                <w:lang w:val="ru-RU"/>
              </w:rPr>
              <w:t>.1.2, п.</w:t>
            </w:r>
            <w:r>
              <w:rPr>
                <w:bCs/>
                <w:lang w:val="ru-RU"/>
              </w:rPr>
              <w:t xml:space="preserve"> 11.6</w:t>
            </w:r>
            <w:r w:rsidRPr="00D55C39">
              <w:rPr>
                <w:bCs/>
                <w:lang w:val="ru-RU"/>
              </w:rPr>
              <w:t xml:space="preserve">.1.3, п. </w:t>
            </w:r>
            <w:r>
              <w:rPr>
                <w:bCs/>
                <w:lang w:val="ru-RU"/>
              </w:rPr>
              <w:t>11.6</w:t>
            </w:r>
            <w:r w:rsidRPr="00D55C39">
              <w:rPr>
                <w:bCs/>
                <w:lang w:val="ru-RU"/>
              </w:rPr>
              <w:t xml:space="preserve">.2.1, п. </w:t>
            </w:r>
            <w:r>
              <w:rPr>
                <w:bCs/>
                <w:lang w:val="ru-RU"/>
              </w:rPr>
              <w:t>11.6</w:t>
            </w:r>
            <w:r w:rsidRPr="00D55C39">
              <w:rPr>
                <w:bCs/>
                <w:lang w:val="ru-RU"/>
              </w:rPr>
              <w:t xml:space="preserve">.2.2, п. </w:t>
            </w:r>
            <w:r>
              <w:rPr>
                <w:bCs/>
                <w:lang w:val="ru-RU"/>
              </w:rPr>
              <w:t>11.6</w:t>
            </w:r>
            <w:r w:rsidRPr="00D55C39">
              <w:rPr>
                <w:bCs/>
                <w:lang w:val="ru-RU"/>
              </w:rPr>
              <w:t xml:space="preserve">.5.1, </w:t>
            </w:r>
            <w:r>
              <w:rPr>
                <w:bCs/>
                <w:lang w:val="ru-RU"/>
              </w:rPr>
              <w:t>11.6</w:t>
            </w:r>
            <w:r w:rsidRPr="00D55C39">
              <w:rPr>
                <w:bCs/>
                <w:lang w:val="ru-RU"/>
              </w:rPr>
              <w:t xml:space="preserve">.5.2, </w:t>
            </w:r>
            <w:r>
              <w:rPr>
                <w:bCs/>
                <w:lang w:val="ru-RU"/>
              </w:rPr>
              <w:t>11.6</w:t>
            </w:r>
            <w:r w:rsidRPr="00D55C39">
              <w:rPr>
                <w:bCs/>
                <w:lang w:val="ru-RU"/>
              </w:rPr>
              <w:t>.5.3,</w:t>
            </w:r>
            <w:r>
              <w:rPr>
                <w:bCs/>
                <w:lang w:val="ru-RU"/>
              </w:rPr>
              <w:t xml:space="preserve"> 11.6</w:t>
            </w:r>
            <w:r w:rsidRPr="00D55C39">
              <w:rPr>
                <w:bCs/>
                <w:lang w:val="ru-RU"/>
              </w:rPr>
              <w:t xml:space="preserve">.5.4 и </w:t>
            </w:r>
            <w:r>
              <w:rPr>
                <w:bCs/>
                <w:lang w:val="ru-RU"/>
              </w:rPr>
              <w:t>11.6</w:t>
            </w:r>
            <w:r w:rsidRPr="00D55C39">
              <w:rPr>
                <w:bCs/>
                <w:lang w:val="ru-RU"/>
              </w:rPr>
              <w:t>.5.5</w:t>
            </w:r>
            <w:r>
              <w:rPr>
                <w:bCs/>
                <w:lang w:val="ru-RU"/>
              </w:rPr>
              <w:t xml:space="preserve">. </w:t>
            </w:r>
            <w:r w:rsidRPr="00DB2FC5">
              <w:rPr>
                <w:bCs/>
                <w:lang w:val="ru-RU"/>
              </w:rPr>
              <w:t>согласно ЛС 02-01-11 п 59, 60, 61,62, 63, 67.1, 68, 68.1, 68.2, 69</w:t>
            </w:r>
            <w:r w:rsidRPr="00DB2FC5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 </w:t>
            </w:r>
          </w:p>
          <w:p w14:paraId="7A3D79EF" w14:textId="77777777" w:rsidR="009E1DA6" w:rsidRPr="00DB2FC5" w:rsidRDefault="009E1DA6" w:rsidP="009E1DA6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разукомплектования и детализирования</w:t>
            </w:r>
            <w:r w:rsidRPr="00283A1A"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п.</w:t>
            </w:r>
            <w:r>
              <w:rPr>
                <w:bCs/>
                <w:lang w:val="ru-RU"/>
              </w:rPr>
              <w:t>11.6</w:t>
            </w:r>
            <w:r w:rsidRPr="00D55C39">
              <w:rPr>
                <w:bCs/>
                <w:lang w:val="ru-RU"/>
              </w:rPr>
              <w:t>.1,</w:t>
            </w:r>
            <w:r>
              <w:rPr>
                <w:bCs/>
                <w:lang w:val="ru-RU"/>
              </w:rPr>
              <w:t xml:space="preserve"> 11.6</w:t>
            </w:r>
            <w:r w:rsidRPr="00D55C39">
              <w:rPr>
                <w:bCs/>
                <w:lang w:val="ru-RU"/>
              </w:rPr>
              <w:t>.2</w:t>
            </w:r>
            <w:r>
              <w:rPr>
                <w:bCs/>
                <w:lang w:val="ru-RU"/>
              </w:rPr>
              <w:t xml:space="preserve"> и 11.6.</w:t>
            </w:r>
            <w:r w:rsidRPr="00D55C39">
              <w:rPr>
                <w:bCs/>
                <w:lang w:val="ru-RU"/>
              </w:rPr>
              <w:t>5</w:t>
            </w:r>
            <w:r>
              <w:rPr>
                <w:bCs/>
                <w:lang w:val="ru-RU"/>
              </w:rPr>
              <w:t xml:space="preserve"> ведомости объемов работ</w:t>
            </w:r>
          </w:p>
        </w:tc>
      </w:tr>
      <w:tr w:rsidR="009E1DA6" w:rsidRPr="009E1DA6" w14:paraId="2F4A0945" w14:textId="77777777" w:rsidTr="003318AB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5F0D2" w14:textId="39BC5BFE" w:rsidR="009E1DA6" w:rsidRDefault="009E1DA6" w:rsidP="009E1DA6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Вопрос </w:t>
            </w:r>
            <w:r w:rsidR="001D6726">
              <w:rPr>
                <w:b/>
                <w:lang w:val="ru-RU"/>
              </w:rPr>
              <w:t>7</w:t>
            </w:r>
            <w:r>
              <w:rPr>
                <w:b/>
                <w:lang w:val="ru-RU"/>
              </w:rPr>
              <w:t xml:space="preserve">: </w:t>
            </w:r>
          </w:p>
          <w:p w14:paraId="75A1F574" w14:textId="632AC756" w:rsidR="009E1DA6" w:rsidRPr="00BD5D5A" w:rsidRDefault="009E1DA6" w:rsidP="009E1DA6">
            <w:pPr>
              <w:rPr>
                <w:b/>
                <w:lang w:val="ru-RU"/>
              </w:rPr>
            </w:pPr>
            <w:r w:rsidRPr="0090518D">
              <w:rPr>
                <w:lang w:val="ru-RU"/>
              </w:rPr>
              <w:t>Раздел 1</w:t>
            </w:r>
            <w:r>
              <w:rPr>
                <w:lang w:val="ru-RU"/>
              </w:rPr>
              <w:t>1</w:t>
            </w:r>
            <w:r w:rsidRPr="0090518D">
              <w:rPr>
                <w:lang w:val="ru-RU"/>
              </w:rPr>
              <w:t>.</w:t>
            </w:r>
            <w:r>
              <w:rPr>
                <w:lang w:val="ru-RU"/>
              </w:rPr>
              <w:t>7</w:t>
            </w:r>
            <w:r w:rsidRPr="0090518D">
              <w:rPr>
                <w:lang w:val="ru-RU"/>
              </w:rPr>
              <w:t xml:space="preserve">. </w:t>
            </w:r>
            <w:r w:rsidRPr="00F147C7">
              <w:rPr>
                <w:lang w:val="ru-RU"/>
              </w:rPr>
              <w:t>Восстановление дорожных знаков, обустройства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F615F" w14:textId="77777777" w:rsidR="009E1DA6" w:rsidRPr="00BC5F18" w:rsidRDefault="009E1DA6" w:rsidP="009E1DA6">
            <w:pPr>
              <w:rPr>
                <w:b/>
                <w:lang w:val="ru-RU"/>
              </w:rPr>
            </w:pPr>
            <w:r w:rsidRPr="00BC5F18">
              <w:rPr>
                <w:b/>
                <w:lang w:val="ru-RU"/>
              </w:rPr>
              <w:t xml:space="preserve">Заслушали (Куратор): </w:t>
            </w:r>
            <w:r w:rsidRPr="00BC5F18">
              <w:rPr>
                <w:lang w:val="ru-RU"/>
              </w:rPr>
              <w:t xml:space="preserve">Артемьев Б.Г. </w:t>
            </w:r>
            <w:r w:rsidRPr="00BC5F18">
              <w:rPr>
                <w:lang w:val="ru-RU"/>
              </w:rPr>
              <w:br/>
            </w:r>
            <w:r w:rsidRPr="00BC5F18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4E574497" w14:textId="77777777" w:rsidR="009E1DA6" w:rsidRPr="00BC5F18" w:rsidRDefault="009E1DA6" w:rsidP="009E1DA6">
            <w:pPr>
              <w:rPr>
                <w:b/>
                <w:lang w:val="ru-RU"/>
              </w:rPr>
            </w:pPr>
            <w:r w:rsidRPr="00BC5F18">
              <w:rPr>
                <w:b/>
                <w:lang w:val="ru-RU"/>
              </w:rPr>
              <w:t xml:space="preserve">Заслушали (Представитель субподрядчика и подрядчика): </w:t>
            </w:r>
            <w:r w:rsidRPr="00BC5F18">
              <w:rPr>
                <w:lang w:val="ru-RU"/>
              </w:rPr>
              <w:t>Исебиа Т.З., Цатурян А.В.</w:t>
            </w:r>
          </w:p>
          <w:p w14:paraId="04EF2ED9" w14:textId="77777777" w:rsidR="009E1DA6" w:rsidRPr="00BC5F18" w:rsidRDefault="009E1DA6" w:rsidP="009E1DA6">
            <w:pPr>
              <w:spacing w:after="0"/>
              <w:rPr>
                <w:lang w:val="ru-RU"/>
              </w:rPr>
            </w:pPr>
            <w:r w:rsidRPr="00BC5F18">
              <w:rPr>
                <w:b/>
                <w:lang w:val="ru-RU"/>
              </w:rPr>
              <w:t>Позиция Подрядчика:</w:t>
            </w:r>
          </w:p>
          <w:p w14:paraId="66E4F413" w14:textId="65460C7F" w:rsidR="009E1DA6" w:rsidRPr="00BC5F18" w:rsidRDefault="009E1DA6" w:rsidP="009E1DA6">
            <w:pPr>
              <w:spacing w:line="240" w:lineRule="auto"/>
              <w:jc w:val="both"/>
              <w:rPr>
                <w:bCs/>
                <w:lang w:val="ru-RU"/>
              </w:rPr>
            </w:pPr>
            <w:r w:rsidRPr="00BC5F18">
              <w:rPr>
                <w:bCs/>
                <w:lang w:val="ru-RU"/>
              </w:rPr>
              <w:t>Для более точного расчета объемов работ и затрат, учтенных в смете контракта отдельной строкой, необходимо ед. измерения п.1</w:t>
            </w:r>
            <w:r>
              <w:rPr>
                <w:bCs/>
                <w:lang w:val="ru-RU"/>
              </w:rPr>
              <w:t>1.7</w:t>
            </w:r>
            <w:r w:rsidRPr="00BC5F18">
              <w:rPr>
                <w:bCs/>
                <w:lang w:val="ru-RU"/>
              </w:rPr>
              <w:t>.3 по установке стоек дорожных знаков в 100м3 заменить на ед. измерения в 100шт, согласно ЛС-02-</w:t>
            </w:r>
            <w:r>
              <w:rPr>
                <w:bCs/>
                <w:lang w:val="ru-RU"/>
              </w:rPr>
              <w:t>01</w:t>
            </w:r>
            <w:r w:rsidRPr="00BC5F18">
              <w:rPr>
                <w:bCs/>
                <w:lang w:val="ru-RU"/>
              </w:rPr>
              <w:t>-</w:t>
            </w:r>
            <w:r>
              <w:rPr>
                <w:bCs/>
                <w:lang w:val="ru-RU"/>
              </w:rPr>
              <w:t>1</w:t>
            </w:r>
            <w:r w:rsidRPr="00BC5F18">
              <w:rPr>
                <w:bCs/>
                <w:lang w:val="ru-RU"/>
              </w:rPr>
              <w:t xml:space="preserve">1 п. </w:t>
            </w:r>
            <w:r>
              <w:rPr>
                <w:bCs/>
                <w:lang w:val="ru-RU"/>
              </w:rPr>
              <w:t>74</w:t>
            </w:r>
            <w:r w:rsidRPr="00BC5F18">
              <w:rPr>
                <w:bCs/>
                <w:lang w:val="ru-RU"/>
              </w:rPr>
              <w:t xml:space="preserve">, п. </w:t>
            </w:r>
            <w:r>
              <w:rPr>
                <w:bCs/>
                <w:lang w:val="ru-RU"/>
              </w:rPr>
              <w:t>75</w:t>
            </w:r>
            <w:r w:rsidRPr="00BC5F18">
              <w:rPr>
                <w:bCs/>
                <w:lang w:val="ru-RU"/>
              </w:rPr>
              <w:t xml:space="preserve">, п. </w:t>
            </w:r>
            <w:r>
              <w:rPr>
                <w:bCs/>
                <w:lang w:val="ru-RU"/>
              </w:rPr>
              <w:t>76</w:t>
            </w:r>
          </w:p>
          <w:p w14:paraId="615259C0" w14:textId="614A7A4D" w:rsidR="009E1DA6" w:rsidRPr="00BF0713" w:rsidRDefault="009E1DA6" w:rsidP="009E1DA6">
            <w:pPr>
              <w:rPr>
                <w:b/>
                <w:lang w:val="ru-RU"/>
              </w:rPr>
            </w:pPr>
            <w:r w:rsidRPr="00BC5F18">
              <w:rPr>
                <w:b/>
                <w:bCs/>
                <w:lang w:val="ru-RU"/>
              </w:rPr>
              <w:t>Мнения членов комиссии:</w:t>
            </w:r>
            <w:r w:rsidRPr="00BC5F18">
              <w:rPr>
                <w:lang w:val="ru-RU"/>
              </w:rPr>
              <w:t xml:space="preserve"> члены комиссии ознакомились с результатами обследования и подтвердили необходимость замены ед. измерения </w:t>
            </w:r>
            <w:r w:rsidRPr="00BC5F18">
              <w:rPr>
                <w:bCs/>
                <w:lang w:val="ru-RU"/>
              </w:rPr>
              <w:t>п.1</w:t>
            </w:r>
            <w:r>
              <w:rPr>
                <w:bCs/>
                <w:lang w:val="ru-RU"/>
              </w:rPr>
              <w:t>1</w:t>
            </w:r>
            <w:r w:rsidRPr="00BC5F18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>7</w:t>
            </w:r>
            <w:r w:rsidRPr="00BC5F18">
              <w:rPr>
                <w:bCs/>
                <w:lang w:val="ru-RU"/>
              </w:rPr>
              <w:t xml:space="preserve">.3. </w:t>
            </w:r>
            <w:r w:rsidRPr="00BC5F18">
              <w:rPr>
                <w:lang w:val="ru-RU"/>
              </w:rPr>
              <w:t xml:space="preserve">на 100шт.в </w:t>
            </w:r>
            <w:r w:rsidRPr="00BC5F18">
              <w:rPr>
                <w:bCs/>
                <w:lang w:val="ru-RU"/>
              </w:rPr>
              <w:t>ведомости объемов работ</w:t>
            </w:r>
            <w:r w:rsidRPr="00BC5F18">
              <w:rPr>
                <w:bCs/>
                <w:highlight w:val="lightGray"/>
                <w:lang w:val="ru-RU"/>
              </w:rPr>
              <w:t>.</w:t>
            </w:r>
          </w:p>
        </w:tc>
      </w:tr>
      <w:tr w:rsidR="009E1DA6" w:rsidRPr="009E1DA6" w14:paraId="1DDA2D67" w14:textId="77777777" w:rsidTr="003318AB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1D7CD" w14:textId="542AE189" w:rsidR="009E1DA6" w:rsidRDefault="009E1DA6" w:rsidP="009E1DA6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1D6726">
              <w:rPr>
                <w:b/>
                <w:lang w:val="ru-RU"/>
              </w:rPr>
              <w:t>8</w:t>
            </w:r>
            <w:r>
              <w:rPr>
                <w:b/>
                <w:lang w:val="ru-RU"/>
              </w:rPr>
              <w:t>:</w:t>
            </w:r>
          </w:p>
          <w:p w14:paraId="7330B7B9" w14:textId="77777777" w:rsidR="009E1DA6" w:rsidRPr="004C1F27" w:rsidRDefault="009E1DA6" w:rsidP="009E1DA6">
            <w:pPr>
              <w:rPr>
                <w:lang w:val="ru-RU"/>
              </w:rPr>
            </w:pPr>
            <w:r w:rsidRPr="004C1F27">
              <w:rPr>
                <w:lang w:val="ru-RU"/>
              </w:rPr>
              <w:t>Раздел 11.8. Нанесение дорожной разметки.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535C2" w14:textId="77777777" w:rsidR="009E1DA6" w:rsidRDefault="009E1DA6" w:rsidP="009E1DA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75EC2F8F" w14:textId="77777777" w:rsidR="009E1DA6" w:rsidRPr="001373F7" w:rsidRDefault="009E1DA6" w:rsidP="009E1DA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Pr="00F44664">
              <w:rPr>
                <w:lang w:val="ru-RU"/>
              </w:rPr>
              <w:t>Исебиа Т.З., Цатурян А.В.</w:t>
            </w:r>
          </w:p>
          <w:p w14:paraId="00E98A39" w14:textId="77777777" w:rsidR="009E1DA6" w:rsidRPr="00D55C39" w:rsidRDefault="009E1DA6" w:rsidP="009E1DA6">
            <w:pPr>
              <w:spacing w:after="0"/>
              <w:rPr>
                <w:b/>
                <w:bCs/>
                <w:lang w:val="ru-RU"/>
              </w:rPr>
            </w:pPr>
            <w:r w:rsidRPr="00D55C39">
              <w:rPr>
                <w:b/>
                <w:bCs/>
                <w:lang w:val="ru-RU"/>
              </w:rPr>
              <w:t>Позиция Подрядчика:</w:t>
            </w:r>
          </w:p>
          <w:p w14:paraId="1A685732" w14:textId="40E6F17E" w:rsidR="009E1DA6" w:rsidRDefault="009E1DA6" w:rsidP="009E1DA6">
            <w:pPr>
              <w:rPr>
                <w:lang w:val="ru-RU"/>
              </w:rPr>
            </w:pPr>
            <w:r w:rsidRPr="00D55C39">
              <w:rPr>
                <w:lang w:val="ru-RU"/>
              </w:rPr>
              <w:lastRenderedPageBreak/>
              <w:t>В ведомости объемов и стоимости работ в разделе 1</w:t>
            </w:r>
            <w:r>
              <w:rPr>
                <w:lang w:val="ru-RU"/>
              </w:rPr>
              <w:t>1.8</w:t>
            </w:r>
            <w:r w:rsidRPr="00D55C39">
              <w:rPr>
                <w:lang w:val="ru-RU"/>
              </w:rPr>
              <w:t xml:space="preserve"> допущены </w:t>
            </w:r>
            <w:r>
              <w:rPr>
                <w:lang w:val="ru-RU"/>
              </w:rPr>
              <w:t xml:space="preserve">ошибка в подсчетах объемов работ. </w:t>
            </w:r>
            <w:r w:rsidRPr="00D55C39">
              <w:rPr>
                <w:lang w:val="ru-RU"/>
              </w:rPr>
              <w:t>На основании данного факта предлагаем в ведомости объёмов и стоимости работ в</w:t>
            </w:r>
            <w:r>
              <w:rPr>
                <w:lang w:val="ru-RU"/>
              </w:rPr>
              <w:t xml:space="preserve">место 11.8.4 и 11.8.7 применить </w:t>
            </w:r>
            <w:r w:rsidRPr="00776D31">
              <w:rPr>
                <w:lang w:val="ru-RU"/>
              </w:rPr>
              <w:t>п. 11.8.4.1, п. 11.8.4.2, п. 11.8.7.1 согласно ЛС02-01-09 п,88, 89, 92</w:t>
            </w:r>
          </w:p>
          <w:p w14:paraId="76CB3AF9" w14:textId="4896D122" w:rsidR="00FF67F4" w:rsidRDefault="00FF67F4" w:rsidP="009E1DA6">
            <w:pPr>
              <w:rPr>
                <w:lang w:val="ru-RU"/>
              </w:rPr>
            </w:pPr>
            <w:r>
              <w:rPr>
                <w:lang w:val="ru-RU"/>
              </w:rPr>
              <w:t xml:space="preserve">В ведомости объемов и стоимости работ отсутствует разметка проезжей термопластиком </w:t>
            </w:r>
            <w:r w:rsidR="0010340D">
              <w:rPr>
                <w:lang w:val="ru-RU"/>
              </w:rPr>
              <w:t xml:space="preserve">(разметка </w:t>
            </w:r>
            <w:r>
              <w:rPr>
                <w:lang w:val="ru-RU"/>
              </w:rPr>
              <w:t>1.5</w:t>
            </w:r>
            <w:r w:rsidR="0010340D">
              <w:rPr>
                <w:lang w:val="ru-RU"/>
              </w:rPr>
              <w:t>)</w:t>
            </w:r>
            <w:r>
              <w:rPr>
                <w:lang w:val="ru-RU"/>
              </w:rPr>
              <w:t xml:space="preserve"> </w:t>
            </w:r>
          </w:p>
          <w:p w14:paraId="2FE5CC45" w14:textId="3DDF3694" w:rsidR="009E1DA6" w:rsidRPr="00776D31" w:rsidRDefault="009E1DA6" w:rsidP="009E1DA6">
            <w:pPr>
              <w:rPr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разукомплектования и детализирования</w:t>
            </w:r>
            <w:r w:rsidRPr="00283A1A"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п.</w:t>
            </w:r>
            <w:r>
              <w:rPr>
                <w:bCs/>
                <w:lang w:val="ru-RU"/>
              </w:rPr>
              <w:t>11.8</w:t>
            </w:r>
            <w:r w:rsidRPr="00D55C39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>4 и 11.8</w:t>
            </w:r>
            <w:r w:rsidRPr="00D55C39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>7 ведомости объемов работ</w:t>
            </w:r>
            <w:r w:rsidR="00FF67F4">
              <w:rPr>
                <w:bCs/>
                <w:lang w:val="ru-RU"/>
              </w:rPr>
              <w:t xml:space="preserve"> </w:t>
            </w:r>
            <w:r w:rsidR="00FF67F4" w:rsidRPr="00FF67F4">
              <w:rPr>
                <w:bCs/>
                <w:highlight w:val="lightGray"/>
                <w:lang w:val="ru-RU"/>
              </w:rPr>
              <w:t xml:space="preserve">и применения </w:t>
            </w:r>
            <w:r w:rsidR="00FF67F4" w:rsidRPr="00FF67F4">
              <w:rPr>
                <w:highlight w:val="lightGray"/>
                <w:lang w:val="ru-RU"/>
              </w:rPr>
              <w:t>разметк</w:t>
            </w:r>
            <w:r w:rsidR="0010340D">
              <w:rPr>
                <w:highlight w:val="lightGray"/>
                <w:lang w:val="ru-RU"/>
              </w:rPr>
              <w:t>и</w:t>
            </w:r>
            <w:r w:rsidR="00FF67F4" w:rsidRPr="00FF67F4">
              <w:rPr>
                <w:highlight w:val="lightGray"/>
                <w:lang w:val="ru-RU"/>
              </w:rPr>
              <w:t xml:space="preserve"> проезжей </w:t>
            </w:r>
            <w:r w:rsidR="0010340D">
              <w:rPr>
                <w:highlight w:val="lightGray"/>
                <w:lang w:val="ru-RU"/>
              </w:rPr>
              <w:t xml:space="preserve">части </w:t>
            </w:r>
            <w:r w:rsidR="00FF67F4" w:rsidRPr="00FF67F4">
              <w:rPr>
                <w:highlight w:val="lightGray"/>
                <w:lang w:val="ru-RU"/>
              </w:rPr>
              <w:t xml:space="preserve">термопластиком </w:t>
            </w:r>
            <w:r w:rsidR="0010340D" w:rsidRPr="0010340D">
              <w:rPr>
                <w:highlight w:val="lightGray"/>
                <w:lang w:val="ru-RU"/>
              </w:rPr>
              <w:t>(разметка 1.5)</w:t>
            </w:r>
            <w:r w:rsidR="0010340D">
              <w:rPr>
                <w:lang w:val="ru-RU"/>
              </w:rPr>
              <w:t xml:space="preserve"> </w:t>
            </w:r>
            <w:r w:rsidR="00FF67F4" w:rsidRPr="00FF67F4">
              <w:rPr>
                <w:highlight w:val="lightGray"/>
                <w:lang w:val="ru-RU"/>
              </w:rPr>
              <w:t xml:space="preserve">применительно п. </w:t>
            </w:r>
            <w:r w:rsidR="00BF599E">
              <w:rPr>
                <w:highlight w:val="lightGray"/>
                <w:lang w:val="ru-RU"/>
              </w:rPr>
              <w:t>4.</w:t>
            </w:r>
            <w:r w:rsidR="00FF67F4" w:rsidRPr="00FF67F4">
              <w:rPr>
                <w:highlight w:val="lightGray"/>
                <w:lang w:val="ru-RU"/>
              </w:rPr>
              <w:t>11.</w:t>
            </w:r>
            <w:r w:rsidR="00BF599E">
              <w:rPr>
                <w:highlight w:val="lightGray"/>
                <w:lang w:val="ru-RU"/>
              </w:rPr>
              <w:t>2</w:t>
            </w:r>
            <w:r w:rsidR="00FF67F4" w:rsidRPr="00FF67F4">
              <w:rPr>
                <w:highlight w:val="lightGray"/>
                <w:lang w:val="ru-RU"/>
              </w:rPr>
              <w:t xml:space="preserve"> по ул. Мира</w:t>
            </w:r>
          </w:p>
        </w:tc>
      </w:tr>
      <w:tr w:rsidR="009E1DA6" w:rsidRPr="009E1DA6" w14:paraId="3EA4F5F5" w14:textId="77777777" w:rsidTr="003318AB">
        <w:trPr>
          <w:jc w:val="center"/>
        </w:trPr>
        <w:tc>
          <w:tcPr>
            <w:tcW w:w="254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C7855" w14:textId="06FF1D85" w:rsidR="009E1DA6" w:rsidRDefault="009E1DA6" w:rsidP="009E1DA6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 w:rsidR="001D6726">
              <w:rPr>
                <w:b/>
                <w:lang w:val="ru-RU"/>
              </w:rPr>
              <w:t>9</w:t>
            </w:r>
            <w:r w:rsidRPr="00BD5D5A">
              <w:rPr>
                <w:b/>
                <w:lang w:val="ru-RU"/>
              </w:rPr>
              <w:t>:</w:t>
            </w:r>
          </w:p>
          <w:p w14:paraId="37714802" w14:textId="77777777" w:rsidR="009E1DA6" w:rsidRPr="00BD5D5A" w:rsidRDefault="009E1DA6" w:rsidP="009E1DA6">
            <w:pPr>
              <w:rPr>
                <w:b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</w:t>
            </w:r>
            <w:r w:rsidRPr="00387355">
              <w:rPr>
                <w:sz w:val="24"/>
                <w:szCs w:val="24"/>
                <w:lang w:val="ru-RU"/>
              </w:rPr>
              <w:t>ерераспределение объемов работ</w:t>
            </w:r>
            <w:r>
              <w:rPr>
                <w:b/>
                <w:lang w:val="ru-RU"/>
              </w:rPr>
              <w:t>.</w:t>
            </w:r>
          </w:p>
        </w:tc>
        <w:tc>
          <w:tcPr>
            <w:tcW w:w="738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43EE9" w14:textId="77777777" w:rsidR="009E1DA6" w:rsidRDefault="009E1DA6" w:rsidP="009E1DA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424E1D60" w14:textId="77777777" w:rsidR="009E1DA6" w:rsidRPr="001373F7" w:rsidRDefault="009E1DA6" w:rsidP="009E1DA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Pr="00F44664">
              <w:rPr>
                <w:lang w:val="ru-RU"/>
              </w:rPr>
              <w:t>Исебиа Т.З., Цатурян А.В.</w:t>
            </w:r>
          </w:p>
          <w:p w14:paraId="49C9D693" w14:textId="77777777" w:rsidR="009E1DA6" w:rsidRDefault="009E1DA6" w:rsidP="009E1DA6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5F39920D" w14:textId="77777777" w:rsidR="009E1DA6" w:rsidRPr="00387355" w:rsidRDefault="009E1DA6" w:rsidP="009E1DA6">
            <w:pPr>
              <w:rPr>
                <w:b/>
                <w:lang w:val="ru-RU"/>
              </w:rPr>
            </w:pPr>
            <w:r w:rsidRPr="00387355">
              <w:rPr>
                <w:sz w:val="24"/>
                <w:szCs w:val="24"/>
                <w:lang w:val="ru-RU"/>
              </w:rPr>
              <w:t>В процессе производства работ и по итоговым результатам их окончания имеется перераспределение объемов работ в связи с их уточнением при подготовке исполнительной документации. В связи с обеспечением всех требований технического задания, полноты выполнения работ по объекту в рамках действующего Контракта (в том числе обеспечением полноты выполнения всех технических решений) ГУП «Торжокское ДРСУ»</w:t>
            </w:r>
            <w:r w:rsidRPr="00387355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387355">
              <w:rPr>
                <w:sz w:val="24"/>
                <w:szCs w:val="24"/>
                <w:lang w:val="ru-RU"/>
              </w:rPr>
              <w:t>просит утвердить корректировку объемов работ, отраженных в ведомости отпавших и дополнительных работ (Сопоставительной ведомости) для дальнейшего подписания сторонами дополнительного соглашения и оплаты фактически выполненных работ</w:t>
            </w:r>
          </w:p>
        </w:tc>
      </w:tr>
    </w:tbl>
    <w:p w14:paraId="597C8DCC" w14:textId="77777777" w:rsidR="004C1F27" w:rsidRPr="00BC5F18" w:rsidRDefault="004C1F27">
      <w:pPr>
        <w:rPr>
          <w:lang w:val="ru-RU"/>
        </w:rPr>
      </w:pPr>
    </w:p>
    <w:p w14:paraId="1A58A420" w14:textId="77777777" w:rsidR="00243F15" w:rsidRDefault="002E4DB7">
      <w:r>
        <w:rPr>
          <w:b/>
        </w:rPr>
        <w:t>2. ПРИНЯТЫЕ РЕШЕНИЯ (МАТРИЦА КОНТРОЛЯ)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5386"/>
        <w:gridCol w:w="2268"/>
        <w:gridCol w:w="1436"/>
      </w:tblGrid>
      <w:tr w:rsidR="00243F15" w14:paraId="0E543E01" w14:textId="77777777" w:rsidTr="00FC485F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D315F" w14:textId="77777777" w:rsidR="00243F15" w:rsidRDefault="002E4DB7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BE9E0" w14:textId="77777777" w:rsidR="00243F15" w:rsidRDefault="002E4DB7">
            <w:pPr>
              <w:jc w:val="center"/>
            </w:pPr>
            <w:r>
              <w:rPr>
                <w:b/>
              </w:rPr>
              <w:t>Конкретное решение / Поручение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7DA1D" w14:textId="77777777" w:rsidR="00243F15" w:rsidRDefault="002E4DB7">
            <w:pPr>
              <w:jc w:val="center"/>
            </w:pPr>
            <w:r>
              <w:rPr>
                <w:b/>
              </w:rPr>
              <w:t>Ответственный</w:t>
            </w:r>
          </w:p>
        </w:tc>
        <w:tc>
          <w:tcPr>
            <w:tcW w:w="14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77D06" w14:textId="77777777" w:rsidR="00243F15" w:rsidRDefault="002E4DB7">
            <w:pPr>
              <w:jc w:val="center"/>
            </w:pPr>
            <w:r>
              <w:rPr>
                <w:b/>
              </w:rPr>
              <w:t>Срок</w:t>
            </w:r>
          </w:p>
        </w:tc>
      </w:tr>
      <w:tr w:rsidR="00A41ABD" w:rsidRPr="00A41ABD" w14:paraId="45A4C870" w14:textId="77777777" w:rsidTr="004C1F27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B5247" w14:textId="77777777" w:rsidR="00A41ABD" w:rsidRDefault="00283A1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04430" w14:textId="77777777" w:rsidR="00A41ABD" w:rsidRPr="00A41ABD" w:rsidRDefault="00FC485F" w:rsidP="00A41ABD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Скорректировать объемы работ </w:t>
            </w:r>
            <w:r w:rsidR="00774A72">
              <w:rPr>
                <w:lang w:val="ru-RU"/>
              </w:rPr>
              <w:t xml:space="preserve">на основной проезжей части </w:t>
            </w:r>
            <w:r>
              <w:rPr>
                <w:lang w:val="ru-RU"/>
              </w:rPr>
              <w:t xml:space="preserve">по Государственному контракту с учетом </w:t>
            </w:r>
            <w:r w:rsidRPr="00D55C39">
              <w:rPr>
                <w:bCs/>
                <w:lang w:val="ru-RU"/>
              </w:rPr>
              <w:t>разукрупн</w:t>
            </w:r>
            <w:r>
              <w:rPr>
                <w:bCs/>
                <w:lang w:val="ru-RU"/>
              </w:rPr>
              <w:t>ения</w:t>
            </w:r>
            <w:r w:rsidRPr="00D55C39">
              <w:rPr>
                <w:bCs/>
                <w:lang w:val="ru-RU"/>
              </w:rPr>
              <w:t xml:space="preserve"> и детализирова</w:t>
            </w:r>
            <w:r>
              <w:rPr>
                <w:bCs/>
                <w:lang w:val="ru-RU"/>
              </w:rPr>
              <w:t>ния</w:t>
            </w:r>
            <w:r w:rsidRPr="00D55C39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 xml:space="preserve"> п.11.1.2 </w:t>
            </w:r>
            <w:r>
              <w:rPr>
                <w:lang w:val="ru-RU"/>
              </w:rPr>
              <w:t xml:space="preserve">на основании подписанной исполнительной документации и передать </w:t>
            </w:r>
            <w:r>
              <w:rPr>
                <w:lang w:val="ru-RU"/>
              </w:rPr>
              <w:lastRenderedPageBreak/>
              <w:t xml:space="preserve">Заказчику сводную ведомость объемов и стоимости работ 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4A97A" w14:textId="77777777" w:rsidR="00A41ABD" w:rsidRDefault="00FC48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Подрядчик / ГКУ «Дирекция ТДФ»</w:t>
            </w:r>
          </w:p>
        </w:tc>
        <w:tc>
          <w:tcPr>
            <w:tcW w:w="14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65E1A" w14:textId="77777777" w:rsidR="00A41ABD" w:rsidRPr="00A41ABD" w:rsidRDefault="00FC48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776D31" w:rsidRPr="00A41ABD" w14:paraId="23F680A7" w14:textId="77777777" w:rsidTr="00FC485F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A44FB" w14:textId="77777777" w:rsidR="00776D31" w:rsidRDefault="00776D31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53848" w14:textId="77777777" w:rsidR="00776D31" w:rsidRPr="00A41ABD" w:rsidRDefault="00FC485F" w:rsidP="00776D31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Скорректировать объемы работ </w:t>
            </w:r>
            <w:r w:rsidR="00774A72">
              <w:rPr>
                <w:lang w:val="ru-RU"/>
              </w:rPr>
              <w:t xml:space="preserve">на съездах </w:t>
            </w:r>
            <w:r>
              <w:rPr>
                <w:lang w:val="ru-RU"/>
              </w:rPr>
              <w:t xml:space="preserve">по Государственному контракту с учетом </w:t>
            </w:r>
            <w:r w:rsidRPr="00D55C39">
              <w:rPr>
                <w:bCs/>
                <w:lang w:val="ru-RU"/>
              </w:rPr>
              <w:t>разукрупн</w:t>
            </w:r>
            <w:r>
              <w:rPr>
                <w:bCs/>
                <w:lang w:val="ru-RU"/>
              </w:rPr>
              <w:t>ения</w:t>
            </w:r>
            <w:r w:rsidRPr="00D55C39">
              <w:rPr>
                <w:bCs/>
                <w:lang w:val="ru-RU"/>
              </w:rPr>
              <w:t xml:space="preserve"> и детализирова</w:t>
            </w:r>
            <w:r>
              <w:rPr>
                <w:bCs/>
                <w:lang w:val="ru-RU"/>
              </w:rPr>
              <w:t>ния</w:t>
            </w:r>
            <w:r w:rsidRPr="00D55C39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 xml:space="preserve"> п.11.1.2 </w:t>
            </w:r>
            <w:r>
              <w:rPr>
                <w:lang w:val="ru-RU"/>
              </w:rPr>
              <w:t xml:space="preserve">на основании подписанной исполнительной документации и передать Заказчику сводную ведомость объемов и стоимости работ 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D1FF5" w14:textId="77777777" w:rsidR="00776D31" w:rsidRDefault="00FC485F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4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FF93C" w14:textId="77777777" w:rsidR="008F1B70" w:rsidRDefault="008F1B70" w:rsidP="00776D31">
            <w:pPr>
              <w:jc w:val="center"/>
              <w:rPr>
                <w:lang w:val="ru-RU"/>
              </w:rPr>
            </w:pPr>
          </w:p>
          <w:p w14:paraId="6E3936C1" w14:textId="77777777" w:rsidR="00776D31" w:rsidRPr="00A41ABD" w:rsidRDefault="00FC485F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2716FF" w:rsidRPr="002716FF" w14:paraId="0A90E0A7" w14:textId="77777777" w:rsidTr="00FC485F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B0494" w14:textId="73072648" w:rsidR="002716FF" w:rsidRDefault="002716FF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B5F34" w14:textId="779017EC" w:rsidR="002716FF" w:rsidRDefault="002716FF" w:rsidP="00776D31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изменение единиц измерения по </w:t>
            </w:r>
            <w:r>
              <w:rPr>
                <w:lang w:val="ru-RU"/>
              </w:rPr>
              <w:t>устройству корыта п.11.3.2</w:t>
            </w:r>
            <w:r>
              <w:rPr>
                <w:lang w:val="ru-RU"/>
              </w:rPr>
              <w:t xml:space="preserve">   на основании подписанной исполнительной документации и передать Заказчику сводную ведомость объемов и стоимости работ.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04BFF" w14:textId="77777777" w:rsidR="002716FF" w:rsidRDefault="002716FF" w:rsidP="00776D31">
            <w:pPr>
              <w:jc w:val="center"/>
              <w:rPr>
                <w:lang w:val="ru-RU"/>
              </w:rPr>
            </w:pPr>
          </w:p>
        </w:tc>
        <w:tc>
          <w:tcPr>
            <w:tcW w:w="14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04417" w14:textId="77777777" w:rsidR="002716FF" w:rsidRDefault="002716FF" w:rsidP="00776D31">
            <w:pPr>
              <w:jc w:val="center"/>
              <w:rPr>
                <w:lang w:val="ru-RU"/>
              </w:rPr>
            </w:pPr>
          </w:p>
        </w:tc>
      </w:tr>
      <w:tr w:rsidR="008F1B70" w:rsidRPr="008F1B70" w14:paraId="7CF6C527" w14:textId="77777777" w:rsidTr="00FC485F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25EDC" w14:textId="219BDB28" w:rsidR="008F1B70" w:rsidRDefault="00FF67F4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DEFBE" w14:textId="3402C791" w:rsidR="008F1B70" w:rsidRDefault="008F1B70" w:rsidP="00776D31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изменение единиц измерения по </w:t>
            </w:r>
            <w:r>
              <w:rPr>
                <w:lang w:val="ru-RU"/>
              </w:rPr>
              <w:t xml:space="preserve">устройству бортовых камней п. </w:t>
            </w:r>
            <w:r w:rsidRPr="00D55C39">
              <w:rPr>
                <w:lang w:val="ru-RU"/>
              </w:rPr>
              <w:t>1</w:t>
            </w:r>
            <w:r>
              <w:rPr>
                <w:lang w:val="ru-RU"/>
              </w:rPr>
              <w:t>1</w:t>
            </w:r>
            <w:r w:rsidRPr="00D55C39">
              <w:rPr>
                <w:lang w:val="ru-RU"/>
              </w:rPr>
              <w:t>.</w:t>
            </w:r>
            <w:r>
              <w:rPr>
                <w:lang w:val="ru-RU"/>
              </w:rPr>
              <w:t>4.4</w:t>
            </w:r>
            <w:r w:rsidRPr="00D55C39">
              <w:rPr>
                <w:lang w:val="ru-RU"/>
              </w:rPr>
              <w:t xml:space="preserve"> </w:t>
            </w:r>
            <w:r>
              <w:rPr>
                <w:lang w:val="ru-RU"/>
              </w:rPr>
              <w:t>п. 11.4.5</w:t>
            </w:r>
            <w:r w:rsidR="002716FF">
              <w:rPr>
                <w:lang w:val="ru-RU"/>
              </w:rPr>
              <w:t>, 11.4.9</w:t>
            </w:r>
            <w:r>
              <w:rPr>
                <w:lang w:val="ru-RU"/>
              </w:rPr>
              <w:t xml:space="preserve">  на основании подписанной исполнительной документации и передать Заказчику сводную ведомость объемов и стоимости работ.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33359" w14:textId="77777777" w:rsidR="008F1B70" w:rsidRDefault="008F1B70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4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5C9AD" w14:textId="77777777" w:rsidR="008F1B70" w:rsidRDefault="008F1B70" w:rsidP="008F1B70">
            <w:pPr>
              <w:rPr>
                <w:lang w:val="ru-RU"/>
              </w:rPr>
            </w:pPr>
          </w:p>
          <w:p w14:paraId="4836E4DD" w14:textId="77777777" w:rsidR="008F1B70" w:rsidRDefault="008F1B70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8F1B70" w:rsidRPr="008F1B70" w14:paraId="427E0060" w14:textId="77777777" w:rsidTr="00FC485F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66554" w14:textId="15849F86" w:rsidR="008F1B70" w:rsidRDefault="00FF67F4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9FA3F" w14:textId="77777777" w:rsidR="008F1B70" w:rsidRDefault="008F1B70" w:rsidP="00776D31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изменение единиц измерения по </w:t>
            </w:r>
            <w:r>
              <w:rPr>
                <w:lang w:val="ru-RU"/>
              </w:rPr>
              <w:t>валке деревьев п.</w:t>
            </w:r>
            <w:r w:rsidRPr="00D55C39">
              <w:rPr>
                <w:lang w:val="ru-RU"/>
              </w:rPr>
              <w:t xml:space="preserve"> 1</w:t>
            </w:r>
            <w:r>
              <w:rPr>
                <w:lang w:val="ru-RU"/>
              </w:rPr>
              <w:t>1</w:t>
            </w:r>
            <w:r w:rsidRPr="00D55C39">
              <w:rPr>
                <w:lang w:val="ru-RU"/>
              </w:rPr>
              <w:t>.</w:t>
            </w:r>
            <w:r>
              <w:rPr>
                <w:lang w:val="ru-RU"/>
              </w:rPr>
              <w:t>5.1</w:t>
            </w:r>
            <w:r w:rsidRPr="00D55C3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 на основании подписанной исполнительной документации и передать Заказчику сводную ведомость объемов и стоимости работ.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1F53E" w14:textId="77777777" w:rsidR="008F1B70" w:rsidRDefault="008F1B70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4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A0167" w14:textId="77777777" w:rsidR="008F1B70" w:rsidRDefault="008F1B70" w:rsidP="00776D31">
            <w:pPr>
              <w:jc w:val="center"/>
              <w:rPr>
                <w:lang w:val="ru-RU"/>
              </w:rPr>
            </w:pPr>
          </w:p>
          <w:p w14:paraId="5FA47088" w14:textId="77777777" w:rsidR="008F1B70" w:rsidRDefault="008F1B70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FC485F" w:rsidRPr="005D1FFC" w14:paraId="7D2AECE5" w14:textId="77777777" w:rsidTr="00FC485F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13D16" w14:textId="44A4FE64" w:rsidR="00FC485F" w:rsidRPr="008F1B70" w:rsidRDefault="00FF67F4" w:rsidP="004C1F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16982" w14:textId="77777777" w:rsidR="00FC485F" w:rsidRPr="008F1B70" w:rsidRDefault="00FC485F" w:rsidP="008F1B70">
            <w:pPr>
              <w:spacing w:after="0"/>
              <w:rPr>
                <w:lang w:val="ru-RU"/>
              </w:rPr>
            </w:pPr>
            <w:r w:rsidRPr="008F1B70">
              <w:rPr>
                <w:lang w:val="ru-RU"/>
              </w:rPr>
              <w:t>Скорректировать объемы работ</w:t>
            </w:r>
            <w:r w:rsidR="00774A72">
              <w:rPr>
                <w:lang w:val="ru-RU"/>
              </w:rPr>
              <w:t xml:space="preserve"> по регулированию люков колодцев </w:t>
            </w:r>
            <w:r w:rsidRPr="008F1B70">
              <w:rPr>
                <w:lang w:val="ru-RU"/>
              </w:rPr>
              <w:t xml:space="preserve"> по Государственному контракту с учетом </w:t>
            </w:r>
            <w:r w:rsidRPr="008F1B70">
              <w:rPr>
                <w:bCs/>
                <w:lang w:val="ru-RU"/>
              </w:rPr>
              <w:t xml:space="preserve">разукрупнения и детализирования. п.11.6.1, 11.6.2 и 11.6.5 </w:t>
            </w:r>
            <w:r w:rsidRPr="008F1B70">
              <w:rPr>
                <w:lang w:val="ru-RU"/>
              </w:rPr>
              <w:t>на основании подписанной исполнительной документации и передать Заказчику сводную ведомость объемов и стоимости работ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96515" w14:textId="77777777" w:rsidR="00FC485F" w:rsidRPr="008F1B70" w:rsidRDefault="00FC485F" w:rsidP="008F1B70">
            <w:pPr>
              <w:rPr>
                <w:lang w:val="ru-RU"/>
              </w:rPr>
            </w:pPr>
            <w:r w:rsidRPr="008F1B70">
              <w:rPr>
                <w:lang w:val="ru-RU"/>
              </w:rPr>
              <w:t>Подрядчик / ГКУ «Дирекция ТДФ»</w:t>
            </w:r>
          </w:p>
        </w:tc>
        <w:tc>
          <w:tcPr>
            <w:tcW w:w="14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7D40F" w14:textId="77777777" w:rsidR="008F1B70" w:rsidRPr="008F1B70" w:rsidRDefault="008F1B70" w:rsidP="008F1B70">
            <w:pPr>
              <w:ind w:left="360"/>
              <w:rPr>
                <w:lang w:val="ru-RU"/>
              </w:rPr>
            </w:pPr>
          </w:p>
          <w:p w14:paraId="776F1FFC" w14:textId="77777777" w:rsidR="00FC485F" w:rsidRPr="008F1B70" w:rsidRDefault="00FC485F" w:rsidP="008F1B70">
            <w:pPr>
              <w:jc w:val="center"/>
              <w:rPr>
                <w:lang w:val="ru-RU"/>
              </w:rPr>
            </w:pPr>
            <w:r w:rsidRPr="008F1B70">
              <w:rPr>
                <w:lang w:val="ru-RU"/>
              </w:rPr>
              <w:t>На весь период</w:t>
            </w:r>
          </w:p>
        </w:tc>
      </w:tr>
      <w:tr w:rsidR="00BC5F18" w:rsidRPr="00BC5F18" w14:paraId="2093F7AF" w14:textId="77777777" w:rsidTr="00FC485F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9A6C5" w14:textId="4D27EDBE" w:rsidR="00BC5F18" w:rsidRDefault="00FF67F4" w:rsidP="004C1F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F991A" w14:textId="096386DC" w:rsidR="00BC5F18" w:rsidRPr="00BC5F18" w:rsidRDefault="00BC5F18" w:rsidP="008F1B70">
            <w:pPr>
              <w:spacing w:after="0"/>
              <w:rPr>
                <w:lang w:val="ru-RU"/>
              </w:rPr>
            </w:pPr>
            <w:r w:rsidRPr="00BC5F18">
              <w:rPr>
                <w:lang w:val="ru-RU"/>
              </w:rPr>
              <w:t xml:space="preserve">Согласовать замену ед. измерения </w:t>
            </w:r>
            <w:r w:rsidRPr="00BC5F18">
              <w:rPr>
                <w:bCs/>
                <w:lang w:val="ru-RU"/>
              </w:rPr>
              <w:t>п.1</w:t>
            </w:r>
            <w:r>
              <w:rPr>
                <w:bCs/>
                <w:lang w:val="ru-RU"/>
              </w:rPr>
              <w:t>1</w:t>
            </w:r>
            <w:r w:rsidRPr="00BC5F18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>7</w:t>
            </w:r>
            <w:r w:rsidRPr="00BC5F18">
              <w:rPr>
                <w:bCs/>
                <w:lang w:val="ru-RU"/>
              </w:rPr>
              <w:t xml:space="preserve">.3. по установке стоек дорожных знаков </w:t>
            </w:r>
            <w:r w:rsidRPr="00BC5F18">
              <w:rPr>
                <w:lang w:val="ru-RU"/>
              </w:rPr>
              <w:t>на 100шт. и передать Заказчику сводную ведомость объемов и стоимости работ.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14380" w14:textId="7884D9B5" w:rsidR="00BC5F18" w:rsidRPr="00BC5F18" w:rsidRDefault="00BC5F18" w:rsidP="008F1B70">
            <w:pPr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4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76329" w14:textId="23F74DC6" w:rsidR="00BC5F18" w:rsidRPr="008F1B70" w:rsidRDefault="00BC5F18" w:rsidP="008F1B70">
            <w:pPr>
              <w:ind w:left="360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FC485F" w:rsidRPr="00A41ABD" w14:paraId="18056918" w14:textId="77777777" w:rsidTr="00FC485F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F1230" w14:textId="7AF422DF" w:rsidR="00FC485F" w:rsidRDefault="00FF67F4" w:rsidP="00FC48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9A52A" w14:textId="0EE03A74" w:rsidR="00FC485F" w:rsidRPr="00A41ABD" w:rsidRDefault="00774A72" w:rsidP="00FC485F">
            <w:pPr>
              <w:spacing w:after="0"/>
              <w:rPr>
                <w:lang w:val="ru-RU"/>
              </w:rPr>
            </w:pPr>
            <w:r w:rsidRPr="008F1B70">
              <w:rPr>
                <w:lang w:val="ru-RU"/>
              </w:rPr>
              <w:t xml:space="preserve">Скорректировать объемы работ </w:t>
            </w:r>
            <w:r>
              <w:rPr>
                <w:lang w:val="ru-RU"/>
              </w:rPr>
              <w:t xml:space="preserve">по нанесению дорожной разметки </w:t>
            </w:r>
            <w:r w:rsidRPr="008F1B70">
              <w:rPr>
                <w:lang w:val="ru-RU"/>
              </w:rPr>
              <w:t xml:space="preserve">по Государственному контракту с учетом </w:t>
            </w:r>
            <w:r w:rsidRPr="008F1B70">
              <w:rPr>
                <w:bCs/>
                <w:lang w:val="ru-RU"/>
              </w:rPr>
              <w:t>разукрупнения и детализирования. п.11.</w:t>
            </w:r>
            <w:r>
              <w:rPr>
                <w:bCs/>
                <w:lang w:val="ru-RU"/>
              </w:rPr>
              <w:t>8</w:t>
            </w:r>
            <w:r w:rsidRPr="008F1B70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 xml:space="preserve">4 и </w:t>
            </w:r>
            <w:r w:rsidRPr="008F1B70">
              <w:rPr>
                <w:bCs/>
                <w:lang w:val="ru-RU"/>
              </w:rPr>
              <w:t xml:space="preserve"> 11.</w:t>
            </w:r>
            <w:r>
              <w:rPr>
                <w:bCs/>
                <w:lang w:val="ru-RU"/>
              </w:rPr>
              <w:t>8.7</w:t>
            </w:r>
            <w:r w:rsidRPr="008F1B70">
              <w:rPr>
                <w:bCs/>
                <w:lang w:val="ru-RU"/>
              </w:rPr>
              <w:t xml:space="preserve"> </w:t>
            </w:r>
            <w:r w:rsidRPr="008F1B70">
              <w:rPr>
                <w:lang w:val="ru-RU"/>
              </w:rPr>
              <w:t>на основании подписанной исполнительной документации</w:t>
            </w:r>
            <w:r w:rsidR="00FF67F4">
              <w:rPr>
                <w:lang w:val="ru-RU"/>
              </w:rPr>
              <w:t xml:space="preserve">, </w:t>
            </w:r>
            <w:r w:rsidR="00FF67F4" w:rsidRPr="00FF67F4">
              <w:rPr>
                <w:bCs/>
                <w:highlight w:val="lightGray"/>
                <w:lang w:val="ru-RU"/>
              </w:rPr>
              <w:t>приме</w:t>
            </w:r>
            <w:r w:rsidR="00FF67F4">
              <w:rPr>
                <w:bCs/>
                <w:highlight w:val="lightGray"/>
                <w:lang w:val="ru-RU"/>
              </w:rPr>
              <w:t>тить</w:t>
            </w:r>
            <w:r w:rsidR="00FF67F4" w:rsidRPr="00FF67F4">
              <w:rPr>
                <w:bCs/>
                <w:highlight w:val="lightGray"/>
                <w:lang w:val="ru-RU"/>
              </w:rPr>
              <w:t xml:space="preserve"> </w:t>
            </w:r>
            <w:r w:rsidR="00FF67F4" w:rsidRPr="00FF67F4">
              <w:rPr>
                <w:highlight w:val="lightGray"/>
                <w:lang w:val="ru-RU"/>
              </w:rPr>
              <w:t>разметк</w:t>
            </w:r>
            <w:r w:rsidR="00FF67F4">
              <w:rPr>
                <w:highlight w:val="lightGray"/>
                <w:lang w:val="ru-RU"/>
              </w:rPr>
              <w:t>у</w:t>
            </w:r>
            <w:r w:rsidR="00FF67F4" w:rsidRPr="00FF67F4">
              <w:rPr>
                <w:highlight w:val="lightGray"/>
                <w:lang w:val="ru-RU"/>
              </w:rPr>
              <w:t xml:space="preserve"> проезжей </w:t>
            </w:r>
            <w:r w:rsidR="0010340D">
              <w:rPr>
                <w:highlight w:val="lightGray"/>
                <w:lang w:val="ru-RU"/>
              </w:rPr>
              <w:t xml:space="preserve">части </w:t>
            </w:r>
            <w:r w:rsidR="00FF67F4" w:rsidRPr="00FF67F4">
              <w:rPr>
                <w:highlight w:val="lightGray"/>
                <w:lang w:val="ru-RU"/>
              </w:rPr>
              <w:t xml:space="preserve">термопластиком </w:t>
            </w:r>
            <w:r w:rsidR="00D405A5">
              <w:rPr>
                <w:highlight w:val="lightGray"/>
                <w:lang w:val="ru-RU"/>
              </w:rPr>
              <w:t xml:space="preserve">(разметка </w:t>
            </w:r>
            <w:r w:rsidR="00FF67F4" w:rsidRPr="00FF67F4">
              <w:rPr>
                <w:highlight w:val="lightGray"/>
                <w:lang w:val="ru-RU"/>
              </w:rPr>
              <w:t>1.5</w:t>
            </w:r>
            <w:r w:rsidR="00D405A5">
              <w:rPr>
                <w:highlight w:val="lightGray"/>
                <w:lang w:val="ru-RU"/>
              </w:rPr>
              <w:t>)</w:t>
            </w:r>
            <w:r w:rsidR="00FF67F4" w:rsidRPr="00FF67F4">
              <w:rPr>
                <w:highlight w:val="lightGray"/>
                <w:lang w:val="ru-RU"/>
              </w:rPr>
              <w:t xml:space="preserve"> применительно п. </w:t>
            </w:r>
            <w:r w:rsidR="00BF599E">
              <w:rPr>
                <w:highlight w:val="lightGray"/>
                <w:lang w:val="ru-RU"/>
              </w:rPr>
              <w:lastRenderedPageBreak/>
              <w:t>4</w:t>
            </w:r>
            <w:r w:rsidR="00FF67F4" w:rsidRPr="00FF67F4">
              <w:rPr>
                <w:highlight w:val="lightGray"/>
                <w:lang w:val="ru-RU"/>
              </w:rPr>
              <w:t>.</w:t>
            </w:r>
            <w:r w:rsidR="00BF599E">
              <w:rPr>
                <w:highlight w:val="lightGray"/>
                <w:lang w:val="ru-RU"/>
              </w:rPr>
              <w:t>11.2</w:t>
            </w:r>
            <w:r w:rsidR="00FF67F4" w:rsidRPr="00FF67F4">
              <w:rPr>
                <w:highlight w:val="lightGray"/>
                <w:lang w:val="ru-RU"/>
              </w:rPr>
              <w:t xml:space="preserve"> по ул. Мира</w:t>
            </w:r>
            <w:r w:rsidRPr="008F1B70">
              <w:rPr>
                <w:lang w:val="ru-RU"/>
              </w:rPr>
              <w:t xml:space="preserve"> и передать Заказчику сводную ведомость объемов и стоимости работ</w:t>
            </w:r>
            <w:r>
              <w:rPr>
                <w:lang w:val="ru-RU"/>
              </w:rPr>
              <w:t>.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1FB1F" w14:textId="77777777" w:rsidR="00FC485F" w:rsidRDefault="00FC485F" w:rsidP="00FC48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Подрядчик / ГКУ «Дирекция ТДФ»</w:t>
            </w:r>
          </w:p>
        </w:tc>
        <w:tc>
          <w:tcPr>
            <w:tcW w:w="14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BBD4F" w14:textId="77777777" w:rsidR="00774A72" w:rsidRDefault="00774A72" w:rsidP="00FC485F">
            <w:pPr>
              <w:jc w:val="center"/>
              <w:rPr>
                <w:lang w:val="ru-RU"/>
              </w:rPr>
            </w:pPr>
          </w:p>
          <w:p w14:paraId="1AAA72DE" w14:textId="77777777" w:rsidR="00FC485F" w:rsidRPr="00A41ABD" w:rsidRDefault="00FC485F" w:rsidP="00FC485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4C1F27" w:rsidRPr="00A41ABD" w14:paraId="2D4D9AEE" w14:textId="77777777" w:rsidTr="00FC485F">
        <w:trPr>
          <w:jc w:val="center"/>
        </w:trPr>
        <w:tc>
          <w:tcPr>
            <w:tcW w:w="84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D8B46" w14:textId="4AF74F9E" w:rsidR="004C1F27" w:rsidRDefault="00BC5F18" w:rsidP="00DD5C7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53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4AFD5" w14:textId="77777777" w:rsidR="004C1F27" w:rsidRPr="00387355" w:rsidRDefault="004C1F27" w:rsidP="00DD5C73">
            <w:pPr>
              <w:spacing w:after="0"/>
              <w:rPr>
                <w:lang w:val="ru-RU"/>
              </w:rPr>
            </w:pPr>
            <w:r w:rsidRPr="00387355">
              <w:rPr>
                <w:lang w:val="ru-RU"/>
              </w:rPr>
              <w:t>Утвердить корректировку (уточнение) объема работ в соответствии с Сопоставительной ведомостью</w:t>
            </w:r>
          </w:p>
        </w:tc>
        <w:tc>
          <w:tcPr>
            <w:tcW w:w="22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A4916" w14:textId="77777777" w:rsidR="004C1F27" w:rsidRDefault="004C1F27" w:rsidP="00DD5C7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14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28824" w14:textId="77777777" w:rsidR="004C1F27" w:rsidRDefault="004C1F27" w:rsidP="00FC485F">
            <w:pPr>
              <w:jc w:val="center"/>
              <w:rPr>
                <w:lang w:val="ru-RU"/>
              </w:rPr>
            </w:pPr>
          </w:p>
        </w:tc>
      </w:tr>
    </w:tbl>
    <w:p w14:paraId="153D6BBD" w14:textId="77777777" w:rsidR="003318AB" w:rsidRDefault="003318AB" w:rsidP="003318AB">
      <w:pPr>
        <w:rPr>
          <w:lang w:val="ru-RU"/>
        </w:rPr>
      </w:pPr>
    </w:p>
    <w:p w14:paraId="705AEBE0" w14:textId="77777777" w:rsidR="003318AB" w:rsidRPr="003318AB" w:rsidRDefault="003318AB" w:rsidP="003318AB">
      <w:pPr>
        <w:rPr>
          <w:lang w:val="ru-RU"/>
        </w:rPr>
      </w:pPr>
      <w:r>
        <w:rPr>
          <w:lang w:val="ru-RU"/>
        </w:rPr>
        <w:t>Вносимые изменения не противоречат условиям Государственного контракта и не повлекут за собой увеличение его стоимости.</w:t>
      </w:r>
    </w:p>
    <w:p w14:paraId="6B17F5BF" w14:textId="77777777" w:rsidR="00774A72" w:rsidRPr="003318AB" w:rsidRDefault="00774A72">
      <w:pPr>
        <w:rPr>
          <w:b/>
          <w:lang w:val="ru-RU"/>
        </w:rPr>
      </w:pPr>
    </w:p>
    <w:p w14:paraId="113B8684" w14:textId="77777777" w:rsidR="00243F15" w:rsidRDefault="002E4DB7">
      <w:r>
        <w:rPr>
          <w:b/>
        </w:rPr>
        <w:t>ПОДПИСИ СТОРОН: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43F15" w14:paraId="36A6B6C5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3A43F9C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Председатель</w:t>
            </w:r>
            <w:r w:rsidR="00BF0713">
              <w:rPr>
                <w:lang w:val="ru-RU"/>
              </w:rPr>
              <w:t xml:space="preserve"> </w:t>
            </w:r>
            <w:r w:rsidRPr="00BF0713">
              <w:rPr>
                <w:lang w:val="ru-RU"/>
              </w:rPr>
              <w:t>комиссии:</w:t>
            </w:r>
            <w:r w:rsidRPr="00BF0713">
              <w:rPr>
                <w:lang w:val="ru-RU"/>
              </w:rPr>
              <w:br/>
              <w:t>Главный инженер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F290C5A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4CBB9E1" w14:textId="77777777" w:rsidR="00243F15" w:rsidRDefault="002E4DB7">
            <w:pPr>
              <w:jc w:val="right"/>
            </w:pPr>
            <w:r>
              <w:t>А.С. Чурсанов</w:t>
            </w:r>
          </w:p>
        </w:tc>
      </w:tr>
      <w:tr w:rsidR="00243F15" w:rsidRPr="004514E9" w14:paraId="5E5076AB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4BE68BA" w14:textId="77777777" w:rsidR="00243F15" w:rsidRPr="00A41ABD" w:rsidRDefault="002E4DB7">
            <w:pPr>
              <w:rPr>
                <w:lang w:val="ru-RU"/>
              </w:rPr>
            </w:pPr>
            <w:r w:rsidRPr="00A41ABD">
              <w:rPr>
                <w:lang w:val="ru-RU"/>
              </w:rPr>
              <w:t>Секретарь комиссии:</w:t>
            </w:r>
            <w:r w:rsidRPr="00A41ABD">
              <w:rPr>
                <w:lang w:val="ru-RU"/>
              </w:rPr>
              <w:br/>
            </w:r>
            <w:r w:rsidR="00A41ABD">
              <w:rPr>
                <w:lang w:val="ru-RU"/>
              </w:rPr>
              <w:t>Начальник отдела строительства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7C47427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16A8A1B6" w14:textId="77777777" w:rsidR="00243F15" w:rsidRPr="00A41ABD" w:rsidRDefault="004514E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Б.Г. </w:t>
            </w:r>
            <w:r w:rsidR="00A41ABD">
              <w:rPr>
                <w:lang w:val="ru-RU"/>
              </w:rPr>
              <w:t>Артемьев</w:t>
            </w:r>
          </w:p>
        </w:tc>
      </w:tr>
      <w:tr w:rsidR="00243F15" w14:paraId="655D2029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FE556C3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Член комиссии:</w:t>
            </w:r>
            <w:r w:rsidRPr="00BF0713">
              <w:rPr>
                <w:lang w:val="ru-RU"/>
              </w:rPr>
              <w:br/>
              <w:t xml:space="preserve">Начальник </w:t>
            </w:r>
            <w:r w:rsidR="00F93EC9">
              <w:rPr>
                <w:lang w:val="ru-RU"/>
              </w:rPr>
              <w:t>Производственного отдела</w:t>
            </w:r>
            <w:r w:rsidRPr="00BF0713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C3E4C1C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CFA9CC5" w14:textId="77777777" w:rsidR="00243F15" w:rsidRDefault="002E4DB7">
            <w:pPr>
              <w:jc w:val="right"/>
            </w:pPr>
            <w:r>
              <w:t>А.М. Гаджиев</w:t>
            </w:r>
          </w:p>
        </w:tc>
      </w:tr>
      <w:tr w:rsidR="001C4246" w14:paraId="5DEA7FE4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0A7A2A1" w14:textId="77777777" w:rsidR="001C4246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 ГУП «Торжокское ДРСУ»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A16DD3E" w14:textId="77777777" w:rsidR="001C4246" w:rsidRPr="001C4246" w:rsidRDefault="001C4246" w:rsidP="001C424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________________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A327CCC" w14:textId="77777777" w:rsidR="001C4246" w:rsidRPr="001C4246" w:rsidRDefault="001C4246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А.А.Цатурян</w:t>
            </w:r>
          </w:p>
        </w:tc>
      </w:tr>
      <w:tr w:rsidR="00243F15" w14:paraId="217C2E33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839293F" w14:textId="77777777" w:rsidR="00243F15" w:rsidRPr="004514E9" w:rsidRDefault="002E4DB7">
            <w:pPr>
              <w:rPr>
                <w:lang w:val="ru-RU"/>
              </w:rPr>
            </w:pPr>
            <w:r w:rsidRPr="004514E9">
              <w:t>Представитель Подрядчика:</w:t>
            </w:r>
            <w:r w:rsidRPr="004514E9">
              <w:br/>
            </w:r>
            <w:r w:rsidR="004514E9" w:rsidRPr="004514E9">
              <w:rPr>
                <w:lang w:val="ru-RU"/>
              </w:rPr>
              <w:t>Генеральный директор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13EFFA15" w14:textId="77777777" w:rsidR="00243F15" w:rsidRPr="004514E9" w:rsidRDefault="002E4DB7">
            <w:pPr>
              <w:jc w:val="center"/>
            </w:pPr>
            <w:r w:rsidRPr="004514E9"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859A0D6" w14:textId="77777777" w:rsidR="00243F15" w:rsidRPr="004514E9" w:rsidRDefault="004514E9">
            <w:pPr>
              <w:jc w:val="right"/>
            </w:pPr>
            <w:r>
              <w:rPr>
                <w:lang w:val="ru-RU"/>
              </w:rPr>
              <w:t>Т</w:t>
            </w:r>
            <w:r w:rsidRPr="004514E9">
              <w:t>.</w:t>
            </w:r>
            <w:r>
              <w:rPr>
                <w:lang w:val="ru-RU"/>
              </w:rPr>
              <w:t>З</w:t>
            </w:r>
            <w:r w:rsidRPr="004514E9">
              <w:t>.</w:t>
            </w:r>
            <w:r>
              <w:rPr>
                <w:lang w:val="ru-RU"/>
              </w:rPr>
              <w:t xml:space="preserve"> </w:t>
            </w:r>
            <w:r w:rsidRPr="004514E9">
              <w:rPr>
                <w:lang w:val="ru-RU"/>
              </w:rPr>
              <w:t>Исебиа</w:t>
            </w:r>
            <w:r w:rsidRPr="004514E9">
              <w:t xml:space="preserve"> </w:t>
            </w:r>
          </w:p>
        </w:tc>
      </w:tr>
    </w:tbl>
    <w:p w14:paraId="34052921" w14:textId="77777777" w:rsidR="004C1F27" w:rsidRDefault="004C1F27"/>
    <w:p w14:paraId="45079F38" w14:textId="77777777" w:rsidR="00243F15" w:rsidRDefault="002E4DB7">
      <w:r>
        <w:rPr>
          <w:b/>
        </w:rPr>
        <w:t>ЛИСТ ВНУТРЕННЕГО СОГЛАСОВАНИЯ ПРОТОКОЛА</w:t>
      </w:r>
    </w:p>
    <w:p w14:paraId="50740514" w14:textId="77777777" w:rsidR="00243F15" w:rsidRPr="00BF0713" w:rsidRDefault="002E4DB7">
      <w:pPr>
        <w:spacing w:after="120"/>
        <w:rPr>
          <w:lang w:val="ru-RU"/>
        </w:rPr>
      </w:pPr>
      <w:r w:rsidRPr="00BF0713">
        <w:rPr>
          <w:i/>
          <w:sz w:val="19"/>
          <w:lang w:val="ru-RU"/>
        </w:rPr>
        <w:t>(Визируется сотрудниками, чьи зоны ответственности затронуты в решениях)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43F15" w14:paraId="7B5728A6" w14:textId="77777777" w:rsidTr="00A41ABD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3B306" w14:textId="77777777" w:rsidR="00243F15" w:rsidRDefault="002E4DB7">
            <w:pPr>
              <w:jc w:val="center"/>
            </w:pPr>
            <w:r>
              <w:rPr>
                <w:b/>
              </w:rPr>
              <w:t>Должность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7B017" w14:textId="77777777" w:rsidR="00243F15" w:rsidRDefault="002E4DB7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B440F" w14:textId="77777777" w:rsidR="00243F15" w:rsidRDefault="002E4DB7">
            <w:pPr>
              <w:jc w:val="center"/>
            </w:pPr>
            <w:r>
              <w:rPr>
                <w:b/>
              </w:rPr>
              <w:t>Подпись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EEE41" w14:textId="77777777" w:rsidR="00243F15" w:rsidRDefault="002E4DB7">
            <w:pPr>
              <w:jc w:val="center"/>
            </w:pPr>
            <w:r>
              <w:rPr>
                <w:b/>
              </w:rPr>
              <w:t>Дата</w:t>
            </w:r>
          </w:p>
        </w:tc>
      </w:tr>
      <w:tr w:rsidR="00243F15" w14:paraId="4D3B7760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F5E04" w14:textId="77777777" w:rsidR="00243F15" w:rsidRPr="00BF0713" w:rsidRDefault="002E4DB7" w:rsidP="004514E9">
            <w:pPr>
              <w:spacing w:after="0"/>
              <w:rPr>
                <w:lang w:val="ru-RU"/>
              </w:rPr>
            </w:pPr>
            <w:r w:rsidRPr="00BF0713">
              <w:rPr>
                <w:lang w:val="ru-RU"/>
              </w:rPr>
              <w:t>Начальник юридического отдела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6A715" w14:textId="77777777" w:rsidR="00243F15" w:rsidRDefault="002E4DB7" w:rsidP="004514E9">
            <w:pPr>
              <w:jc w:val="center"/>
            </w:pPr>
            <w:r>
              <w:t>Кнышев М.В.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48C1F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063A4" w14:textId="77777777" w:rsidR="00243F15" w:rsidRDefault="00243F15"/>
        </w:tc>
      </w:tr>
      <w:tr w:rsidR="00243F15" w14:paraId="506D732C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F6DD2" w14:textId="77777777" w:rsidR="00243F15" w:rsidRPr="00A41ABD" w:rsidRDefault="00244004" w:rsidP="004514E9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Главный специалист отдела строительства</w:t>
            </w:r>
            <w:r w:rsidR="00A41ABD">
              <w:rPr>
                <w:lang w:val="ru-RU"/>
              </w:rPr>
              <w:t xml:space="preserve"> </w:t>
            </w:r>
            <w:r w:rsidR="00A41ABD">
              <w:rPr>
                <w:lang w:val="ru-RU"/>
              </w:rPr>
              <w:lastRenderedPageBreak/>
              <w:t>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50A39" w14:textId="77777777" w:rsidR="00243F15" w:rsidRPr="00A41ABD" w:rsidRDefault="00A41ABD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С</w:t>
            </w:r>
            <w:r w:rsidR="001C4246">
              <w:rPr>
                <w:lang w:val="ru-RU"/>
              </w:rPr>
              <w:t xml:space="preserve">обянин </w:t>
            </w:r>
            <w:r w:rsidR="00244004">
              <w:rPr>
                <w:lang w:val="ru-RU"/>
              </w:rPr>
              <w:t>Е.А.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60D24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2EF26" w14:textId="77777777" w:rsidR="00243F15" w:rsidRDefault="00243F15"/>
        </w:tc>
      </w:tr>
      <w:tr w:rsidR="004514E9" w:rsidRPr="004514E9" w14:paraId="0FBC4397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84E42" w14:textId="77777777" w:rsidR="001C4246" w:rsidRPr="00CC7541" w:rsidRDefault="001C4246" w:rsidP="00CC7541">
            <w:pPr>
              <w:spacing w:after="0" w:line="240" w:lineRule="auto"/>
              <w:rPr>
                <w:lang w:val="ru-RU"/>
              </w:rPr>
            </w:pPr>
            <w:r w:rsidRPr="00CC7541">
              <w:rPr>
                <w:lang w:val="ru-RU"/>
              </w:rPr>
              <w:t>Начальник планово-экономического отдела ГКУ «Дирекция ТДФ»</w:t>
            </w:r>
          </w:p>
          <w:p w14:paraId="180EE357" w14:textId="77777777" w:rsidR="004514E9" w:rsidRDefault="004514E9" w:rsidP="004514E9">
            <w:pPr>
              <w:spacing w:after="0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43E46" w14:textId="77777777" w:rsidR="004514E9" w:rsidRDefault="001C4246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Цветкова М.А.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5C9B7" w14:textId="77777777" w:rsidR="004514E9" w:rsidRPr="004514E9" w:rsidRDefault="004514E9">
            <w:pPr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8337E" w14:textId="77777777" w:rsidR="004514E9" w:rsidRPr="004514E9" w:rsidRDefault="004514E9">
            <w:pPr>
              <w:rPr>
                <w:lang w:val="ru-RU"/>
              </w:rPr>
            </w:pPr>
          </w:p>
        </w:tc>
      </w:tr>
    </w:tbl>
    <w:p w14:paraId="4479B107" w14:textId="77777777" w:rsidR="00151713" w:rsidRDefault="00151713">
      <w:pPr>
        <w:rPr>
          <w:lang w:val="ru-RU"/>
        </w:rPr>
      </w:pPr>
    </w:p>
    <w:p w14:paraId="0B8923BA" w14:textId="77777777" w:rsidR="00151713" w:rsidRDefault="00151713">
      <w:pPr>
        <w:rPr>
          <w:lang w:val="ru-RU"/>
        </w:rPr>
      </w:pPr>
    </w:p>
    <w:p w14:paraId="272C434E" w14:textId="77777777" w:rsidR="00151713" w:rsidRDefault="00151713">
      <w:pPr>
        <w:rPr>
          <w:lang w:val="ru-RU"/>
        </w:rPr>
      </w:pPr>
    </w:p>
    <w:p w14:paraId="681ECBAB" w14:textId="77777777" w:rsidR="00151713" w:rsidRDefault="00151713">
      <w:pPr>
        <w:rPr>
          <w:lang w:val="ru-RU"/>
        </w:rPr>
      </w:pPr>
    </w:p>
    <w:p w14:paraId="00785224" w14:textId="77777777" w:rsidR="00151713" w:rsidRPr="00BF0713" w:rsidRDefault="00151713">
      <w:pPr>
        <w:rPr>
          <w:lang w:val="ru-RU"/>
        </w:rPr>
      </w:pPr>
    </w:p>
    <w:sectPr w:rsidR="00151713" w:rsidRPr="00BF0713" w:rsidSect="0016494F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C07E66"/>
    <w:multiLevelType w:val="hybridMultilevel"/>
    <w:tmpl w:val="E6E8E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0353B"/>
    <w:rsid w:val="00034616"/>
    <w:rsid w:val="0006063C"/>
    <w:rsid w:val="00095BDF"/>
    <w:rsid w:val="000A0444"/>
    <w:rsid w:val="0010340D"/>
    <w:rsid w:val="0015074B"/>
    <w:rsid w:val="00151713"/>
    <w:rsid w:val="0016494F"/>
    <w:rsid w:val="001C4246"/>
    <w:rsid w:val="001D6726"/>
    <w:rsid w:val="00202C7C"/>
    <w:rsid w:val="00243F15"/>
    <w:rsid w:val="00244004"/>
    <w:rsid w:val="002716FF"/>
    <w:rsid w:val="00283A1A"/>
    <w:rsid w:val="0029639D"/>
    <w:rsid w:val="002E4DB7"/>
    <w:rsid w:val="00326F90"/>
    <w:rsid w:val="003318AB"/>
    <w:rsid w:val="00346C4A"/>
    <w:rsid w:val="004514E9"/>
    <w:rsid w:val="00486DDB"/>
    <w:rsid w:val="004C1F27"/>
    <w:rsid w:val="005D1FFC"/>
    <w:rsid w:val="00717257"/>
    <w:rsid w:val="00774A72"/>
    <w:rsid w:val="00776D31"/>
    <w:rsid w:val="007B602C"/>
    <w:rsid w:val="007C491F"/>
    <w:rsid w:val="008F1B70"/>
    <w:rsid w:val="009E1DA6"/>
    <w:rsid w:val="00A41ABD"/>
    <w:rsid w:val="00AA1065"/>
    <w:rsid w:val="00AA1D8D"/>
    <w:rsid w:val="00B47730"/>
    <w:rsid w:val="00B53194"/>
    <w:rsid w:val="00BC5F18"/>
    <w:rsid w:val="00BD5D5A"/>
    <w:rsid w:val="00BF0713"/>
    <w:rsid w:val="00BF599E"/>
    <w:rsid w:val="00CB0664"/>
    <w:rsid w:val="00CC7541"/>
    <w:rsid w:val="00D12337"/>
    <w:rsid w:val="00D405A5"/>
    <w:rsid w:val="00D55C39"/>
    <w:rsid w:val="00DA17ED"/>
    <w:rsid w:val="00DB2FC5"/>
    <w:rsid w:val="00E46EA3"/>
    <w:rsid w:val="00F27274"/>
    <w:rsid w:val="00F73F63"/>
    <w:rsid w:val="00F93EC9"/>
    <w:rsid w:val="00FC485F"/>
    <w:rsid w:val="00FC693F"/>
    <w:rsid w:val="00F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3BDF4A"/>
  <w15:docId w15:val="{75B8AFF8-BFEA-47FE-ADB4-23907B12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7">
    <w:name w:val="Body Text Indent 3"/>
    <w:basedOn w:val="a1"/>
    <w:link w:val="38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8">
    <w:name w:val="Основной текст с отступом 3 Знак"/>
    <w:basedOn w:val="a2"/>
    <w:link w:val="37"/>
    <w:uiPriority w:val="99"/>
    <w:semiHidden/>
    <w:rsid w:val="00151713"/>
    <w:rPr>
      <w:rFonts w:ascii="Arial" w:hAnsi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5292ED-26AF-462F-B44D-E7C25C2E9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8</Pages>
  <Words>1757</Words>
  <Characters>10018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Елена Васильевна</cp:lastModifiedBy>
  <cp:revision>28</cp:revision>
  <cp:lastPrinted>2026-08-03T06:27:00Z</cp:lastPrinted>
  <dcterms:created xsi:type="dcterms:W3CDTF">2026-08-03T06:48:00Z</dcterms:created>
  <dcterms:modified xsi:type="dcterms:W3CDTF">2026-09-24T12:20:00Z</dcterms:modified>
</cp:coreProperties>
</file>