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7BA1E" w14:textId="77777777" w:rsidR="00243F15" w:rsidRPr="00BF0713" w:rsidRDefault="00243F15" w:rsidP="00A41ABD">
      <w:pPr>
        <w:rPr>
          <w:lang w:val="ru-RU"/>
        </w:rPr>
      </w:pPr>
    </w:p>
    <w:p w14:paraId="6CDBFC1E" w14:textId="77777777" w:rsidR="00243F15" w:rsidRPr="00BF0713" w:rsidRDefault="002E4DB7">
      <w:pPr>
        <w:jc w:val="center"/>
        <w:rPr>
          <w:lang w:val="ru-RU"/>
        </w:rPr>
      </w:pPr>
      <w:r w:rsidRPr="00BF0713">
        <w:rPr>
          <w:b/>
          <w:sz w:val="24"/>
          <w:lang w:val="ru-RU"/>
        </w:rPr>
        <w:t>Государственное казенное учреждение Тверской области</w:t>
      </w:r>
      <w:r w:rsidRPr="00BF0713">
        <w:rPr>
          <w:b/>
          <w:sz w:val="24"/>
          <w:lang w:val="ru-RU"/>
        </w:rPr>
        <w:br/>
        <w:t>«Дирекция территориального дорожного фонда Тверской области»</w:t>
      </w:r>
    </w:p>
    <w:p w14:paraId="4E640867" w14:textId="77777777" w:rsidR="00243F15" w:rsidRPr="00BF0713" w:rsidRDefault="002E4DB7">
      <w:pPr>
        <w:spacing w:before="240"/>
        <w:jc w:val="center"/>
        <w:rPr>
          <w:lang w:val="ru-RU"/>
        </w:rPr>
      </w:pPr>
      <w:r w:rsidRPr="00BF0713">
        <w:rPr>
          <w:b/>
          <w:sz w:val="28"/>
          <w:lang w:val="ru-RU"/>
        </w:rPr>
        <w:t>П Р О Т О К О Л</w:t>
      </w:r>
      <w:r w:rsidRPr="00BF0713">
        <w:rPr>
          <w:b/>
          <w:sz w:val="28"/>
          <w:lang w:val="ru-RU"/>
        </w:rPr>
        <w:br/>
        <w:t>технического совещания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243F15" w14:paraId="5CC6E5D9" w14:textId="77777777">
        <w:trPr>
          <w:jc w:val="center"/>
        </w:trPr>
        <w:tc>
          <w:tcPr>
            <w:tcW w:w="4968" w:type="dxa"/>
          </w:tcPr>
          <w:p w14:paraId="6EA33AD8" w14:textId="77777777" w:rsidR="00243F15" w:rsidRDefault="002E4DB7">
            <w:r>
              <w:t xml:space="preserve">г. </w:t>
            </w:r>
            <w:proofErr w:type="spellStart"/>
            <w:r>
              <w:t>Тверь</w:t>
            </w:r>
            <w:proofErr w:type="spellEnd"/>
            <w:r>
              <w:br/>
              <w:t>«___» ____________ 2026 г.</w:t>
            </w:r>
          </w:p>
        </w:tc>
        <w:tc>
          <w:tcPr>
            <w:tcW w:w="4968" w:type="dxa"/>
          </w:tcPr>
          <w:p w14:paraId="07157219" w14:textId="77777777" w:rsidR="00243F15" w:rsidRPr="00095BDF" w:rsidRDefault="002E4DB7">
            <w:pPr>
              <w:jc w:val="right"/>
              <w:rPr>
                <w:lang w:val="ru-RU"/>
              </w:rPr>
            </w:pPr>
            <w:r>
              <w:br/>
              <w:t xml:space="preserve">№ </w:t>
            </w:r>
            <w:r w:rsidR="00095BDF">
              <w:rPr>
                <w:lang w:val="ru-RU"/>
              </w:rPr>
              <w:t>1/</w:t>
            </w:r>
            <w:r w:rsidR="00E67DD0">
              <w:rPr>
                <w:lang w:val="ru-RU"/>
              </w:rPr>
              <w:t>3</w:t>
            </w:r>
          </w:p>
        </w:tc>
      </w:tr>
    </w:tbl>
    <w:p w14:paraId="556C9B95" w14:textId="77777777" w:rsidR="00243F15" w:rsidRPr="00A41ABD" w:rsidRDefault="002E4DB7">
      <w:pPr>
        <w:spacing w:before="360"/>
        <w:rPr>
          <w:bCs/>
          <w:lang w:val="ru-RU"/>
        </w:rPr>
      </w:pPr>
      <w:r w:rsidRPr="00BF0713">
        <w:rPr>
          <w:b/>
          <w:lang w:val="ru-RU"/>
        </w:rPr>
        <w:t xml:space="preserve">Объект: </w:t>
      </w:r>
      <w:r w:rsidR="00A41ABD" w:rsidRPr="00A41ABD">
        <w:rPr>
          <w:bCs/>
          <w:lang w:val="ru-RU"/>
        </w:rPr>
        <w:t>Выполнение работ по ремонту улично-дорожной сети г. Торжок Торжокского муниципального округа Тверской области</w:t>
      </w:r>
      <w:r w:rsidR="004514E9">
        <w:rPr>
          <w:bCs/>
          <w:lang w:val="ru-RU"/>
        </w:rPr>
        <w:t xml:space="preserve">, </w:t>
      </w:r>
      <w:r w:rsidR="00283A1A">
        <w:rPr>
          <w:bCs/>
          <w:lang w:val="ru-RU"/>
        </w:rPr>
        <w:t xml:space="preserve">ул. </w:t>
      </w:r>
      <w:r w:rsidR="00202C7C">
        <w:rPr>
          <w:bCs/>
          <w:lang w:val="ru-RU"/>
        </w:rPr>
        <w:t xml:space="preserve">Садовая </w:t>
      </w:r>
      <w:r w:rsidR="00E67DD0">
        <w:rPr>
          <w:bCs/>
          <w:lang w:val="ru-RU"/>
        </w:rPr>
        <w:t>(участок от пересечения с ул. Степана Разина до пересечения у ул. Красноармейская)</w:t>
      </w:r>
    </w:p>
    <w:p w14:paraId="42999698" w14:textId="77777777" w:rsidR="00243F15" w:rsidRPr="00BF0713" w:rsidRDefault="002E4DB7">
      <w:pPr>
        <w:rPr>
          <w:lang w:val="ru-RU"/>
        </w:rPr>
      </w:pPr>
      <w:r w:rsidRPr="00BF0713">
        <w:rPr>
          <w:b/>
          <w:lang w:val="ru-RU"/>
        </w:rPr>
        <w:t xml:space="preserve">Основание: </w:t>
      </w:r>
      <w:r w:rsidRPr="00BF0713">
        <w:rPr>
          <w:lang w:val="ru-RU"/>
        </w:rPr>
        <w:t>Государственный контракт №</w:t>
      </w:r>
      <w:r w:rsidR="00A41ABD">
        <w:rPr>
          <w:lang w:val="ru-RU"/>
        </w:rPr>
        <w:t xml:space="preserve"> </w:t>
      </w:r>
      <w:r w:rsidR="00A41ABD" w:rsidRPr="00A41ABD">
        <w:rPr>
          <w:lang w:val="ru-RU"/>
        </w:rPr>
        <w:t xml:space="preserve">33-1/2025-Р </w:t>
      </w:r>
      <w:r w:rsidRPr="00BF0713">
        <w:rPr>
          <w:lang w:val="ru-RU"/>
        </w:rPr>
        <w:t xml:space="preserve">от </w:t>
      </w:r>
      <w:r w:rsidR="00A41ABD" w:rsidRPr="00A41ABD">
        <w:rPr>
          <w:lang w:val="ru-RU"/>
        </w:rPr>
        <w:t xml:space="preserve">13.10.2025 </w:t>
      </w:r>
      <w:r w:rsidRPr="00BF0713">
        <w:rPr>
          <w:lang w:val="ru-RU"/>
        </w:rPr>
        <w:t>г.</w:t>
      </w:r>
    </w:p>
    <w:p w14:paraId="19331B8A" w14:textId="77777777" w:rsidR="00243F15" w:rsidRDefault="002E4DB7">
      <w:r>
        <w:rPr>
          <w:b/>
        </w:rPr>
        <w:t>ПРИСУТСТВОВАЛИ: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597"/>
        <w:gridCol w:w="3909"/>
      </w:tblGrid>
      <w:tr w:rsidR="00BF0713" w14:paraId="76CAD55C" w14:textId="77777777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43A33" w14:textId="77777777" w:rsidR="00BF0713" w:rsidRDefault="00BF0713">
            <w:pPr>
              <w:jc w:val="center"/>
            </w:pPr>
            <w:proofErr w:type="spellStart"/>
            <w:r>
              <w:rPr>
                <w:b/>
              </w:rPr>
              <w:t>Организация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должность</w:t>
            </w:r>
            <w:proofErr w:type="spellEnd"/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991CB" w14:textId="77777777" w:rsidR="00BF0713" w:rsidRDefault="00BF0713">
            <w:pPr>
              <w:jc w:val="center"/>
            </w:pPr>
            <w:r>
              <w:rPr>
                <w:b/>
              </w:rPr>
              <w:t>ФИО</w:t>
            </w:r>
          </w:p>
        </w:tc>
      </w:tr>
      <w:tr w:rsidR="00BF0713" w14:paraId="2908F974" w14:textId="77777777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82899" w14:textId="77777777" w:rsidR="00BF0713" w:rsidRPr="00BF0713" w:rsidRDefault="00BF0713">
            <w:pPr>
              <w:rPr>
                <w:lang w:val="ru-RU"/>
              </w:rPr>
            </w:pPr>
            <w:r w:rsidRPr="00BF0713">
              <w:rPr>
                <w:lang w:val="ru-RU"/>
              </w:rPr>
              <w:t>ГКУ «Дирекция ТДФ», Главный инженер (Председатель)</w:t>
            </w:r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A714A" w14:textId="77777777" w:rsidR="00BF0713" w:rsidRDefault="00BF0713">
            <w:proofErr w:type="spellStart"/>
            <w:r>
              <w:t>Чурсанов</w:t>
            </w:r>
            <w:proofErr w:type="spellEnd"/>
            <w:r>
              <w:t xml:space="preserve"> А.С.</w:t>
            </w:r>
          </w:p>
        </w:tc>
      </w:tr>
      <w:tr w:rsidR="00BF0713" w14:paraId="390FDCA8" w14:textId="77777777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69B40" w14:textId="77777777" w:rsidR="00BF0713" w:rsidRPr="00BF0713" w:rsidRDefault="00BF0713">
            <w:pPr>
              <w:rPr>
                <w:lang w:val="ru-RU"/>
              </w:rPr>
            </w:pPr>
            <w:r w:rsidRPr="00BF0713">
              <w:rPr>
                <w:lang w:val="ru-RU"/>
              </w:rPr>
              <w:t xml:space="preserve">ГКУ «Дирекция ТДФ», </w:t>
            </w:r>
            <w:r w:rsidR="00BD5D5A">
              <w:rPr>
                <w:lang w:val="ru-RU"/>
              </w:rPr>
              <w:t>Начальник</w:t>
            </w:r>
            <w:r w:rsidR="004514E9">
              <w:rPr>
                <w:lang w:val="ru-RU"/>
              </w:rPr>
              <w:t xml:space="preserve"> </w:t>
            </w:r>
            <w:r w:rsidR="00BD5D5A">
              <w:rPr>
                <w:lang w:val="ru-RU"/>
              </w:rPr>
              <w:t>отдела строительства</w:t>
            </w:r>
            <w:r w:rsidRPr="00BF0713">
              <w:rPr>
                <w:lang w:val="ru-RU"/>
              </w:rPr>
              <w:t xml:space="preserve"> (Секретарь)</w:t>
            </w:r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EC45D" w14:textId="77777777" w:rsidR="00BF0713" w:rsidRPr="00BD5D5A" w:rsidRDefault="00BD5D5A">
            <w:pPr>
              <w:rPr>
                <w:lang w:val="ru-RU"/>
              </w:rPr>
            </w:pPr>
            <w:r>
              <w:rPr>
                <w:lang w:val="ru-RU"/>
              </w:rPr>
              <w:t>Артемьев Б.Г.</w:t>
            </w:r>
          </w:p>
        </w:tc>
      </w:tr>
      <w:tr w:rsidR="00BF0713" w:rsidRPr="004514E9" w14:paraId="51585682" w14:textId="77777777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0EDB4" w14:textId="77777777" w:rsidR="00BF0713" w:rsidRPr="00BD5D5A" w:rsidRDefault="004514E9">
            <w:pPr>
              <w:rPr>
                <w:lang w:val="ru-RU"/>
              </w:rPr>
            </w:pPr>
            <w:r w:rsidRPr="00BF0713">
              <w:rPr>
                <w:lang w:val="ru-RU"/>
              </w:rPr>
              <w:t xml:space="preserve">ГКУ «Дирекция ТДФ», </w:t>
            </w:r>
            <w:r>
              <w:rPr>
                <w:lang w:val="ru-RU"/>
              </w:rPr>
              <w:t xml:space="preserve">Начальник производственного отдела </w:t>
            </w:r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BCF9B" w14:textId="77777777" w:rsidR="00BF0713" w:rsidRPr="00BD5D5A" w:rsidRDefault="004514E9">
            <w:pPr>
              <w:rPr>
                <w:lang w:val="ru-RU"/>
              </w:rPr>
            </w:pPr>
            <w:r>
              <w:rPr>
                <w:lang w:val="ru-RU"/>
              </w:rPr>
              <w:t>Гаджиев А.М.</w:t>
            </w:r>
          </w:p>
        </w:tc>
      </w:tr>
      <w:tr w:rsidR="004514E9" w:rsidRPr="004514E9" w14:paraId="74EA88E8" w14:textId="77777777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B93F7" w14:textId="77777777" w:rsidR="004514E9" w:rsidRPr="00BF0713" w:rsidRDefault="001C4246">
            <w:pPr>
              <w:rPr>
                <w:lang w:val="ru-RU"/>
              </w:rPr>
            </w:pPr>
            <w:r>
              <w:rPr>
                <w:lang w:val="ru-RU"/>
              </w:rPr>
              <w:t>Директор</w:t>
            </w:r>
            <w:r w:rsidR="004514E9">
              <w:rPr>
                <w:lang w:val="ru-RU"/>
              </w:rPr>
              <w:t xml:space="preserve"> Г</w:t>
            </w:r>
            <w:r>
              <w:rPr>
                <w:lang w:val="ru-RU"/>
              </w:rPr>
              <w:t>УП</w:t>
            </w:r>
            <w:r w:rsidR="004514E9">
              <w:rPr>
                <w:lang w:val="ru-RU"/>
              </w:rPr>
              <w:t xml:space="preserve"> «</w:t>
            </w:r>
            <w:r>
              <w:rPr>
                <w:lang w:val="ru-RU"/>
              </w:rPr>
              <w:t>Торжокское ДРСУ</w:t>
            </w:r>
            <w:r w:rsidR="004514E9">
              <w:rPr>
                <w:lang w:val="ru-RU"/>
              </w:rPr>
              <w:t>»</w:t>
            </w:r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8434D" w14:textId="77777777" w:rsidR="004514E9" w:rsidRDefault="001C4246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Цатурян</w:t>
            </w:r>
            <w:proofErr w:type="spellEnd"/>
            <w:r>
              <w:rPr>
                <w:lang w:val="ru-RU"/>
              </w:rPr>
              <w:t xml:space="preserve"> А.В.</w:t>
            </w:r>
          </w:p>
        </w:tc>
      </w:tr>
      <w:tr w:rsidR="00BD5D5A" w14:paraId="291212CA" w14:textId="77777777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3255E" w14:textId="77777777" w:rsidR="00BD5D5A" w:rsidRDefault="00BD5D5A">
            <w:pPr>
              <w:rPr>
                <w:lang w:val="ru-RU"/>
              </w:rPr>
            </w:pPr>
            <w:r>
              <w:rPr>
                <w:lang w:val="ru-RU"/>
              </w:rPr>
              <w:t>АО «</w:t>
            </w:r>
            <w:proofErr w:type="spellStart"/>
            <w:r>
              <w:rPr>
                <w:lang w:val="ru-RU"/>
              </w:rPr>
              <w:t>Лихославльавтодор</w:t>
            </w:r>
            <w:proofErr w:type="spellEnd"/>
            <w:r>
              <w:rPr>
                <w:lang w:val="ru-RU"/>
              </w:rPr>
              <w:t>», Генеральный директор</w:t>
            </w:r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D6614" w14:textId="77777777" w:rsidR="00BD5D5A" w:rsidRDefault="00BD5D5A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Исебиа</w:t>
            </w:r>
            <w:proofErr w:type="spellEnd"/>
            <w:r>
              <w:rPr>
                <w:lang w:val="ru-RU"/>
              </w:rPr>
              <w:t xml:space="preserve"> Т.З.</w:t>
            </w:r>
          </w:p>
        </w:tc>
      </w:tr>
    </w:tbl>
    <w:p w14:paraId="35679D3C" w14:textId="77777777" w:rsidR="001C4246" w:rsidRDefault="001C4246">
      <w:pPr>
        <w:spacing w:before="240"/>
      </w:pPr>
    </w:p>
    <w:p w14:paraId="6307D612" w14:textId="77777777" w:rsidR="001373F7" w:rsidRDefault="001373F7">
      <w:pPr>
        <w:spacing w:before="240"/>
      </w:pPr>
    </w:p>
    <w:p w14:paraId="3EAC511F" w14:textId="77777777" w:rsidR="001373F7" w:rsidRDefault="001373F7">
      <w:pPr>
        <w:spacing w:before="240"/>
      </w:pPr>
    </w:p>
    <w:p w14:paraId="73B0F145" w14:textId="77777777" w:rsidR="001373F7" w:rsidRDefault="001373F7">
      <w:pPr>
        <w:spacing w:before="240"/>
      </w:pPr>
    </w:p>
    <w:p w14:paraId="6624CA31" w14:textId="77777777" w:rsidR="001373F7" w:rsidRDefault="001373F7">
      <w:pPr>
        <w:spacing w:before="240"/>
      </w:pPr>
    </w:p>
    <w:p w14:paraId="2C6DA9D2" w14:textId="77777777" w:rsidR="001373F7" w:rsidRDefault="001373F7">
      <w:pPr>
        <w:spacing w:before="240"/>
      </w:pPr>
    </w:p>
    <w:p w14:paraId="0618A5F9" w14:textId="77777777" w:rsidR="001C4246" w:rsidRDefault="001C4246">
      <w:pPr>
        <w:spacing w:before="240"/>
      </w:pPr>
    </w:p>
    <w:p w14:paraId="7AA3FC46" w14:textId="77777777" w:rsidR="00243F15" w:rsidRPr="001C4246" w:rsidRDefault="002E4DB7">
      <w:pPr>
        <w:rPr>
          <w:lang w:val="ru-RU"/>
        </w:rPr>
      </w:pPr>
      <w:r w:rsidRPr="001C4246">
        <w:rPr>
          <w:b/>
          <w:lang w:val="ru-RU"/>
        </w:rPr>
        <w:lastRenderedPageBreak/>
        <w:t>1. ХОД СОВЕЩАНИЯ И ПРЕДЛОЖЕНИЯ СТОРОН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2830"/>
        <w:gridCol w:w="7106"/>
      </w:tblGrid>
      <w:tr w:rsidR="00243F15" w:rsidRPr="00591C3E" w14:paraId="2AEF7024" w14:textId="77777777" w:rsidTr="001373F7">
        <w:trPr>
          <w:jc w:val="center"/>
        </w:trPr>
        <w:tc>
          <w:tcPr>
            <w:tcW w:w="283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11F9D4" w14:textId="77777777" w:rsidR="00243F15" w:rsidRDefault="002E4DB7">
            <w:pPr>
              <w:jc w:val="center"/>
            </w:pPr>
            <w:proofErr w:type="spellStart"/>
            <w:r>
              <w:rPr>
                <w:b/>
              </w:rPr>
              <w:t>Пункт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повестки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Вопрос</w:t>
            </w:r>
            <w:proofErr w:type="spellEnd"/>
          </w:p>
        </w:tc>
        <w:tc>
          <w:tcPr>
            <w:tcW w:w="710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A9D8D0" w14:textId="77777777" w:rsidR="00183981" w:rsidRPr="00183981" w:rsidRDefault="002E4DB7" w:rsidP="00183981">
            <w:pPr>
              <w:jc w:val="center"/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>Содержание обсуждения, позиции сторон и обоснование</w:t>
            </w:r>
          </w:p>
        </w:tc>
      </w:tr>
      <w:tr w:rsidR="00E46EA3" w:rsidRPr="00591C3E" w14:paraId="14B24C94" w14:textId="77777777" w:rsidTr="001373F7">
        <w:trPr>
          <w:jc w:val="center"/>
        </w:trPr>
        <w:tc>
          <w:tcPr>
            <w:tcW w:w="283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ADEE9E" w14:textId="77777777" w:rsidR="00E46EA3" w:rsidRPr="00BD5D5A" w:rsidRDefault="00E46EA3">
            <w:pPr>
              <w:rPr>
                <w:b/>
                <w:lang w:val="ru-RU"/>
              </w:rPr>
            </w:pPr>
            <w:r w:rsidRPr="00BD5D5A">
              <w:rPr>
                <w:b/>
                <w:lang w:val="ru-RU"/>
              </w:rPr>
              <w:t xml:space="preserve">Вопрос № </w:t>
            </w:r>
            <w:r w:rsidR="00283A1A">
              <w:rPr>
                <w:b/>
                <w:lang w:val="ru-RU"/>
              </w:rPr>
              <w:t>1</w:t>
            </w:r>
            <w:r w:rsidRPr="00BD5D5A">
              <w:rPr>
                <w:b/>
                <w:lang w:val="ru-RU"/>
              </w:rPr>
              <w:t>:</w:t>
            </w:r>
            <w:r w:rsidRPr="00BD5D5A">
              <w:rPr>
                <w:b/>
                <w:lang w:val="ru-RU"/>
              </w:rPr>
              <w:br/>
            </w:r>
            <w:r>
              <w:rPr>
                <w:b/>
                <w:lang w:val="ru-RU"/>
              </w:rPr>
              <w:t xml:space="preserve">Раздел </w:t>
            </w:r>
            <w:r w:rsidR="00E67DD0">
              <w:rPr>
                <w:b/>
                <w:lang w:val="ru-RU"/>
              </w:rPr>
              <w:t>3</w:t>
            </w:r>
            <w:r w:rsidR="00202C7C">
              <w:rPr>
                <w:b/>
                <w:lang w:val="ru-RU"/>
              </w:rPr>
              <w:t>.1</w:t>
            </w:r>
            <w:r>
              <w:rPr>
                <w:b/>
                <w:lang w:val="ru-RU"/>
              </w:rPr>
              <w:t>. Р</w:t>
            </w:r>
            <w:r w:rsidR="00202C7C">
              <w:rPr>
                <w:b/>
                <w:lang w:val="ru-RU"/>
              </w:rPr>
              <w:t>аботы выполняемые на основной проезжей части</w:t>
            </w:r>
          </w:p>
        </w:tc>
        <w:tc>
          <w:tcPr>
            <w:tcW w:w="710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A7FF90" w14:textId="77777777" w:rsidR="00183981" w:rsidRDefault="00183981" w:rsidP="00D55C39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 xml:space="preserve">Заслушали (Куратор): </w:t>
            </w:r>
            <w:r>
              <w:rPr>
                <w:lang w:val="ru-RU"/>
              </w:rPr>
              <w:t xml:space="preserve">Артемьев Б.Г. </w:t>
            </w:r>
            <w:r w:rsidRPr="00BF0713">
              <w:rPr>
                <w:lang w:val="ru-RU"/>
              </w:rPr>
              <w:br/>
            </w:r>
            <w:r w:rsidRPr="00D55C39">
              <w:rPr>
                <w:bCs/>
                <w:lang w:val="ru-RU"/>
              </w:rPr>
              <w:t>В процессе исполнения Контракта произведено уточнение фактически выполненных работ.</w:t>
            </w:r>
          </w:p>
          <w:p w14:paraId="1503FAD3" w14:textId="77777777" w:rsidR="00D55C39" w:rsidRPr="001373F7" w:rsidRDefault="00D55C39" w:rsidP="00D55C39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>Заслушали (</w:t>
            </w:r>
            <w:r>
              <w:rPr>
                <w:b/>
                <w:lang w:val="ru-RU"/>
              </w:rPr>
              <w:t xml:space="preserve">Представитель </w:t>
            </w:r>
            <w:r w:rsidR="001373F7">
              <w:rPr>
                <w:b/>
                <w:lang w:val="ru-RU"/>
              </w:rPr>
              <w:t>суб</w:t>
            </w:r>
            <w:r>
              <w:rPr>
                <w:b/>
                <w:lang w:val="ru-RU"/>
              </w:rPr>
              <w:t>подрядчика</w:t>
            </w:r>
            <w:r w:rsidR="00183981">
              <w:rPr>
                <w:b/>
                <w:lang w:val="ru-RU"/>
              </w:rPr>
              <w:t xml:space="preserve"> и подрядчика</w:t>
            </w:r>
            <w:r w:rsidRPr="00BF0713">
              <w:rPr>
                <w:b/>
                <w:lang w:val="ru-RU"/>
              </w:rPr>
              <w:t>):</w:t>
            </w:r>
            <w:r>
              <w:rPr>
                <w:b/>
                <w:lang w:val="ru-RU"/>
              </w:rPr>
              <w:t xml:space="preserve"> </w:t>
            </w:r>
            <w:proofErr w:type="spellStart"/>
            <w:r w:rsidRPr="00F44664">
              <w:rPr>
                <w:lang w:val="ru-RU"/>
              </w:rPr>
              <w:t>Исебиа</w:t>
            </w:r>
            <w:proofErr w:type="spellEnd"/>
            <w:r w:rsidRPr="00F44664">
              <w:rPr>
                <w:lang w:val="ru-RU"/>
              </w:rPr>
              <w:t xml:space="preserve"> Т.З.</w:t>
            </w:r>
            <w:r w:rsidR="00183981" w:rsidRPr="00F44664">
              <w:rPr>
                <w:lang w:val="ru-RU"/>
              </w:rPr>
              <w:t xml:space="preserve">, </w:t>
            </w:r>
            <w:proofErr w:type="spellStart"/>
            <w:r w:rsidR="00183981" w:rsidRPr="00F44664">
              <w:rPr>
                <w:lang w:val="ru-RU"/>
              </w:rPr>
              <w:t>Цатурян</w:t>
            </w:r>
            <w:proofErr w:type="spellEnd"/>
            <w:r w:rsidR="00183981" w:rsidRPr="00F44664">
              <w:rPr>
                <w:lang w:val="ru-RU"/>
              </w:rPr>
              <w:t xml:space="preserve"> А.В.</w:t>
            </w:r>
          </w:p>
          <w:p w14:paraId="54BA3D61" w14:textId="77777777" w:rsidR="00D55C39" w:rsidRDefault="00D55C39" w:rsidP="00D55C39">
            <w:pPr>
              <w:spacing w:after="0"/>
              <w:rPr>
                <w:lang w:val="ru-RU"/>
              </w:rPr>
            </w:pPr>
            <w:r w:rsidRPr="00BF0713">
              <w:rPr>
                <w:b/>
                <w:lang w:val="ru-RU"/>
              </w:rPr>
              <w:t>Позиция Подрядчика:</w:t>
            </w:r>
          </w:p>
          <w:p w14:paraId="07D18C15" w14:textId="77777777" w:rsidR="00D55C39" w:rsidRDefault="00D55C39" w:rsidP="00202C7C">
            <w:pPr>
              <w:spacing w:line="240" w:lineRule="auto"/>
              <w:jc w:val="both"/>
              <w:rPr>
                <w:bCs/>
                <w:lang w:val="ru-RU"/>
              </w:rPr>
            </w:pPr>
            <w:r w:rsidRPr="00D55C39">
              <w:rPr>
                <w:bCs/>
                <w:lang w:val="ru-RU"/>
              </w:rPr>
              <w:t>Для более точного расчета объемов работ и затрат, объединенных в комплекс работ и учтенных в смете контракта отдельной строкой</w:t>
            </w:r>
            <w:r w:rsidR="00202C7C">
              <w:rPr>
                <w:bCs/>
                <w:lang w:val="ru-RU"/>
              </w:rPr>
              <w:t xml:space="preserve"> по </w:t>
            </w:r>
            <w:r w:rsidR="00202C7C">
              <w:rPr>
                <w:lang w:val="ru-RU"/>
              </w:rPr>
              <w:t>прямой и обратной транспортировки разобранного материала</w:t>
            </w:r>
            <w:r w:rsidR="00202C7C" w:rsidRPr="00D55C39">
              <w:rPr>
                <w:bCs/>
                <w:lang w:val="ru-RU"/>
              </w:rPr>
              <w:t xml:space="preserve"> </w:t>
            </w:r>
            <w:r w:rsidRPr="00D55C39">
              <w:rPr>
                <w:bCs/>
                <w:lang w:val="ru-RU"/>
              </w:rPr>
              <w:t>необходимо их разукрупнить и детализировать.</w:t>
            </w:r>
            <w:r>
              <w:rPr>
                <w:bCs/>
                <w:lang w:val="ru-RU"/>
              </w:rPr>
              <w:t xml:space="preserve"> </w:t>
            </w:r>
            <w:r w:rsidR="00283A1A">
              <w:rPr>
                <w:bCs/>
                <w:lang w:val="ru-RU"/>
              </w:rPr>
              <w:t>Вместо п.</w:t>
            </w:r>
            <w:r w:rsidR="00E67DD0">
              <w:rPr>
                <w:bCs/>
                <w:lang w:val="ru-RU"/>
              </w:rPr>
              <w:t>3</w:t>
            </w:r>
            <w:r w:rsidR="00202C7C">
              <w:rPr>
                <w:bCs/>
                <w:lang w:val="ru-RU"/>
              </w:rPr>
              <w:t>.1.2</w:t>
            </w:r>
            <w:r w:rsidR="00283A1A">
              <w:rPr>
                <w:bCs/>
                <w:lang w:val="ru-RU"/>
              </w:rPr>
              <w:t xml:space="preserve"> с</w:t>
            </w:r>
            <w:r w:rsidR="00283A1A" w:rsidRPr="00283A1A">
              <w:rPr>
                <w:bCs/>
                <w:lang w:val="ru-RU"/>
              </w:rPr>
              <w:t xml:space="preserve">огласовать применение  позиций  п. </w:t>
            </w:r>
            <w:r w:rsidR="00E67DD0">
              <w:rPr>
                <w:bCs/>
                <w:lang w:val="ru-RU"/>
              </w:rPr>
              <w:t>3</w:t>
            </w:r>
            <w:r w:rsidR="00202C7C">
              <w:rPr>
                <w:bCs/>
                <w:lang w:val="ru-RU"/>
              </w:rPr>
              <w:t xml:space="preserve">.1.2.1 и </w:t>
            </w:r>
            <w:r w:rsidR="00E67DD0">
              <w:rPr>
                <w:bCs/>
                <w:lang w:val="ru-RU"/>
              </w:rPr>
              <w:t>3</w:t>
            </w:r>
            <w:r w:rsidR="00202C7C">
              <w:rPr>
                <w:bCs/>
                <w:lang w:val="ru-RU"/>
              </w:rPr>
              <w:t xml:space="preserve">.1.2.2 </w:t>
            </w:r>
            <w:r w:rsidR="00283A1A" w:rsidRPr="00283A1A">
              <w:rPr>
                <w:bCs/>
                <w:lang w:val="ru-RU"/>
              </w:rPr>
              <w:t xml:space="preserve"> согласно ЛС02-01-</w:t>
            </w:r>
            <w:r w:rsidR="00202C7C">
              <w:rPr>
                <w:bCs/>
                <w:lang w:val="ru-RU"/>
              </w:rPr>
              <w:t>11</w:t>
            </w:r>
            <w:r w:rsidR="00283A1A" w:rsidRPr="00283A1A">
              <w:rPr>
                <w:bCs/>
                <w:lang w:val="ru-RU"/>
              </w:rPr>
              <w:t xml:space="preserve"> п. </w:t>
            </w:r>
            <w:r w:rsidR="00202C7C">
              <w:rPr>
                <w:bCs/>
                <w:lang w:val="ru-RU"/>
              </w:rPr>
              <w:t>2.3.4</w:t>
            </w:r>
            <w:r w:rsidR="00183981">
              <w:rPr>
                <w:bCs/>
                <w:lang w:val="ru-RU"/>
              </w:rPr>
              <w:t>.</w:t>
            </w:r>
          </w:p>
          <w:p w14:paraId="0CF7ACF1" w14:textId="77777777" w:rsidR="001373F7" w:rsidRPr="00D55C39" w:rsidRDefault="001373F7" w:rsidP="00202C7C">
            <w:pPr>
              <w:spacing w:line="240" w:lineRule="auto"/>
              <w:jc w:val="both"/>
              <w:rPr>
                <w:bCs/>
                <w:lang w:val="ru-RU"/>
              </w:rPr>
            </w:pPr>
            <w:r w:rsidRPr="002844F8">
              <w:rPr>
                <w:b/>
                <w:bCs/>
                <w:lang w:val="ru-RU"/>
              </w:rPr>
              <w:t>Мнения членов комиссии:</w:t>
            </w:r>
            <w:r w:rsidRPr="002844F8">
              <w:rPr>
                <w:lang w:val="ru-RU"/>
              </w:rPr>
              <w:t xml:space="preserve"> члены комиссии ознакомились с результатами обследования и подтвердили</w:t>
            </w:r>
            <w:r>
              <w:rPr>
                <w:lang w:val="ru-RU"/>
              </w:rPr>
              <w:t xml:space="preserve"> необходимость разукомплектования и детализирования</w:t>
            </w:r>
            <w:r w:rsidRPr="00283A1A">
              <w:rPr>
                <w:bCs/>
                <w:lang w:val="ru-RU"/>
              </w:rPr>
              <w:t xml:space="preserve"> п. </w:t>
            </w:r>
            <w:r>
              <w:rPr>
                <w:bCs/>
                <w:lang w:val="ru-RU"/>
              </w:rPr>
              <w:t>3.1.2</w:t>
            </w:r>
            <w:r w:rsidRPr="00283A1A">
              <w:rPr>
                <w:bCs/>
                <w:lang w:val="ru-RU"/>
              </w:rPr>
              <w:t xml:space="preserve"> </w:t>
            </w:r>
            <w:r>
              <w:rPr>
                <w:bCs/>
                <w:lang w:val="ru-RU"/>
              </w:rPr>
              <w:t>ведомости объемов работ</w:t>
            </w:r>
            <w:r w:rsidR="00183981">
              <w:rPr>
                <w:bCs/>
                <w:lang w:val="ru-RU"/>
              </w:rPr>
              <w:t>.</w:t>
            </w:r>
          </w:p>
        </w:tc>
      </w:tr>
      <w:tr w:rsidR="00E67DD0" w:rsidRPr="00591C3E" w14:paraId="72779A70" w14:textId="77777777" w:rsidTr="001373F7">
        <w:trPr>
          <w:jc w:val="center"/>
        </w:trPr>
        <w:tc>
          <w:tcPr>
            <w:tcW w:w="283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3097FE" w14:textId="77777777" w:rsidR="00E67DD0" w:rsidRPr="00BD5D5A" w:rsidRDefault="00E67DD0">
            <w:pPr>
              <w:rPr>
                <w:b/>
                <w:lang w:val="ru-RU"/>
              </w:rPr>
            </w:pPr>
            <w:r w:rsidRPr="00BD5D5A">
              <w:rPr>
                <w:b/>
                <w:lang w:val="ru-RU"/>
              </w:rPr>
              <w:t xml:space="preserve">Вопрос № </w:t>
            </w:r>
            <w:r w:rsidR="008A6DCC">
              <w:rPr>
                <w:b/>
                <w:lang w:val="ru-RU"/>
              </w:rPr>
              <w:t>2</w:t>
            </w:r>
            <w:r w:rsidRPr="00BD5D5A">
              <w:rPr>
                <w:b/>
                <w:lang w:val="ru-RU"/>
              </w:rPr>
              <w:t>:</w:t>
            </w:r>
            <w:r w:rsidRPr="00BD5D5A">
              <w:rPr>
                <w:b/>
                <w:lang w:val="ru-RU"/>
              </w:rPr>
              <w:br/>
            </w:r>
            <w:r>
              <w:rPr>
                <w:b/>
                <w:lang w:val="ru-RU"/>
              </w:rPr>
              <w:t>Раздел 3.2. Съезды и парковочные карманы с изношенным асфальтобетонным покрытием</w:t>
            </w:r>
          </w:p>
        </w:tc>
        <w:tc>
          <w:tcPr>
            <w:tcW w:w="710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43B707" w14:textId="77777777" w:rsidR="00183981" w:rsidRDefault="00183981" w:rsidP="00183981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 xml:space="preserve">Заслушали (Куратор): </w:t>
            </w:r>
            <w:r>
              <w:rPr>
                <w:lang w:val="ru-RU"/>
              </w:rPr>
              <w:t xml:space="preserve">Артемьев Б.Г. </w:t>
            </w:r>
            <w:r w:rsidRPr="00BF0713">
              <w:rPr>
                <w:lang w:val="ru-RU"/>
              </w:rPr>
              <w:br/>
            </w:r>
            <w:r w:rsidRPr="00D55C39">
              <w:rPr>
                <w:bCs/>
                <w:lang w:val="ru-RU"/>
              </w:rPr>
              <w:t>В процессе исполнения Контракта произведено уточнение фактически выполненных работ.</w:t>
            </w:r>
          </w:p>
          <w:p w14:paraId="46D15385" w14:textId="77777777" w:rsidR="00183981" w:rsidRPr="001373F7" w:rsidRDefault="00183981" w:rsidP="00183981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>Заслушали (</w:t>
            </w:r>
            <w:r>
              <w:rPr>
                <w:b/>
                <w:lang w:val="ru-RU"/>
              </w:rPr>
              <w:t>Представитель субподрядчика и подрядчика</w:t>
            </w:r>
            <w:r w:rsidRPr="00BF0713">
              <w:rPr>
                <w:b/>
                <w:lang w:val="ru-RU"/>
              </w:rPr>
              <w:t>):</w:t>
            </w:r>
            <w:r>
              <w:rPr>
                <w:b/>
                <w:lang w:val="ru-RU"/>
              </w:rPr>
              <w:t xml:space="preserve"> </w:t>
            </w:r>
            <w:proofErr w:type="spellStart"/>
            <w:r w:rsidRPr="00F44664">
              <w:rPr>
                <w:lang w:val="ru-RU"/>
              </w:rPr>
              <w:t>Исебиа</w:t>
            </w:r>
            <w:proofErr w:type="spellEnd"/>
            <w:r w:rsidRPr="00F44664">
              <w:rPr>
                <w:lang w:val="ru-RU"/>
              </w:rPr>
              <w:t xml:space="preserve"> Т.З., </w:t>
            </w:r>
            <w:proofErr w:type="spellStart"/>
            <w:r w:rsidRPr="00F44664">
              <w:rPr>
                <w:lang w:val="ru-RU"/>
              </w:rPr>
              <w:t>Цатурян</w:t>
            </w:r>
            <w:proofErr w:type="spellEnd"/>
            <w:r w:rsidRPr="00F44664">
              <w:rPr>
                <w:lang w:val="ru-RU"/>
              </w:rPr>
              <w:t xml:space="preserve"> А.В.</w:t>
            </w:r>
          </w:p>
          <w:p w14:paraId="677DF632" w14:textId="77777777" w:rsidR="00E67DD0" w:rsidRDefault="00E67DD0" w:rsidP="00E67DD0">
            <w:pPr>
              <w:spacing w:after="0"/>
              <w:rPr>
                <w:lang w:val="ru-RU"/>
              </w:rPr>
            </w:pPr>
            <w:r w:rsidRPr="00BF0713">
              <w:rPr>
                <w:b/>
                <w:lang w:val="ru-RU"/>
              </w:rPr>
              <w:t>Позиция Подрядчика:</w:t>
            </w:r>
          </w:p>
          <w:p w14:paraId="665AD70B" w14:textId="77777777" w:rsidR="00E67DD0" w:rsidRDefault="00E67DD0" w:rsidP="00E67DD0">
            <w:pPr>
              <w:rPr>
                <w:bCs/>
                <w:lang w:val="ru-RU"/>
              </w:rPr>
            </w:pPr>
            <w:r w:rsidRPr="00D55C39">
              <w:rPr>
                <w:bCs/>
                <w:lang w:val="ru-RU"/>
              </w:rPr>
              <w:t>Для более точного расчета объемов работ и затрат, объединенных в комплекс работ и учтенных в смете контракта отдельной строкой</w:t>
            </w:r>
            <w:r>
              <w:rPr>
                <w:bCs/>
                <w:lang w:val="ru-RU"/>
              </w:rPr>
              <w:t xml:space="preserve"> по </w:t>
            </w:r>
            <w:r>
              <w:rPr>
                <w:lang w:val="ru-RU"/>
              </w:rPr>
              <w:t>прямой и обратной транспортировки разобранного материала</w:t>
            </w:r>
            <w:r w:rsidRPr="00D55C39">
              <w:rPr>
                <w:bCs/>
                <w:lang w:val="ru-RU"/>
              </w:rPr>
              <w:t xml:space="preserve"> необходимо их разукрупнить и детализировать.</w:t>
            </w:r>
            <w:r>
              <w:rPr>
                <w:bCs/>
                <w:lang w:val="ru-RU"/>
              </w:rPr>
              <w:t xml:space="preserve"> Вместо п.3.2.2 с</w:t>
            </w:r>
            <w:r w:rsidRPr="00283A1A">
              <w:rPr>
                <w:bCs/>
                <w:lang w:val="ru-RU"/>
              </w:rPr>
              <w:t xml:space="preserve">огласовать применение  позиций  п. </w:t>
            </w:r>
            <w:r>
              <w:rPr>
                <w:bCs/>
                <w:lang w:val="ru-RU"/>
              </w:rPr>
              <w:t xml:space="preserve">3.2.2.1 и 3.2.2.2 </w:t>
            </w:r>
            <w:r w:rsidRPr="00283A1A">
              <w:rPr>
                <w:bCs/>
                <w:lang w:val="ru-RU"/>
              </w:rPr>
              <w:t xml:space="preserve"> согласно ЛС02-01-</w:t>
            </w:r>
            <w:r>
              <w:rPr>
                <w:bCs/>
                <w:lang w:val="ru-RU"/>
              </w:rPr>
              <w:t>3</w:t>
            </w:r>
            <w:r w:rsidRPr="00283A1A">
              <w:rPr>
                <w:bCs/>
                <w:lang w:val="ru-RU"/>
              </w:rPr>
              <w:t xml:space="preserve"> п. </w:t>
            </w:r>
            <w:r>
              <w:rPr>
                <w:bCs/>
                <w:lang w:val="ru-RU"/>
              </w:rPr>
              <w:t>10,11,12</w:t>
            </w:r>
            <w:r w:rsidR="00183981">
              <w:rPr>
                <w:bCs/>
                <w:lang w:val="ru-RU"/>
              </w:rPr>
              <w:t>.</w:t>
            </w:r>
          </w:p>
          <w:p w14:paraId="45F8BD01" w14:textId="77777777" w:rsidR="001373F7" w:rsidRPr="00BF0713" w:rsidRDefault="001373F7" w:rsidP="00E67DD0">
            <w:pPr>
              <w:rPr>
                <w:b/>
                <w:lang w:val="ru-RU"/>
              </w:rPr>
            </w:pPr>
            <w:r w:rsidRPr="002844F8">
              <w:rPr>
                <w:b/>
                <w:bCs/>
                <w:lang w:val="ru-RU"/>
              </w:rPr>
              <w:t>Мнения членов комиссии:</w:t>
            </w:r>
            <w:r w:rsidRPr="002844F8">
              <w:rPr>
                <w:lang w:val="ru-RU"/>
              </w:rPr>
              <w:t xml:space="preserve"> члены комиссии ознакомились с результатами обследования и подтвердили</w:t>
            </w:r>
            <w:r>
              <w:rPr>
                <w:lang w:val="ru-RU"/>
              </w:rPr>
              <w:t xml:space="preserve"> необходимость разукомплектования и детализирования</w:t>
            </w:r>
            <w:r w:rsidRPr="00283A1A">
              <w:rPr>
                <w:bCs/>
                <w:lang w:val="ru-RU"/>
              </w:rPr>
              <w:t xml:space="preserve"> п. </w:t>
            </w:r>
            <w:r>
              <w:rPr>
                <w:bCs/>
                <w:lang w:val="ru-RU"/>
              </w:rPr>
              <w:t>3.2.2 ведомости объемов работ</w:t>
            </w:r>
            <w:r w:rsidR="00183981">
              <w:rPr>
                <w:b/>
                <w:lang w:val="ru-RU"/>
              </w:rPr>
              <w:t>.</w:t>
            </w:r>
          </w:p>
        </w:tc>
      </w:tr>
      <w:tr w:rsidR="00AA1065" w:rsidRPr="00591C3E" w14:paraId="1681DD31" w14:textId="77777777" w:rsidTr="001373F7">
        <w:trPr>
          <w:jc w:val="center"/>
        </w:trPr>
        <w:tc>
          <w:tcPr>
            <w:tcW w:w="283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6CBB09" w14:textId="77777777" w:rsidR="00AA1065" w:rsidRPr="00BD5D5A" w:rsidRDefault="00DB2FC5">
            <w:pPr>
              <w:rPr>
                <w:b/>
                <w:lang w:val="ru-RU"/>
              </w:rPr>
            </w:pPr>
            <w:r w:rsidRPr="00BD5D5A">
              <w:rPr>
                <w:b/>
                <w:lang w:val="ru-RU"/>
              </w:rPr>
              <w:t>Вопрос №</w:t>
            </w:r>
            <w:r>
              <w:rPr>
                <w:b/>
                <w:lang w:val="ru-RU"/>
              </w:rPr>
              <w:t xml:space="preserve"> </w:t>
            </w:r>
            <w:r w:rsidR="008A6DCC">
              <w:rPr>
                <w:b/>
                <w:lang w:val="ru-RU"/>
              </w:rPr>
              <w:t>3</w:t>
            </w:r>
            <w:r w:rsidRPr="00BD5D5A">
              <w:rPr>
                <w:b/>
                <w:lang w:val="ru-RU"/>
              </w:rPr>
              <w:t>:</w:t>
            </w:r>
            <w:r w:rsidRPr="00BD5D5A">
              <w:rPr>
                <w:b/>
                <w:lang w:val="ru-RU"/>
              </w:rPr>
              <w:br/>
            </w:r>
            <w:r>
              <w:rPr>
                <w:b/>
                <w:lang w:val="ru-RU"/>
              </w:rPr>
              <w:t xml:space="preserve">Раздел </w:t>
            </w:r>
            <w:r w:rsidR="008D0F67">
              <w:rPr>
                <w:b/>
                <w:lang w:val="ru-RU"/>
              </w:rPr>
              <w:t>3</w:t>
            </w:r>
            <w:r>
              <w:rPr>
                <w:b/>
                <w:lang w:val="ru-RU"/>
              </w:rPr>
              <w:t>.6. Регулирование люков колодцев.</w:t>
            </w:r>
          </w:p>
        </w:tc>
        <w:tc>
          <w:tcPr>
            <w:tcW w:w="710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504E50" w14:textId="77777777" w:rsidR="00183981" w:rsidRDefault="00183981" w:rsidP="00183981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 xml:space="preserve">Заслушали (Куратор): </w:t>
            </w:r>
            <w:r>
              <w:rPr>
                <w:lang w:val="ru-RU"/>
              </w:rPr>
              <w:t xml:space="preserve">Артемьев Б.Г. </w:t>
            </w:r>
            <w:r w:rsidRPr="00BF0713">
              <w:rPr>
                <w:lang w:val="ru-RU"/>
              </w:rPr>
              <w:br/>
            </w:r>
            <w:r w:rsidRPr="00D55C39">
              <w:rPr>
                <w:bCs/>
                <w:lang w:val="ru-RU"/>
              </w:rPr>
              <w:t>В процессе исполнения Контракта произведено уточнение фактически выполненных работ.</w:t>
            </w:r>
          </w:p>
          <w:p w14:paraId="6AD9519D" w14:textId="77777777" w:rsidR="00183981" w:rsidRPr="001373F7" w:rsidRDefault="00183981" w:rsidP="00183981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>Заслушали (</w:t>
            </w:r>
            <w:r>
              <w:rPr>
                <w:b/>
                <w:lang w:val="ru-RU"/>
              </w:rPr>
              <w:t>Представитель субподрядчика и подрядчика</w:t>
            </w:r>
            <w:r w:rsidRPr="00BF0713">
              <w:rPr>
                <w:b/>
                <w:lang w:val="ru-RU"/>
              </w:rPr>
              <w:t>):</w:t>
            </w:r>
            <w:r>
              <w:rPr>
                <w:b/>
                <w:lang w:val="ru-RU"/>
              </w:rPr>
              <w:t xml:space="preserve"> </w:t>
            </w:r>
            <w:proofErr w:type="spellStart"/>
            <w:r w:rsidRPr="00F44664">
              <w:rPr>
                <w:lang w:val="ru-RU"/>
              </w:rPr>
              <w:lastRenderedPageBreak/>
              <w:t>Исебиа</w:t>
            </w:r>
            <w:proofErr w:type="spellEnd"/>
            <w:r w:rsidRPr="00F44664">
              <w:rPr>
                <w:lang w:val="ru-RU"/>
              </w:rPr>
              <w:t xml:space="preserve"> Т.З., </w:t>
            </w:r>
            <w:proofErr w:type="spellStart"/>
            <w:r w:rsidRPr="00F44664">
              <w:rPr>
                <w:lang w:val="ru-RU"/>
              </w:rPr>
              <w:t>Цатурян</w:t>
            </w:r>
            <w:proofErr w:type="spellEnd"/>
            <w:r w:rsidRPr="00F44664">
              <w:rPr>
                <w:lang w:val="ru-RU"/>
              </w:rPr>
              <w:t xml:space="preserve"> А.В.</w:t>
            </w:r>
          </w:p>
          <w:p w14:paraId="2E1CEC4C" w14:textId="77777777" w:rsidR="00DB2FC5" w:rsidRPr="00183981" w:rsidRDefault="00DB2FC5" w:rsidP="00DB2FC5">
            <w:pPr>
              <w:spacing w:after="0"/>
              <w:rPr>
                <w:b/>
                <w:bCs/>
                <w:lang w:val="ru-RU"/>
              </w:rPr>
            </w:pPr>
            <w:r w:rsidRPr="00183981">
              <w:rPr>
                <w:b/>
                <w:bCs/>
                <w:lang w:val="ru-RU"/>
              </w:rPr>
              <w:t>Позиция Подрядчика:</w:t>
            </w:r>
          </w:p>
          <w:p w14:paraId="26A1E79E" w14:textId="77777777" w:rsidR="001373F7" w:rsidRDefault="00DB2FC5" w:rsidP="00DB2FC5">
            <w:pPr>
              <w:spacing w:line="240" w:lineRule="auto"/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D55C39">
              <w:rPr>
                <w:bCs/>
                <w:lang w:val="ru-RU"/>
              </w:rPr>
              <w:t>Для более точного расчета объемов работ и затрат, объединенных в комплекс работ и учтенных в смете контракта отдельной строкой, необходимо их разукрупнить и детализировать.</w:t>
            </w:r>
            <w:r>
              <w:rPr>
                <w:bCs/>
                <w:lang w:val="ru-RU"/>
              </w:rPr>
              <w:t xml:space="preserve"> </w:t>
            </w:r>
            <w:r w:rsidRPr="00D55C39">
              <w:rPr>
                <w:bCs/>
                <w:lang w:val="ru-RU"/>
              </w:rPr>
              <w:t>Вместо п.</w:t>
            </w:r>
            <w:r w:rsidR="008D0F67">
              <w:rPr>
                <w:bCs/>
                <w:lang w:val="ru-RU"/>
              </w:rPr>
              <w:t>3</w:t>
            </w:r>
            <w:r>
              <w:rPr>
                <w:bCs/>
                <w:lang w:val="ru-RU"/>
              </w:rPr>
              <w:t>.6</w:t>
            </w:r>
            <w:r w:rsidRPr="00D55C39">
              <w:rPr>
                <w:bCs/>
                <w:lang w:val="ru-RU"/>
              </w:rPr>
              <w:t>.1,</w:t>
            </w:r>
            <w:r>
              <w:rPr>
                <w:bCs/>
                <w:lang w:val="ru-RU"/>
              </w:rPr>
              <w:t xml:space="preserve"> </w:t>
            </w:r>
            <w:r w:rsidR="008D0F67">
              <w:rPr>
                <w:bCs/>
                <w:lang w:val="ru-RU"/>
              </w:rPr>
              <w:t>3</w:t>
            </w:r>
            <w:r>
              <w:rPr>
                <w:bCs/>
                <w:lang w:val="ru-RU"/>
              </w:rPr>
              <w:t>.6</w:t>
            </w:r>
            <w:r w:rsidRPr="00D55C39">
              <w:rPr>
                <w:bCs/>
                <w:lang w:val="ru-RU"/>
              </w:rPr>
              <w:t>.2</w:t>
            </w:r>
            <w:r>
              <w:rPr>
                <w:bCs/>
                <w:lang w:val="ru-RU"/>
              </w:rPr>
              <w:t xml:space="preserve"> и </w:t>
            </w:r>
            <w:r w:rsidR="008D0F67">
              <w:rPr>
                <w:bCs/>
                <w:lang w:val="ru-RU"/>
              </w:rPr>
              <w:t>3</w:t>
            </w:r>
            <w:r>
              <w:rPr>
                <w:bCs/>
                <w:lang w:val="ru-RU"/>
              </w:rPr>
              <w:t>.6.</w:t>
            </w:r>
            <w:r w:rsidRPr="00D55C39">
              <w:rPr>
                <w:bCs/>
                <w:lang w:val="ru-RU"/>
              </w:rPr>
              <w:t>5</w:t>
            </w:r>
            <w:r w:rsidRPr="00A04DC7">
              <w:rPr>
                <w:bCs/>
                <w:lang w:val="ru-RU"/>
              </w:rPr>
              <w:t xml:space="preserve">, </w:t>
            </w:r>
            <w:r>
              <w:rPr>
                <w:bCs/>
                <w:lang w:val="ru-RU"/>
              </w:rPr>
              <w:t>с</w:t>
            </w:r>
            <w:r w:rsidRPr="00D55C39">
              <w:rPr>
                <w:bCs/>
                <w:lang w:val="ru-RU"/>
              </w:rPr>
              <w:t xml:space="preserve">огласовать применение позиций п. </w:t>
            </w:r>
            <w:r w:rsidR="008D0F67">
              <w:rPr>
                <w:bCs/>
                <w:lang w:val="ru-RU"/>
              </w:rPr>
              <w:t>3</w:t>
            </w:r>
            <w:r>
              <w:rPr>
                <w:bCs/>
                <w:lang w:val="ru-RU"/>
              </w:rPr>
              <w:t>.6</w:t>
            </w:r>
            <w:r w:rsidRPr="00D55C39">
              <w:rPr>
                <w:bCs/>
                <w:lang w:val="ru-RU"/>
              </w:rPr>
              <w:t xml:space="preserve">.1.1, п. </w:t>
            </w:r>
            <w:r w:rsidR="008D0F67">
              <w:rPr>
                <w:bCs/>
                <w:lang w:val="ru-RU"/>
              </w:rPr>
              <w:t>3</w:t>
            </w:r>
            <w:r>
              <w:rPr>
                <w:bCs/>
                <w:lang w:val="ru-RU"/>
              </w:rPr>
              <w:t>.6</w:t>
            </w:r>
            <w:r w:rsidRPr="00D55C39">
              <w:rPr>
                <w:bCs/>
                <w:lang w:val="ru-RU"/>
              </w:rPr>
              <w:t>.1.2, п.</w:t>
            </w:r>
            <w:r>
              <w:rPr>
                <w:bCs/>
                <w:lang w:val="ru-RU"/>
              </w:rPr>
              <w:t xml:space="preserve"> </w:t>
            </w:r>
            <w:r w:rsidR="008D0F67">
              <w:rPr>
                <w:bCs/>
                <w:lang w:val="ru-RU"/>
              </w:rPr>
              <w:t>3</w:t>
            </w:r>
            <w:r>
              <w:rPr>
                <w:bCs/>
                <w:lang w:val="ru-RU"/>
              </w:rPr>
              <w:t>.6</w:t>
            </w:r>
            <w:r w:rsidRPr="00D55C39">
              <w:rPr>
                <w:bCs/>
                <w:lang w:val="ru-RU"/>
              </w:rPr>
              <w:t xml:space="preserve">.1.3, п. </w:t>
            </w:r>
            <w:r w:rsidR="008D0F67">
              <w:rPr>
                <w:bCs/>
                <w:lang w:val="ru-RU"/>
              </w:rPr>
              <w:t>3</w:t>
            </w:r>
            <w:r>
              <w:rPr>
                <w:bCs/>
                <w:lang w:val="ru-RU"/>
              </w:rPr>
              <w:t>.6</w:t>
            </w:r>
            <w:r w:rsidRPr="00D55C39">
              <w:rPr>
                <w:bCs/>
                <w:lang w:val="ru-RU"/>
              </w:rPr>
              <w:t xml:space="preserve">.2.1, п. </w:t>
            </w:r>
            <w:r w:rsidR="008D0F67">
              <w:rPr>
                <w:bCs/>
                <w:lang w:val="ru-RU"/>
              </w:rPr>
              <w:t>3</w:t>
            </w:r>
            <w:r>
              <w:rPr>
                <w:bCs/>
                <w:lang w:val="ru-RU"/>
              </w:rPr>
              <w:t>.6</w:t>
            </w:r>
            <w:r w:rsidRPr="00D55C39">
              <w:rPr>
                <w:bCs/>
                <w:lang w:val="ru-RU"/>
              </w:rPr>
              <w:t xml:space="preserve">.2.2, п. </w:t>
            </w:r>
            <w:r w:rsidR="008D0F67">
              <w:rPr>
                <w:bCs/>
                <w:lang w:val="ru-RU"/>
              </w:rPr>
              <w:t>3</w:t>
            </w:r>
            <w:r>
              <w:rPr>
                <w:bCs/>
                <w:lang w:val="ru-RU"/>
              </w:rPr>
              <w:t>.6</w:t>
            </w:r>
            <w:r w:rsidRPr="00D55C39">
              <w:rPr>
                <w:bCs/>
                <w:lang w:val="ru-RU"/>
              </w:rPr>
              <w:t xml:space="preserve">.5.1, </w:t>
            </w:r>
            <w:r w:rsidR="008D0F67">
              <w:rPr>
                <w:bCs/>
                <w:lang w:val="ru-RU"/>
              </w:rPr>
              <w:t>3</w:t>
            </w:r>
            <w:r>
              <w:rPr>
                <w:bCs/>
                <w:lang w:val="ru-RU"/>
              </w:rPr>
              <w:t>.6</w:t>
            </w:r>
            <w:r w:rsidRPr="00D55C39">
              <w:rPr>
                <w:bCs/>
                <w:lang w:val="ru-RU"/>
              </w:rPr>
              <w:t xml:space="preserve">.5.2, </w:t>
            </w:r>
            <w:r w:rsidR="008D0F67">
              <w:rPr>
                <w:bCs/>
                <w:lang w:val="ru-RU"/>
              </w:rPr>
              <w:t>3</w:t>
            </w:r>
            <w:r>
              <w:rPr>
                <w:bCs/>
                <w:lang w:val="ru-RU"/>
              </w:rPr>
              <w:t>.6</w:t>
            </w:r>
            <w:r w:rsidRPr="00D55C39">
              <w:rPr>
                <w:bCs/>
                <w:lang w:val="ru-RU"/>
              </w:rPr>
              <w:t>.5.3,</w:t>
            </w:r>
            <w:r>
              <w:rPr>
                <w:bCs/>
                <w:lang w:val="ru-RU"/>
              </w:rPr>
              <w:t xml:space="preserve"> </w:t>
            </w:r>
            <w:r w:rsidR="008D0F67">
              <w:rPr>
                <w:bCs/>
                <w:lang w:val="ru-RU"/>
              </w:rPr>
              <w:t>3</w:t>
            </w:r>
            <w:r>
              <w:rPr>
                <w:bCs/>
                <w:lang w:val="ru-RU"/>
              </w:rPr>
              <w:t>.6</w:t>
            </w:r>
            <w:r w:rsidRPr="00D55C39">
              <w:rPr>
                <w:bCs/>
                <w:lang w:val="ru-RU"/>
              </w:rPr>
              <w:t xml:space="preserve">.5.4 и </w:t>
            </w:r>
            <w:r w:rsidR="008D0F67">
              <w:rPr>
                <w:bCs/>
                <w:lang w:val="ru-RU"/>
              </w:rPr>
              <w:t>3</w:t>
            </w:r>
            <w:r>
              <w:rPr>
                <w:bCs/>
                <w:lang w:val="ru-RU"/>
              </w:rPr>
              <w:t>.6</w:t>
            </w:r>
            <w:r w:rsidRPr="00D55C39">
              <w:rPr>
                <w:bCs/>
                <w:lang w:val="ru-RU"/>
              </w:rPr>
              <w:t>.5.5</w:t>
            </w:r>
            <w:r>
              <w:rPr>
                <w:bCs/>
                <w:lang w:val="ru-RU"/>
              </w:rPr>
              <w:t xml:space="preserve">. </w:t>
            </w:r>
            <w:r w:rsidRPr="00DB2FC5">
              <w:rPr>
                <w:bCs/>
                <w:lang w:val="ru-RU"/>
              </w:rPr>
              <w:t>согласно ЛС 02-01-</w:t>
            </w:r>
            <w:r w:rsidR="008D0F67">
              <w:rPr>
                <w:bCs/>
                <w:lang w:val="ru-RU"/>
              </w:rPr>
              <w:t>3</w:t>
            </w:r>
            <w:r w:rsidRPr="00DB2FC5">
              <w:rPr>
                <w:bCs/>
                <w:lang w:val="ru-RU"/>
              </w:rPr>
              <w:t xml:space="preserve"> п </w:t>
            </w:r>
            <w:r w:rsidR="008D0F67">
              <w:rPr>
                <w:bCs/>
                <w:lang w:val="ru-RU"/>
              </w:rPr>
              <w:t xml:space="preserve">39, 40, 41, 42, 43, 47, 47.1, 48, 48.1, 48.2, 49 </w:t>
            </w:r>
            <w:r w:rsidRPr="00DB2FC5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</w:t>
            </w:r>
          </w:p>
          <w:p w14:paraId="2C3F613B" w14:textId="77777777" w:rsidR="00AA1065" w:rsidRPr="00DB2FC5" w:rsidRDefault="001373F7" w:rsidP="00DB2FC5">
            <w:pPr>
              <w:spacing w:line="240" w:lineRule="auto"/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2844F8">
              <w:rPr>
                <w:b/>
                <w:bCs/>
                <w:lang w:val="ru-RU"/>
              </w:rPr>
              <w:t>Мнения членов комиссии:</w:t>
            </w:r>
            <w:r w:rsidRPr="002844F8">
              <w:rPr>
                <w:lang w:val="ru-RU"/>
              </w:rPr>
              <w:t xml:space="preserve"> члены комиссии ознакомились с результатами обследования и подтвердили</w:t>
            </w:r>
            <w:r>
              <w:rPr>
                <w:lang w:val="ru-RU"/>
              </w:rPr>
              <w:t xml:space="preserve"> необходимость разукомплектования и детализирования</w:t>
            </w:r>
            <w:r w:rsidRPr="00283A1A">
              <w:rPr>
                <w:bCs/>
                <w:lang w:val="ru-RU"/>
              </w:rPr>
              <w:t xml:space="preserve"> </w:t>
            </w:r>
            <w:r w:rsidRPr="00D55C39">
              <w:rPr>
                <w:bCs/>
                <w:lang w:val="ru-RU"/>
              </w:rPr>
              <w:t>п.</w:t>
            </w:r>
            <w:r>
              <w:rPr>
                <w:bCs/>
                <w:lang w:val="ru-RU"/>
              </w:rPr>
              <w:t>3.6</w:t>
            </w:r>
            <w:r w:rsidRPr="00D55C39">
              <w:rPr>
                <w:bCs/>
                <w:lang w:val="ru-RU"/>
              </w:rPr>
              <w:t>.1,</w:t>
            </w:r>
            <w:r>
              <w:rPr>
                <w:bCs/>
                <w:lang w:val="ru-RU"/>
              </w:rPr>
              <w:t xml:space="preserve"> 3.6</w:t>
            </w:r>
            <w:r w:rsidRPr="00D55C39">
              <w:rPr>
                <w:bCs/>
                <w:lang w:val="ru-RU"/>
              </w:rPr>
              <w:t>.2</w:t>
            </w:r>
            <w:r>
              <w:rPr>
                <w:bCs/>
                <w:lang w:val="ru-RU"/>
              </w:rPr>
              <w:t xml:space="preserve"> и 3.6.</w:t>
            </w:r>
            <w:r w:rsidRPr="00D55C39">
              <w:rPr>
                <w:bCs/>
                <w:lang w:val="ru-RU"/>
              </w:rPr>
              <w:t>5</w:t>
            </w:r>
            <w:r>
              <w:rPr>
                <w:bCs/>
                <w:lang w:val="ru-RU"/>
              </w:rPr>
              <w:t xml:space="preserve"> ведомости объемов работ</w:t>
            </w:r>
          </w:p>
        </w:tc>
      </w:tr>
      <w:tr w:rsidR="003904DF" w:rsidRPr="00591C3E" w14:paraId="5C6514F3" w14:textId="77777777" w:rsidTr="001373F7">
        <w:trPr>
          <w:jc w:val="center"/>
        </w:trPr>
        <w:tc>
          <w:tcPr>
            <w:tcW w:w="283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3DFA52" w14:textId="4AB1DC28" w:rsidR="003904DF" w:rsidRDefault="003904DF" w:rsidP="003904DF">
            <w:pPr>
              <w:rPr>
                <w:b/>
                <w:lang w:val="ru-RU"/>
              </w:rPr>
            </w:pPr>
            <w:r w:rsidRPr="00BD5D5A">
              <w:rPr>
                <w:b/>
                <w:lang w:val="ru-RU"/>
              </w:rPr>
              <w:lastRenderedPageBreak/>
              <w:t xml:space="preserve">Вопрос № </w:t>
            </w:r>
            <w:r>
              <w:rPr>
                <w:b/>
                <w:lang w:val="ru-RU"/>
              </w:rPr>
              <w:t>4</w:t>
            </w:r>
            <w:r w:rsidRPr="00BD5D5A">
              <w:rPr>
                <w:b/>
                <w:lang w:val="ru-RU"/>
              </w:rPr>
              <w:t>:</w:t>
            </w:r>
          </w:p>
          <w:p w14:paraId="3D121DD6" w14:textId="77777777" w:rsidR="003904DF" w:rsidRDefault="003904DF" w:rsidP="003904DF">
            <w:pPr>
              <w:rPr>
                <w:lang w:val="ru-RU"/>
              </w:rPr>
            </w:pPr>
            <w:r w:rsidRPr="0090518D">
              <w:rPr>
                <w:lang w:val="ru-RU"/>
              </w:rPr>
              <w:t xml:space="preserve">Раздел </w:t>
            </w:r>
            <w:r>
              <w:rPr>
                <w:lang w:val="ru-RU"/>
              </w:rPr>
              <w:t>3.6</w:t>
            </w:r>
            <w:r w:rsidRPr="0090518D">
              <w:rPr>
                <w:lang w:val="ru-RU"/>
              </w:rPr>
              <w:t xml:space="preserve">. </w:t>
            </w:r>
          </w:p>
          <w:p w14:paraId="7FA114F3" w14:textId="3D7B44FB" w:rsidR="003904DF" w:rsidRPr="00BD5D5A" w:rsidRDefault="003904DF" w:rsidP="003904DF">
            <w:pPr>
              <w:rPr>
                <w:b/>
                <w:lang w:val="ru-RU"/>
              </w:rPr>
            </w:pPr>
            <w:r w:rsidRPr="0090518D">
              <w:rPr>
                <w:lang w:val="ru-RU"/>
              </w:rPr>
              <w:t>Нанесение дорожной разметки.</w:t>
            </w:r>
          </w:p>
        </w:tc>
        <w:tc>
          <w:tcPr>
            <w:tcW w:w="710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45F2F6" w14:textId="77777777" w:rsidR="003904DF" w:rsidRDefault="003904DF" w:rsidP="003904DF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 xml:space="preserve">Заслушали (Куратор): </w:t>
            </w:r>
            <w:r>
              <w:rPr>
                <w:lang w:val="ru-RU"/>
              </w:rPr>
              <w:t xml:space="preserve">Артемьев Б.Г. </w:t>
            </w:r>
            <w:r w:rsidRPr="00BF0713">
              <w:rPr>
                <w:lang w:val="ru-RU"/>
              </w:rPr>
              <w:br/>
            </w:r>
            <w:r w:rsidRPr="00D55C39">
              <w:rPr>
                <w:bCs/>
                <w:lang w:val="ru-RU"/>
              </w:rPr>
              <w:t>В процессе исполнения Контракта произведено уточнение фактически выполненных работ.</w:t>
            </w:r>
          </w:p>
          <w:p w14:paraId="43868808" w14:textId="77777777" w:rsidR="003904DF" w:rsidRPr="001373F7" w:rsidRDefault="003904DF" w:rsidP="003904DF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>Заслушали (</w:t>
            </w:r>
            <w:r>
              <w:rPr>
                <w:b/>
                <w:lang w:val="ru-RU"/>
              </w:rPr>
              <w:t>Представитель субподрядчика и подрядчика</w:t>
            </w:r>
            <w:r w:rsidRPr="00BF0713">
              <w:rPr>
                <w:b/>
                <w:lang w:val="ru-RU"/>
              </w:rPr>
              <w:t>):</w:t>
            </w:r>
            <w:r>
              <w:rPr>
                <w:b/>
                <w:lang w:val="ru-RU"/>
              </w:rPr>
              <w:t xml:space="preserve"> </w:t>
            </w:r>
            <w:proofErr w:type="spellStart"/>
            <w:r w:rsidRPr="00F44664">
              <w:rPr>
                <w:lang w:val="ru-RU"/>
              </w:rPr>
              <w:t>Исебиа</w:t>
            </w:r>
            <w:proofErr w:type="spellEnd"/>
            <w:r w:rsidRPr="00F44664">
              <w:rPr>
                <w:lang w:val="ru-RU"/>
              </w:rPr>
              <w:t xml:space="preserve"> Т.З., </w:t>
            </w:r>
            <w:proofErr w:type="spellStart"/>
            <w:r w:rsidRPr="00F44664">
              <w:rPr>
                <w:lang w:val="ru-RU"/>
              </w:rPr>
              <w:t>Цатурян</w:t>
            </w:r>
            <w:proofErr w:type="spellEnd"/>
            <w:r w:rsidRPr="00F44664">
              <w:rPr>
                <w:lang w:val="ru-RU"/>
              </w:rPr>
              <w:t xml:space="preserve"> А.В.</w:t>
            </w:r>
          </w:p>
          <w:p w14:paraId="1B1D6B62" w14:textId="77777777" w:rsidR="003904DF" w:rsidRPr="00D55C39" w:rsidRDefault="003904DF" w:rsidP="003904DF">
            <w:pPr>
              <w:spacing w:after="0"/>
              <w:rPr>
                <w:b/>
                <w:bCs/>
                <w:lang w:val="ru-RU"/>
              </w:rPr>
            </w:pPr>
            <w:r w:rsidRPr="00D55C39">
              <w:rPr>
                <w:b/>
                <w:bCs/>
                <w:lang w:val="ru-RU"/>
              </w:rPr>
              <w:t>Позиция Подрядчика:</w:t>
            </w:r>
          </w:p>
          <w:p w14:paraId="5C458581" w14:textId="33099E22" w:rsidR="003904DF" w:rsidRDefault="003904DF" w:rsidP="003904DF">
            <w:pPr>
              <w:rPr>
                <w:lang w:val="ru-RU"/>
              </w:rPr>
            </w:pPr>
            <w:r>
              <w:rPr>
                <w:lang w:val="ru-RU"/>
              </w:rPr>
              <w:t>В ведомости объемов и стоимости работ отсутствует разметка проезжей части</w:t>
            </w:r>
            <w:r w:rsidR="00591C3E">
              <w:rPr>
                <w:lang w:val="ru-RU"/>
              </w:rPr>
              <w:t xml:space="preserve"> термопластиком (разметка 1.7) и разметка </w:t>
            </w:r>
            <w:r>
              <w:rPr>
                <w:lang w:val="ru-RU"/>
              </w:rPr>
              <w:t xml:space="preserve">холодным пластиком (разметка 1.25) </w:t>
            </w:r>
          </w:p>
          <w:p w14:paraId="61AD9CCB" w14:textId="442B2604" w:rsidR="003904DF" w:rsidRPr="003904DF" w:rsidRDefault="003904DF" w:rsidP="00183981">
            <w:pPr>
              <w:rPr>
                <w:lang w:val="ru-RU"/>
              </w:rPr>
            </w:pPr>
            <w:r w:rsidRPr="002844F8">
              <w:rPr>
                <w:b/>
                <w:bCs/>
                <w:lang w:val="ru-RU"/>
              </w:rPr>
              <w:t>Мнения членов комиссии:</w:t>
            </w:r>
            <w:r w:rsidRPr="002844F8">
              <w:rPr>
                <w:lang w:val="ru-RU"/>
              </w:rPr>
              <w:t xml:space="preserve"> члены комиссии ознакомились с результатами обследования и подтвердили</w:t>
            </w:r>
            <w:r>
              <w:rPr>
                <w:lang w:val="ru-RU"/>
              </w:rPr>
              <w:t xml:space="preserve"> необходимость </w:t>
            </w:r>
            <w:r>
              <w:rPr>
                <w:bCs/>
                <w:lang w:val="ru-RU"/>
              </w:rPr>
              <w:t xml:space="preserve"> нанесения </w:t>
            </w:r>
            <w:r>
              <w:rPr>
                <w:lang w:val="ru-RU"/>
              </w:rPr>
              <w:t xml:space="preserve">разметки проезжей части </w:t>
            </w:r>
            <w:r w:rsidR="00591C3E">
              <w:rPr>
                <w:lang w:val="ru-RU"/>
              </w:rPr>
              <w:t>термопластиком (разметка 1.7)</w:t>
            </w:r>
            <w:r w:rsidR="00591C3E">
              <w:rPr>
                <w:lang w:val="ru-RU"/>
              </w:rPr>
              <w:t xml:space="preserve"> согласно п. 4.11.4 и разметка </w:t>
            </w:r>
            <w:r>
              <w:rPr>
                <w:lang w:val="ru-RU"/>
              </w:rPr>
              <w:t>холодным пластиком (разметка 1.25) согласно п. 3.6.5</w:t>
            </w:r>
          </w:p>
        </w:tc>
      </w:tr>
      <w:tr w:rsidR="00183981" w:rsidRPr="00591C3E" w14:paraId="63FF09DD" w14:textId="77777777" w:rsidTr="001373F7">
        <w:trPr>
          <w:jc w:val="center"/>
        </w:trPr>
        <w:tc>
          <w:tcPr>
            <w:tcW w:w="283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0F6297" w14:textId="56A4FBB7" w:rsidR="00183981" w:rsidRPr="00BD5D5A" w:rsidRDefault="00183981" w:rsidP="00247D62">
            <w:pPr>
              <w:rPr>
                <w:b/>
                <w:lang w:val="ru-RU"/>
              </w:rPr>
            </w:pPr>
            <w:r w:rsidRPr="00BD5D5A">
              <w:rPr>
                <w:b/>
                <w:lang w:val="ru-RU"/>
              </w:rPr>
              <w:t xml:space="preserve">Вопрос № </w:t>
            </w:r>
            <w:r w:rsidR="003904DF">
              <w:rPr>
                <w:b/>
                <w:lang w:val="ru-RU"/>
              </w:rPr>
              <w:t>5</w:t>
            </w:r>
            <w:r w:rsidRPr="00BD5D5A">
              <w:rPr>
                <w:b/>
                <w:lang w:val="ru-RU"/>
              </w:rPr>
              <w:t>:</w:t>
            </w:r>
            <w:r w:rsidRPr="00BD5D5A">
              <w:rPr>
                <w:b/>
                <w:lang w:val="ru-RU"/>
              </w:rPr>
              <w:br/>
            </w:r>
            <w:r>
              <w:rPr>
                <w:sz w:val="24"/>
                <w:szCs w:val="24"/>
                <w:lang w:val="ru-RU"/>
              </w:rPr>
              <w:t>П</w:t>
            </w:r>
            <w:r w:rsidRPr="00387355">
              <w:rPr>
                <w:sz w:val="24"/>
                <w:szCs w:val="24"/>
                <w:lang w:val="ru-RU"/>
              </w:rPr>
              <w:t>ерераспределение объемов работ</w:t>
            </w:r>
          </w:p>
        </w:tc>
        <w:tc>
          <w:tcPr>
            <w:tcW w:w="710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4600C3" w14:textId="77777777" w:rsidR="00183981" w:rsidRDefault="00183981" w:rsidP="00183981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 xml:space="preserve">Заслушали (Куратор): </w:t>
            </w:r>
            <w:r>
              <w:rPr>
                <w:lang w:val="ru-RU"/>
              </w:rPr>
              <w:t xml:space="preserve">Артемьев Б.Г. </w:t>
            </w:r>
            <w:r w:rsidRPr="00BF0713">
              <w:rPr>
                <w:lang w:val="ru-RU"/>
              </w:rPr>
              <w:br/>
            </w:r>
            <w:r w:rsidRPr="00D55C39">
              <w:rPr>
                <w:bCs/>
                <w:lang w:val="ru-RU"/>
              </w:rPr>
              <w:t>В процессе исполнения Контракта произведено уточнение фактически выполненных работ.</w:t>
            </w:r>
          </w:p>
          <w:p w14:paraId="049824BE" w14:textId="77777777" w:rsidR="00183981" w:rsidRPr="001373F7" w:rsidRDefault="00183981" w:rsidP="00183981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>Заслушали (</w:t>
            </w:r>
            <w:r>
              <w:rPr>
                <w:b/>
                <w:lang w:val="ru-RU"/>
              </w:rPr>
              <w:t>Представитель субподрядчика и подрядчика</w:t>
            </w:r>
            <w:r w:rsidRPr="00BF0713">
              <w:rPr>
                <w:b/>
                <w:lang w:val="ru-RU"/>
              </w:rPr>
              <w:t>):</w:t>
            </w:r>
            <w:r>
              <w:rPr>
                <w:b/>
                <w:lang w:val="ru-RU"/>
              </w:rPr>
              <w:t xml:space="preserve"> </w:t>
            </w:r>
            <w:proofErr w:type="spellStart"/>
            <w:r w:rsidRPr="00F44664">
              <w:rPr>
                <w:lang w:val="ru-RU"/>
              </w:rPr>
              <w:t>Исебиа</w:t>
            </w:r>
            <w:proofErr w:type="spellEnd"/>
            <w:r w:rsidRPr="00F44664">
              <w:rPr>
                <w:lang w:val="ru-RU"/>
              </w:rPr>
              <w:t xml:space="preserve"> Т.З., </w:t>
            </w:r>
            <w:proofErr w:type="spellStart"/>
            <w:r w:rsidRPr="00F44664">
              <w:rPr>
                <w:lang w:val="ru-RU"/>
              </w:rPr>
              <w:t>Цатурян</w:t>
            </w:r>
            <w:proofErr w:type="spellEnd"/>
            <w:r w:rsidRPr="00F44664">
              <w:rPr>
                <w:lang w:val="ru-RU"/>
              </w:rPr>
              <w:t xml:space="preserve"> А.В.</w:t>
            </w:r>
          </w:p>
          <w:p w14:paraId="5BC62FB7" w14:textId="77777777" w:rsidR="00183981" w:rsidRDefault="00183981" w:rsidP="00247D62">
            <w:pPr>
              <w:spacing w:after="0"/>
              <w:rPr>
                <w:lang w:val="ru-RU"/>
              </w:rPr>
            </w:pPr>
            <w:r w:rsidRPr="00BF0713">
              <w:rPr>
                <w:b/>
                <w:lang w:val="ru-RU"/>
              </w:rPr>
              <w:t>Позиция Подрядчика:</w:t>
            </w:r>
          </w:p>
          <w:p w14:paraId="5D215D24" w14:textId="77777777" w:rsidR="00183981" w:rsidRPr="00387355" w:rsidRDefault="00183981" w:rsidP="00247D62">
            <w:pPr>
              <w:rPr>
                <w:b/>
                <w:lang w:val="ru-RU"/>
              </w:rPr>
            </w:pPr>
            <w:r w:rsidRPr="00387355">
              <w:rPr>
                <w:sz w:val="24"/>
                <w:szCs w:val="24"/>
                <w:lang w:val="ru-RU"/>
              </w:rPr>
              <w:t xml:space="preserve">В процессе производства работ и по итоговым результатам их окончания имеется перераспределение объемов работ в связи с их уточнением при подготовке исполнительной документации. В связи с обеспечением всех требований технического задания, полноты выполнения работ по объекту в рамках действующего Контракта (в том числе обеспечением полноты выполнения всех технических </w:t>
            </w:r>
            <w:r w:rsidRPr="00387355">
              <w:rPr>
                <w:sz w:val="24"/>
                <w:szCs w:val="24"/>
                <w:lang w:val="ru-RU"/>
              </w:rPr>
              <w:lastRenderedPageBreak/>
              <w:t>решений) ГУП «Торжокское ДРСУ»</w:t>
            </w:r>
            <w:r w:rsidRPr="00387355">
              <w:rPr>
                <w:b/>
                <w:sz w:val="24"/>
                <w:szCs w:val="24"/>
                <w:lang w:val="ru-RU"/>
              </w:rPr>
              <w:t xml:space="preserve"> </w:t>
            </w:r>
            <w:r w:rsidRPr="00387355">
              <w:rPr>
                <w:sz w:val="24"/>
                <w:szCs w:val="24"/>
                <w:lang w:val="ru-RU"/>
              </w:rPr>
              <w:t>просит утвердить корректировку объемов работ, отраженных в ведомости отпавших и дополнительных работ (Сопоставительной ведомости) для дальнейшего подписания сторонами дополнительного соглашения и оплаты фактически выполненных работ</w:t>
            </w:r>
          </w:p>
        </w:tc>
      </w:tr>
    </w:tbl>
    <w:p w14:paraId="7964E8AE" w14:textId="77777777" w:rsidR="00183981" w:rsidRPr="00F44664" w:rsidRDefault="00183981">
      <w:pPr>
        <w:rPr>
          <w:b/>
          <w:lang w:val="ru-RU"/>
        </w:rPr>
      </w:pPr>
    </w:p>
    <w:p w14:paraId="2F3F5DF6" w14:textId="77777777" w:rsidR="00243F15" w:rsidRDefault="002E4DB7">
      <w:r>
        <w:rPr>
          <w:b/>
        </w:rPr>
        <w:t>2. ПРИНЯТЫЕ РЕШЕНИЯ (МАТРИЦА КОНТРОЛЯ)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4677"/>
        <w:gridCol w:w="2127"/>
        <w:gridCol w:w="1577"/>
      </w:tblGrid>
      <w:tr w:rsidR="00243F15" w14:paraId="52672879" w14:textId="77777777" w:rsidTr="00183981">
        <w:trPr>
          <w:jc w:val="center"/>
        </w:trPr>
        <w:tc>
          <w:tcPr>
            <w:tcW w:w="1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47EDC" w14:textId="77777777" w:rsidR="00243F15" w:rsidRDefault="002E4DB7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467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38541" w14:textId="77777777" w:rsidR="00243F15" w:rsidRDefault="002E4DB7">
            <w:pPr>
              <w:jc w:val="center"/>
            </w:pPr>
            <w:proofErr w:type="spellStart"/>
            <w:r>
              <w:rPr>
                <w:b/>
              </w:rPr>
              <w:t>Конкретное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решение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Поручение</w:t>
            </w:r>
            <w:proofErr w:type="spellEnd"/>
          </w:p>
        </w:tc>
        <w:tc>
          <w:tcPr>
            <w:tcW w:w="212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BE574" w14:textId="77777777" w:rsidR="00243F15" w:rsidRDefault="002E4DB7">
            <w:pPr>
              <w:jc w:val="center"/>
            </w:pPr>
            <w:proofErr w:type="spellStart"/>
            <w:r>
              <w:rPr>
                <w:b/>
              </w:rPr>
              <w:t>Ответственный</w:t>
            </w:r>
            <w:proofErr w:type="spellEnd"/>
          </w:p>
        </w:tc>
        <w:tc>
          <w:tcPr>
            <w:tcW w:w="157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E80FD" w14:textId="77777777" w:rsidR="00243F15" w:rsidRDefault="002E4DB7">
            <w:pPr>
              <w:jc w:val="center"/>
            </w:pPr>
            <w:proofErr w:type="spellStart"/>
            <w:r>
              <w:rPr>
                <w:b/>
              </w:rPr>
              <w:t>Срок</w:t>
            </w:r>
            <w:proofErr w:type="spellEnd"/>
          </w:p>
        </w:tc>
      </w:tr>
      <w:tr w:rsidR="00A41ABD" w:rsidRPr="00F911BB" w14:paraId="57CF8BCF" w14:textId="77777777" w:rsidTr="00F911BB">
        <w:trPr>
          <w:trHeight w:val="2246"/>
          <w:jc w:val="center"/>
        </w:trPr>
        <w:tc>
          <w:tcPr>
            <w:tcW w:w="1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89D7F" w14:textId="77777777" w:rsidR="00A41ABD" w:rsidRDefault="00283A1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A41ABD">
              <w:rPr>
                <w:lang w:val="ru-RU"/>
              </w:rPr>
              <w:t>.</w:t>
            </w:r>
          </w:p>
        </w:tc>
        <w:tc>
          <w:tcPr>
            <w:tcW w:w="467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EEE6C" w14:textId="77777777" w:rsidR="00A41ABD" w:rsidRPr="00A41ABD" w:rsidRDefault="001373F7" w:rsidP="00F911BB">
            <w:pPr>
              <w:rPr>
                <w:lang w:val="ru-RU"/>
              </w:rPr>
            </w:pPr>
            <w:r>
              <w:rPr>
                <w:lang w:val="ru-RU"/>
              </w:rPr>
              <w:t xml:space="preserve">Скорректировать объемы работ </w:t>
            </w:r>
            <w:r w:rsidR="00D57660">
              <w:rPr>
                <w:bCs/>
                <w:lang w:val="ru-RU"/>
              </w:rPr>
              <w:t xml:space="preserve">по </w:t>
            </w:r>
            <w:r w:rsidR="00D57660">
              <w:rPr>
                <w:lang w:val="ru-RU"/>
              </w:rPr>
              <w:t>прямой и обратной транспортировки разобранного материала</w:t>
            </w:r>
            <w:r w:rsidR="00D57660" w:rsidRPr="00D55C39">
              <w:rPr>
                <w:bCs/>
                <w:lang w:val="ru-RU"/>
              </w:rPr>
              <w:t xml:space="preserve"> </w:t>
            </w:r>
            <w:r>
              <w:rPr>
                <w:lang w:val="ru-RU"/>
              </w:rPr>
              <w:t xml:space="preserve">по Государственному контракту с учетом </w:t>
            </w:r>
            <w:r w:rsidR="00F911BB" w:rsidRPr="00D55C39">
              <w:rPr>
                <w:bCs/>
                <w:lang w:val="ru-RU"/>
              </w:rPr>
              <w:t>разукрупн</w:t>
            </w:r>
            <w:r w:rsidR="00F911BB">
              <w:rPr>
                <w:bCs/>
                <w:lang w:val="ru-RU"/>
              </w:rPr>
              <w:t>ения</w:t>
            </w:r>
            <w:r w:rsidR="00F911BB" w:rsidRPr="00D55C39">
              <w:rPr>
                <w:bCs/>
                <w:lang w:val="ru-RU"/>
              </w:rPr>
              <w:t xml:space="preserve"> и детализирова</w:t>
            </w:r>
            <w:r w:rsidR="00F911BB">
              <w:rPr>
                <w:bCs/>
                <w:lang w:val="ru-RU"/>
              </w:rPr>
              <w:t>ния</w:t>
            </w:r>
            <w:r w:rsidR="00F911BB" w:rsidRPr="00D55C39">
              <w:rPr>
                <w:bCs/>
                <w:lang w:val="ru-RU"/>
              </w:rPr>
              <w:t>.</w:t>
            </w:r>
            <w:r w:rsidR="00F911BB">
              <w:rPr>
                <w:bCs/>
                <w:lang w:val="ru-RU"/>
              </w:rPr>
              <w:t xml:space="preserve"> п.3.1.2 </w:t>
            </w:r>
            <w:r w:rsidR="00F911BB">
              <w:rPr>
                <w:lang w:val="ru-RU"/>
              </w:rPr>
              <w:t>н</w:t>
            </w:r>
            <w:r>
              <w:rPr>
                <w:lang w:val="ru-RU"/>
              </w:rPr>
              <w:t>а основании подписанной исполнительной документации</w:t>
            </w:r>
            <w:r w:rsidR="00FE43DF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 передать Заказчику сводную ведомость объемов и стоимости работ. </w:t>
            </w:r>
          </w:p>
        </w:tc>
        <w:tc>
          <w:tcPr>
            <w:tcW w:w="212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D848B" w14:textId="77777777" w:rsidR="00A41ABD" w:rsidRDefault="00F911BB" w:rsidP="00F911BB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Подрядчик / ГКУ «Дирекция ТДФ»</w:t>
            </w:r>
          </w:p>
        </w:tc>
        <w:tc>
          <w:tcPr>
            <w:tcW w:w="157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271E93" w14:textId="77777777" w:rsidR="00A41ABD" w:rsidRDefault="00A41ABD">
            <w:pPr>
              <w:jc w:val="center"/>
              <w:rPr>
                <w:lang w:val="ru-RU"/>
              </w:rPr>
            </w:pPr>
          </w:p>
          <w:p w14:paraId="7E33132A" w14:textId="77777777" w:rsidR="003904DF" w:rsidRDefault="003904DF">
            <w:pPr>
              <w:jc w:val="center"/>
              <w:rPr>
                <w:lang w:val="ru-RU"/>
              </w:rPr>
            </w:pPr>
          </w:p>
          <w:p w14:paraId="5E32A422" w14:textId="6C28A558" w:rsidR="003904DF" w:rsidRPr="00A41ABD" w:rsidRDefault="003904D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На весь период</w:t>
            </w:r>
          </w:p>
        </w:tc>
      </w:tr>
      <w:tr w:rsidR="00776D31" w:rsidRPr="00A41ABD" w14:paraId="6B4AC659" w14:textId="77777777" w:rsidTr="00F911BB">
        <w:trPr>
          <w:jc w:val="center"/>
        </w:trPr>
        <w:tc>
          <w:tcPr>
            <w:tcW w:w="1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36DC6" w14:textId="77777777" w:rsidR="00776D31" w:rsidRDefault="00776D31" w:rsidP="00776D3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2.</w:t>
            </w:r>
          </w:p>
        </w:tc>
        <w:tc>
          <w:tcPr>
            <w:tcW w:w="467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071C25" w14:textId="77777777" w:rsidR="00776D31" w:rsidRPr="00A41ABD" w:rsidRDefault="00F911BB" w:rsidP="00776D31">
            <w:pPr>
              <w:spacing w:after="0"/>
              <w:rPr>
                <w:lang w:val="ru-RU"/>
              </w:rPr>
            </w:pPr>
            <w:r>
              <w:rPr>
                <w:lang w:val="ru-RU"/>
              </w:rPr>
              <w:t xml:space="preserve">Скорректировать объемы работ </w:t>
            </w:r>
            <w:r w:rsidR="00D57660">
              <w:rPr>
                <w:bCs/>
                <w:lang w:val="ru-RU"/>
              </w:rPr>
              <w:t xml:space="preserve">по </w:t>
            </w:r>
            <w:r w:rsidR="00D57660">
              <w:rPr>
                <w:lang w:val="ru-RU"/>
              </w:rPr>
              <w:t>прямой и обратной транспортировки разобранного материала</w:t>
            </w:r>
            <w:r w:rsidR="00D57660" w:rsidRPr="00D55C39">
              <w:rPr>
                <w:bCs/>
                <w:lang w:val="ru-RU"/>
              </w:rPr>
              <w:t xml:space="preserve"> </w:t>
            </w:r>
            <w:r>
              <w:rPr>
                <w:lang w:val="ru-RU"/>
              </w:rPr>
              <w:t xml:space="preserve">по Государственному контракту с учетом </w:t>
            </w:r>
            <w:r w:rsidRPr="00D55C39">
              <w:rPr>
                <w:bCs/>
                <w:lang w:val="ru-RU"/>
              </w:rPr>
              <w:t>разукрупн</w:t>
            </w:r>
            <w:r>
              <w:rPr>
                <w:bCs/>
                <w:lang w:val="ru-RU"/>
              </w:rPr>
              <w:t>ения</w:t>
            </w:r>
            <w:r w:rsidRPr="00D55C39">
              <w:rPr>
                <w:bCs/>
                <w:lang w:val="ru-RU"/>
              </w:rPr>
              <w:t xml:space="preserve"> и детализирова</w:t>
            </w:r>
            <w:r>
              <w:rPr>
                <w:bCs/>
                <w:lang w:val="ru-RU"/>
              </w:rPr>
              <w:t>ния</w:t>
            </w:r>
            <w:r w:rsidRPr="00D55C39">
              <w:rPr>
                <w:bCs/>
                <w:lang w:val="ru-RU"/>
              </w:rPr>
              <w:t>.</w:t>
            </w:r>
            <w:r>
              <w:rPr>
                <w:bCs/>
                <w:lang w:val="ru-RU"/>
              </w:rPr>
              <w:t xml:space="preserve"> п.3.2.2 </w:t>
            </w:r>
            <w:r>
              <w:rPr>
                <w:lang w:val="ru-RU"/>
              </w:rPr>
              <w:t>на основании подписанной исполнительной документации и передать Заказчику сводную ведомость объемов и стоимости работ</w:t>
            </w:r>
          </w:p>
        </w:tc>
        <w:tc>
          <w:tcPr>
            <w:tcW w:w="212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FA1C5" w14:textId="77777777" w:rsidR="00776D31" w:rsidRDefault="00F911BB" w:rsidP="00776D3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Подрядчик / ГКУ «Дирекция ТДФ»</w:t>
            </w:r>
          </w:p>
        </w:tc>
        <w:tc>
          <w:tcPr>
            <w:tcW w:w="157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4BECE" w14:textId="77777777" w:rsidR="00F911BB" w:rsidRDefault="00F911BB" w:rsidP="00776D31">
            <w:pPr>
              <w:jc w:val="center"/>
              <w:rPr>
                <w:lang w:val="ru-RU"/>
              </w:rPr>
            </w:pPr>
          </w:p>
          <w:p w14:paraId="27A44D51" w14:textId="77777777" w:rsidR="003904DF" w:rsidRDefault="003904DF" w:rsidP="00776D31">
            <w:pPr>
              <w:jc w:val="center"/>
              <w:rPr>
                <w:lang w:val="ru-RU"/>
              </w:rPr>
            </w:pPr>
          </w:p>
          <w:p w14:paraId="377DAC61" w14:textId="6536DB24" w:rsidR="003904DF" w:rsidRPr="00A41ABD" w:rsidRDefault="003904DF" w:rsidP="00776D3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На весь период</w:t>
            </w:r>
          </w:p>
        </w:tc>
      </w:tr>
      <w:tr w:rsidR="00776D31" w:rsidRPr="00A41ABD" w14:paraId="0D44EB79" w14:textId="77777777" w:rsidTr="00F911BB">
        <w:trPr>
          <w:jc w:val="center"/>
        </w:trPr>
        <w:tc>
          <w:tcPr>
            <w:tcW w:w="1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83E9E" w14:textId="77777777" w:rsidR="00776D31" w:rsidRDefault="00776D31" w:rsidP="00776D3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3.</w:t>
            </w:r>
          </w:p>
        </w:tc>
        <w:tc>
          <w:tcPr>
            <w:tcW w:w="467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6F7A9" w14:textId="77777777" w:rsidR="00776D31" w:rsidRPr="00A41ABD" w:rsidRDefault="00F911BB" w:rsidP="00776D31">
            <w:pPr>
              <w:spacing w:after="0"/>
              <w:rPr>
                <w:lang w:val="ru-RU"/>
              </w:rPr>
            </w:pPr>
            <w:r>
              <w:rPr>
                <w:lang w:val="ru-RU"/>
              </w:rPr>
              <w:t xml:space="preserve">Скорректировать объемы работ </w:t>
            </w:r>
            <w:r w:rsidR="00D57660">
              <w:rPr>
                <w:lang w:val="ru-RU"/>
              </w:rPr>
              <w:t xml:space="preserve">по регулированию люков колодцев </w:t>
            </w:r>
            <w:r>
              <w:rPr>
                <w:lang w:val="ru-RU"/>
              </w:rPr>
              <w:t xml:space="preserve">по Государственному контракту с учетом </w:t>
            </w:r>
            <w:r w:rsidRPr="00D55C39">
              <w:rPr>
                <w:bCs/>
                <w:lang w:val="ru-RU"/>
              </w:rPr>
              <w:t>разукрупн</w:t>
            </w:r>
            <w:r>
              <w:rPr>
                <w:bCs/>
                <w:lang w:val="ru-RU"/>
              </w:rPr>
              <w:t>ения</w:t>
            </w:r>
            <w:r w:rsidRPr="00D55C39">
              <w:rPr>
                <w:bCs/>
                <w:lang w:val="ru-RU"/>
              </w:rPr>
              <w:t xml:space="preserve"> и детализирова</w:t>
            </w:r>
            <w:r>
              <w:rPr>
                <w:bCs/>
                <w:lang w:val="ru-RU"/>
              </w:rPr>
              <w:t>ния</w:t>
            </w:r>
            <w:r w:rsidRPr="00D55C39">
              <w:rPr>
                <w:bCs/>
                <w:lang w:val="ru-RU"/>
              </w:rPr>
              <w:t>.</w:t>
            </w:r>
            <w:r>
              <w:rPr>
                <w:bCs/>
                <w:lang w:val="ru-RU"/>
              </w:rPr>
              <w:t xml:space="preserve"> п. 3.6</w:t>
            </w:r>
            <w:r w:rsidRPr="00D55C39">
              <w:rPr>
                <w:bCs/>
                <w:lang w:val="ru-RU"/>
              </w:rPr>
              <w:t>.1,</w:t>
            </w:r>
            <w:r>
              <w:rPr>
                <w:bCs/>
                <w:lang w:val="ru-RU"/>
              </w:rPr>
              <w:t xml:space="preserve"> 3.6</w:t>
            </w:r>
            <w:r w:rsidRPr="00D55C39">
              <w:rPr>
                <w:bCs/>
                <w:lang w:val="ru-RU"/>
              </w:rPr>
              <w:t>.2</w:t>
            </w:r>
            <w:r>
              <w:rPr>
                <w:bCs/>
                <w:lang w:val="ru-RU"/>
              </w:rPr>
              <w:t xml:space="preserve"> и 3.6.</w:t>
            </w:r>
            <w:r w:rsidRPr="00D55C39">
              <w:rPr>
                <w:bCs/>
                <w:lang w:val="ru-RU"/>
              </w:rPr>
              <w:t>5</w:t>
            </w:r>
            <w:r>
              <w:rPr>
                <w:bCs/>
                <w:lang w:val="ru-RU"/>
              </w:rPr>
              <w:t xml:space="preserve"> </w:t>
            </w:r>
            <w:r>
              <w:rPr>
                <w:lang w:val="ru-RU"/>
              </w:rPr>
              <w:t>на основании подписанной исполнительной документации и передать Заказчику сводную ведомость объемов и стоимости работ</w:t>
            </w:r>
          </w:p>
        </w:tc>
        <w:tc>
          <w:tcPr>
            <w:tcW w:w="212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7D413" w14:textId="77777777" w:rsidR="00776D31" w:rsidRDefault="00F911BB" w:rsidP="00776D3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Подрядчик / ГКУ «Дирекция ТДФ»</w:t>
            </w:r>
          </w:p>
        </w:tc>
        <w:tc>
          <w:tcPr>
            <w:tcW w:w="157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65FD9" w14:textId="77777777" w:rsidR="00F911BB" w:rsidRDefault="00F911BB" w:rsidP="00776D31">
            <w:pPr>
              <w:jc w:val="center"/>
              <w:rPr>
                <w:lang w:val="ru-RU"/>
              </w:rPr>
            </w:pPr>
          </w:p>
          <w:p w14:paraId="4A582CA4" w14:textId="33B55CD5" w:rsidR="003904DF" w:rsidRDefault="003904DF" w:rsidP="00776D3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На весь период</w:t>
            </w:r>
          </w:p>
          <w:p w14:paraId="195FDA43" w14:textId="40C7C187" w:rsidR="003904DF" w:rsidRPr="00A41ABD" w:rsidRDefault="003904DF" w:rsidP="00776D31">
            <w:pPr>
              <w:jc w:val="center"/>
              <w:rPr>
                <w:lang w:val="ru-RU"/>
              </w:rPr>
            </w:pPr>
          </w:p>
        </w:tc>
      </w:tr>
      <w:tr w:rsidR="003904DF" w:rsidRPr="003904DF" w14:paraId="4A6A8D6A" w14:textId="77777777" w:rsidTr="00F911BB">
        <w:trPr>
          <w:jc w:val="center"/>
        </w:trPr>
        <w:tc>
          <w:tcPr>
            <w:tcW w:w="1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6830F" w14:textId="74C0071A" w:rsidR="003904DF" w:rsidRDefault="003904DF" w:rsidP="00776D3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467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ECDF7" w14:textId="1DAE5414" w:rsidR="003904DF" w:rsidRDefault="003904DF" w:rsidP="00776D31">
            <w:pPr>
              <w:spacing w:after="0"/>
              <w:rPr>
                <w:lang w:val="ru-RU"/>
              </w:rPr>
            </w:pPr>
            <w:r w:rsidRPr="00A41ABD">
              <w:rPr>
                <w:lang w:val="ru-RU"/>
              </w:rPr>
              <w:t xml:space="preserve">Согласовать </w:t>
            </w:r>
            <w:r>
              <w:rPr>
                <w:bCs/>
                <w:lang w:val="ru-RU"/>
              </w:rPr>
              <w:t xml:space="preserve">нанесение </w:t>
            </w:r>
            <w:r>
              <w:rPr>
                <w:lang w:val="ru-RU"/>
              </w:rPr>
              <w:t xml:space="preserve">разметки проезжей части </w:t>
            </w:r>
            <w:r w:rsidR="00591C3E">
              <w:rPr>
                <w:lang w:val="ru-RU"/>
              </w:rPr>
              <w:t xml:space="preserve">разметки проезжей части термопластиком (разметка 1.7) согласно п. 4.11.4 </w:t>
            </w:r>
            <w:r w:rsidR="00591C3E">
              <w:rPr>
                <w:lang w:val="ru-RU"/>
              </w:rPr>
              <w:t xml:space="preserve">и разметки проезжей части </w:t>
            </w:r>
            <w:r>
              <w:rPr>
                <w:lang w:val="ru-RU"/>
              </w:rPr>
              <w:t xml:space="preserve">холодным пластиком (разметка 1.25) </w:t>
            </w:r>
            <w:r>
              <w:rPr>
                <w:lang w:val="ru-RU"/>
              </w:rPr>
              <w:lastRenderedPageBreak/>
              <w:t>согласно п. 3.6.5 на основании подписанной исполнительной документации и передать Заказчику сводную ведомость объемов и стоимости работ.</w:t>
            </w:r>
          </w:p>
        </w:tc>
        <w:tc>
          <w:tcPr>
            <w:tcW w:w="212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02557" w14:textId="2C94A729" w:rsidR="003904DF" w:rsidRDefault="003904DF" w:rsidP="00776D3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lastRenderedPageBreak/>
              <w:t>Подрядчик / ГКУ «Дирекция ТДФ»</w:t>
            </w:r>
          </w:p>
        </w:tc>
        <w:tc>
          <w:tcPr>
            <w:tcW w:w="157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7D341" w14:textId="77777777" w:rsidR="003904DF" w:rsidRDefault="003904DF" w:rsidP="00776D31">
            <w:pPr>
              <w:jc w:val="center"/>
              <w:rPr>
                <w:lang w:val="ru-RU"/>
              </w:rPr>
            </w:pPr>
          </w:p>
          <w:p w14:paraId="3C9565AE" w14:textId="7D661997" w:rsidR="003904DF" w:rsidRPr="00A41ABD" w:rsidRDefault="003904DF" w:rsidP="003904DF">
            <w:pPr>
              <w:rPr>
                <w:lang w:val="ru-RU"/>
              </w:rPr>
            </w:pPr>
            <w:r>
              <w:rPr>
                <w:lang w:val="ru-RU"/>
              </w:rPr>
              <w:t xml:space="preserve">   На весь    период</w:t>
            </w:r>
          </w:p>
        </w:tc>
      </w:tr>
      <w:tr w:rsidR="00183981" w:rsidRPr="00A41ABD" w14:paraId="702E4CEB" w14:textId="77777777" w:rsidTr="00F911BB">
        <w:trPr>
          <w:jc w:val="center"/>
        </w:trPr>
        <w:tc>
          <w:tcPr>
            <w:tcW w:w="1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A3E1A" w14:textId="77777777" w:rsidR="00183981" w:rsidRDefault="00183981" w:rsidP="00247D6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467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D2751" w14:textId="77777777" w:rsidR="00183981" w:rsidRPr="00387355" w:rsidRDefault="00183981" w:rsidP="00247D62">
            <w:pPr>
              <w:spacing w:after="0"/>
              <w:rPr>
                <w:lang w:val="ru-RU"/>
              </w:rPr>
            </w:pPr>
            <w:r w:rsidRPr="00387355">
              <w:rPr>
                <w:lang w:val="ru-RU"/>
              </w:rPr>
              <w:t>Утвердить корректировку (уточнение) объема работ в соответствии с Сопоставительной ведомостью</w:t>
            </w:r>
          </w:p>
        </w:tc>
        <w:tc>
          <w:tcPr>
            <w:tcW w:w="212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A06EC" w14:textId="77777777" w:rsidR="00183981" w:rsidRDefault="00183981" w:rsidP="00247D6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Подрядчик</w:t>
            </w:r>
          </w:p>
        </w:tc>
        <w:tc>
          <w:tcPr>
            <w:tcW w:w="157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863ED" w14:textId="77777777" w:rsidR="00183981" w:rsidRDefault="00183981" w:rsidP="00776D31">
            <w:pPr>
              <w:jc w:val="center"/>
              <w:rPr>
                <w:lang w:val="ru-RU"/>
              </w:rPr>
            </w:pPr>
          </w:p>
        </w:tc>
      </w:tr>
    </w:tbl>
    <w:p w14:paraId="3B49BAB3" w14:textId="77777777" w:rsidR="00183981" w:rsidRDefault="00183981">
      <w:pPr>
        <w:rPr>
          <w:b/>
        </w:rPr>
      </w:pPr>
      <w:bookmarkStart w:id="0" w:name="_Hlk239755981"/>
    </w:p>
    <w:p w14:paraId="2ACC313B" w14:textId="6517EC2D" w:rsidR="00183981" w:rsidRPr="00AE7CFE" w:rsidRDefault="00F911BB">
      <w:pPr>
        <w:rPr>
          <w:lang w:val="ru-RU"/>
        </w:rPr>
      </w:pPr>
      <w:r w:rsidRPr="000271F8">
        <w:rPr>
          <w:lang w:val="ru-RU"/>
        </w:rPr>
        <w:t>Вносимые изменения не противоречат условиям Государственного контракта и не повлекут за собой увеличение его стоимости.</w:t>
      </w:r>
      <w:bookmarkEnd w:id="0"/>
    </w:p>
    <w:p w14:paraId="76896325" w14:textId="77777777" w:rsidR="00243F15" w:rsidRDefault="002E4DB7">
      <w:r>
        <w:rPr>
          <w:b/>
        </w:rPr>
        <w:t>ПОДПИСИ СТОРОН: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43F15" w14:paraId="54B20445" w14:textId="77777777">
        <w:trPr>
          <w:jc w:val="center"/>
        </w:trPr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0FAD83EC" w14:textId="77777777" w:rsidR="00243F15" w:rsidRPr="00BF0713" w:rsidRDefault="002E4DB7">
            <w:pPr>
              <w:rPr>
                <w:lang w:val="ru-RU"/>
              </w:rPr>
            </w:pPr>
            <w:r w:rsidRPr="00BF0713">
              <w:rPr>
                <w:lang w:val="ru-RU"/>
              </w:rPr>
              <w:t>Председатель</w:t>
            </w:r>
            <w:r w:rsidR="00BF0713">
              <w:rPr>
                <w:lang w:val="ru-RU"/>
              </w:rPr>
              <w:t xml:space="preserve"> </w:t>
            </w:r>
            <w:r w:rsidRPr="00BF0713">
              <w:rPr>
                <w:lang w:val="ru-RU"/>
              </w:rPr>
              <w:t>комиссии:</w:t>
            </w:r>
            <w:r w:rsidRPr="00BF0713">
              <w:rPr>
                <w:lang w:val="ru-RU"/>
              </w:rPr>
              <w:br/>
              <w:t>Главный инженер ГКУ «Дирекция ТДФ»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0EAAA36B" w14:textId="77777777" w:rsidR="00243F15" w:rsidRDefault="002E4DB7">
            <w:pPr>
              <w:jc w:val="center"/>
            </w:pPr>
            <w:r>
              <w:t>_______________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434BF991" w14:textId="77777777" w:rsidR="00243F15" w:rsidRDefault="002E4DB7">
            <w:pPr>
              <w:jc w:val="right"/>
            </w:pPr>
            <w:r>
              <w:t xml:space="preserve">А.С. </w:t>
            </w:r>
            <w:proofErr w:type="spellStart"/>
            <w:r>
              <w:t>Чурсанов</w:t>
            </w:r>
            <w:proofErr w:type="spellEnd"/>
          </w:p>
        </w:tc>
      </w:tr>
      <w:tr w:rsidR="00243F15" w:rsidRPr="004514E9" w14:paraId="6A074BA2" w14:textId="77777777">
        <w:trPr>
          <w:jc w:val="center"/>
        </w:trPr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4C5AA7AD" w14:textId="77777777" w:rsidR="00243F15" w:rsidRPr="00A41ABD" w:rsidRDefault="002E4DB7">
            <w:pPr>
              <w:rPr>
                <w:lang w:val="ru-RU"/>
              </w:rPr>
            </w:pPr>
            <w:r w:rsidRPr="00A41ABD">
              <w:rPr>
                <w:lang w:val="ru-RU"/>
              </w:rPr>
              <w:t>Секретарь комиссии:</w:t>
            </w:r>
            <w:r w:rsidRPr="00A41ABD">
              <w:rPr>
                <w:lang w:val="ru-RU"/>
              </w:rPr>
              <w:br/>
            </w:r>
            <w:r w:rsidR="00A41ABD">
              <w:rPr>
                <w:lang w:val="ru-RU"/>
              </w:rPr>
              <w:t>Начальник отдела строительства ГКУ «Дирекция ТДФ»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4CDF852B" w14:textId="77777777" w:rsidR="00243F15" w:rsidRDefault="002E4DB7">
            <w:pPr>
              <w:jc w:val="center"/>
            </w:pPr>
            <w:r>
              <w:t>_______________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36049CFC" w14:textId="77777777" w:rsidR="00243F15" w:rsidRPr="00A41ABD" w:rsidRDefault="004514E9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 xml:space="preserve">Б.Г. </w:t>
            </w:r>
            <w:r w:rsidR="00A41ABD">
              <w:rPr>
                <w:lang w:val="ru-RU"/>
              </w:rPr>
              <w:t>Артемьев</w:t>
            </w:r>
          </w:p>
        </w:tc>
      </w:tr>
      <w:tr w:rsidR="00243F15" w14:paraId="0B874A98" w14:textId="77777777">
        <w:trPr>
          <w:jc w:val="center"/>
        </w:trPr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34ED68C2" w14:textId="77777777" w:rsidR="00243F15" w:rsidRPr="00BF0713" w:rsidRDefault="002E4DB7">
            <w:pPr>
              <w:rPr>
                <w:lang w:val="ru-RU"/>
              </w:rPr>
            </w:pPr>
            <w:r w:rsidRPr="00BF0713">
              <w:rPr>
                <w:lang w:val="ru-RU"/>
              </w:rPr>
              <w:t>Член комиссии:</w:t>
            </w:r>
            <w:r w:rsidRPr="00BF0713">
              <w:rPr>
                <w:lang w:val="ru-RU"/>
              </w:rPr>
              <w:br/>
              <w:t xml:space="preserve">Начальник </w:t>
            </w:r>
            <w:r w:rsidR="00F93EC9">
              <w:rPr>
                <w:lang w:val="ru-RU"/>
              </w:rPr>
              <w:t>Производственного отдела</w:t>
            </w:r>
            <w:r w:rsidRPr="00BF0713">
              <w:rPr>
                <w:lang w:val="ru-RU"/>
              </w:rPr>
              <w:t xml:space="preserve"> ГКУ «Дирекция ТДФ»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12D8AB54" w14:textId="77777777" w:rsidR="00243F15" w:rsidRDefault="002E4DB7">
            <w:pPr>
              <w:jc w:val="center"/>
            </w:pPr>
            <w:r>
              <w:t>_______________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1D31689F" w14:textId="77777777" w:rsidR="00243F15" w:rsidRDefault="002E4DB7">
            <w:pPr>
              <w:jc w:val="right"/>
            </w:pPr>
            <w:r>
              <w:t xml:space="preserve">А.М. </w:t>
            </w:r>
            <w:proofErr w:type="spellStart"/>
            <w:r>
              <w:t>Гаджиев</w:t>
            </w:r>
            <w:proofErr w:type="spellEnd"/>
          </w:p>
        </w:tc>
      </w:tr>
      <w:tr w:rsidR="001C4246" w14:paraId="1DD961A0" w14:textId="77777777">
        <w:trPr>
          <w:jc w:val="center"/>
        </w:trPr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604570D9" w14:textId="77777777" w:rsidR="001C4246" w:rsidRPr="00BF0713" w:rsidRDefault="001C4246">
            <w:pPr>
              <w:rPr>
                <w:lang w:val="ru-RU"/>
              </w:rPr>
            </w:pPr>
            <w:r>
              <w:rPr>
                <w:lang w:val="ru-RU"/>
              </w:rPr>
              <w:t>Директор ГУП «Торжокское ДРСУ»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6307278C" w14:textId="77777777" w:rsidR="001C4246" w:rsidRPr="001C4246" w:rsidRDefault="001C4246" w:rsidP="001C4246">
            <w:pPr>
              <w:rPr>
                <w:lang w:val="ru-RU"/>
              </w:rPr>
            </w:pPr>
            <w:r>
              <w:rPr>
                <w:lang w:val="ru-RU"/>
              </w:rPr>
              <w:t xml:space="preserve">          ________________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24850339" w14:textId="77777777" w:rsidR="001C4246" w:rsidRPr="001C4246" w:rsidRDefault="001C4246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А.А.</w:t>
            </w:r>
            <w:r w:rsidR="00183981"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Цатурян</w:t>
            </w:r>
            <w:proofErr w:type="spellEnd"/>
          </w:p>
        </w:tc>
      </w:tr>
      <w:tr w:rsidR="00243F15" w14:paraId="61B46A52" w14:textId="77777777">
        <w:trPr>
          <w:jc w:val="center"/>
        </w:trPr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3782E847" w14:textId="77777777" w:rsidR="00243F15" w:rsidRPr="004514E9" w:rsidRDefault="002E4DB7">
            <w:pPr>
              <w:rPr>
                <w:lang w:val="ru-RU"/>
              </w:rPr>
            </w:pPr>
            <w:proofErr w:type="spellStart"/>
            <w:r w:rsidRPr="004514E9">
              <w:t>Представитель</w:t>
            </w:r>
            <w:proofErr w:type="spellEnd"/>
            <w:r w:rsidRPr="004514E9">
              <w:t xml:space="preserve"> </w:t>
            </w:r>
            <w:proofErr w:type="spellStart"/>
            <w:r w:rsidRPr="004514E9">
              <w:t>Подрядчика</w:t>
            </w:r>
            <w:proofErr w:type="spellEnd"/>
            <w:r w:rsidRPr="004514E9">
              <w:t>:</w:t>
            </w:r>
            <w:r w:rsidRPr="004514E9">
              <w:br/>
            </w:r>
            <w:r w:rsidR="004514E9" w:rsidRPr="004514E9">
              <w:rPr>
                <w:lang w:val="ru-RU"/>
              </w:rPr>
              <w:t>Генеральный директор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3415CBA1" w14:textId="77777777" w:rsidR="00243F15" w:rsidRPr="004514E9" w:rsidRDefault="002E4DB7">
            <w:pPr>
              <w:jc w:val="center"/>
            </w:pPr>
            <w:r w:rsidRPr="004514E9">
              <w:t>_______________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43319F2D" w14:textId="77777777" w:rsidR="00243F15" w:rsidRPr="004514E9" w:rsidRDefault="004514E9">
            <w:pPr>
              <w:jc w:val="right"/>
            </w:pPr>
            <w:r>
              <w:rPr>
                <w:lang w:val="ru-RU"/>
              </w:rPr>
              <w:t>Т</w:t>
            </w:r>
            <w:r w:rsidRPr="004514E9">
              <w:t>.</w:t>
            </w:r>
            <w:r>
              <w:rPr>
                <w:lang w:val="ru-RU"/>
              </w:rPr>
              <w:t>З</w:t>
            </w:r>
            <w:r w:rsidRPr="004514E9">
              <w:t>.</w:t>
            </w:r>
            <w:r>
              <w:rPr>
                <w:lang w:val="ru-RU"/>
              </w:rPr>
              <w:t xml:space="preserve"> </w:t>
            </w:r>
            <w:proofErr w:type="spellStart"/>
            <w:r w:rsidRPr="004514E9">
              <w:rPr>
                <w:lang w:val="ru-RU"/>
              </w:rPr>
              <w:t>Исебиа</w:t>
            </w:r>
            <w:proofErr w:type="spellEnd"/>
            <w:r w:rsidRPr="004514E9">
              <w:t xml:space="preserve"> </w:t>
            </w:r>
          </w:p>
        </w:tc>
      </w:tr>
    </w:tbl>
    <w:p w14:paraId="615FB7FC" w14:textId="77777777" w:rsidR="00183981" w:rsidRDefault="00183981" w:rsidP="004D4471">
      <w:pPr>
        <w:rPr>
          <w:lang w:val="ru-RU"/>
        </w:rPr>
      </w:pPr>
    </w:p>
    <w:p w14:paraId="3022237A" w14:textId="77777777" w:rsidR="00183981" w:rsidRDefault="00183981" w:rsidP="004D4471">
      <w:pPr>
        <w:rPr>
          <w:lang w:val="ru-RU"/>
        </w:rPr>
      </w:pPr>
    </w:p>
    <w:p w14:paraId="28B7CC80" w14:textId="77777777" w:rsidR="00243F15" w:rsidRPr="004D4471" w:rsidRDefault="002E4DB7">
      <w:pPr>
        <w:rPr>
          <w:lang w:val="ru-RU"/>
        </w:rPr>
      </w:pPr>
      <w:r w:rsidRPr="004D4471">
        <w:rPr>
          <w:b/>
          <w:lang w:val="ru-RU"/>
        </w:rPr>
        <w:t>ЛИСТ ВНУТРЕННЕГО СОГЛАСОВАНИЯ ПРОТОКОЛА</w:t>
      </w:r>
    </w:p>
    <w:p w14:paraId="2E2D016D" w14:textId="77777777" w:rsidR="00243F15" w:rsidRPr="00BF0713" w:rsidRDefault="002E4DB7">
      <w:pPr>
        <w:spacing w:after="120"/>
        <w:rPr>
          <w:lang w:val="ru-RU"/>
        </w:rPr>
      </w:pPr>
      <w:r w:rsidRPr="00BF0713">
        <w:rPr>
          <w:i/>
          <w:sz w:val="19"/>
          <w:lang w:val="ru-RU"/>
        </w:rPr>
        <w:t>(Визируется сотрудниками, чьи зоны ответственности затронуты в решениях)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243F15" w14:paraId="43D872E3" w14:textId="77777777" w:rsidTr="00A41ABD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C6B8C" w14:textId="77777777" w:rsidR="00243F15" w:rsidRDefault="002E4DB7">
            <w:pPr>
              <w:jc w:val="center"/>
            </w:pPr>
            <w:proofErr w:type="spellStart"/>
            <w:r>
              <w:rPr>
                <w:b/>
              </w:rPr>
              <w:t>Должность</w:t>
            </w:r>
            <w:proofErr w:type="spellEnd"/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68F21" w14:textId="77777777" w:rsidR="00243F15" w:rsidRDefault="002E4DB7">
            <w:pPr>
              <w:jc w:val="center"/>
            </w:pPr>
            <w:r>
              <w:rPr>
                <w:b/>
              </w:rPr>
              <w:t>ФИО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DEAD0" w14:textId="77777777" w:rsidR="00243F15" w:rsidRDefault="002E4DB7">
            <w:pPr>
              <w:jc w:val="center"/>
            </w:pPr>
            <w:proofErr w:type="spellStart"/>
            <w:r>
              <w:rPr>
                <w:b/>
              </w:rPr>
              <w:t>Подпись</w:t>
            </w:r>
            <w:proofErr w:type="spellEnd"/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5F0EC" w14:textId="77777777" w:rsidR="00243F15" w:rsidRDefault="002E4DB7">
            <w:pPr>
              <w:jc w:val="center"/>
            </w:pPr>
            <w:proofErr w:type="spellStart"/>
            <w:r>
              <w:rPr>
                <w:b/>
              </w:rPr>
              <w:t>Дата</w:t>
            </w:r>
            <w:proofErr w:type="spellEnd"/>
          </w:p>
        </w:tc>
      </w:tr>
      <w:tr w:rsidR="00243F15" w14:paraId="05FF431F" w14:textId="77777777" w:rsidTr="004514E9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C508B" w14:textId="77777777" w:rsidR="00243F15" w:rsidRPr="00BF0713" w:rsidRDefault="002E4DB7" w:rsidP="004514E9">
            <w:pPr>
              <w:spacing w:after="0"/>
              <w:rPr>
                <w:lang w:val="ru-RU"/>
              </w:rPr>
            </w:pPr>
            <w:r w:rsidRPr="00BF0713">
              <w:rPr>
                <w:lang w:val="ru-RU"/>
              </w:rPr>
              <w:t>Начальник юридического отдела ГКУ «Дирекция ТДФ»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ADBC9" w14:textId="77777777" w:rsidR="00243F15" w:rsidRDefault="002E4DB7" w:rsidP="004514E9">
            <w:pPr>
              <w:jc w:val="center"/>
            </w:pPr>
            <w:proofErr w:type="spellStart"/>
            <w:r>
              <w:t>Кнышев</w:t>
            </w:r>
            <w:proofErr w:type="spellEnd"/>
            <w:r>
              <w:t xml:space="preserve"> М.В.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E6816" w14:textId="77777777" w:rsidR="00243F15" w:rsidRDefault="00243F15"/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6C0B6F" w14:textId="77777777" w:rsidR="00243F15" w:rsidRDefault="00243F15"/>
        </w:tc>
      </w:tr>
      <w:tr w:rsidR="00243F15" w14:paraId="10F7C65F" w14:textId="77777777" w:rsidTr="004514E9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EACAB" w14:textId="77777777" w:rsidR="00243F15" w:rsidRPr="00A41ABD" w:rsidRDefault="00244004" w:rsidP="004514E9">
            <w:pPr>
              <w:spacing w:after="0"/>
              <w:rPr>
                <w:lang w:val="ru-RU"/>
              </w:rPr>
            </w:pPr>
            <w:r>
              <w:rPr>
                <w:lang w:val="ru-RU"/>
              </w:rPr>
              <w:lastRenderedPageBreak/>
              <w:t>Главный специалист отдела строительства</w:t>
            </w:r>
            <w:r w:rsidR="00A41ABD">
              <w:rPr>
                <w:lang w:val="ru-RU"/>
              </w:rPr>
              <w:t xml:space="preserve"> ГКУ «Дирекция ТДФ»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2F3A1" w14:textId="77777777" w:rsidR="00243F15" w:rsidRPr="00A41ABD" w:rsidRDefault="00A41ABD" w:rsidP="00451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</w:t>
            </w:r>
            <w:r w:rsidR="001C4246">
              <w:rPr>
                <w:lang w:val="ru-RU"/>
              </w:rPr>
              <w:t xml:space="preserve">обянин </w:t>
            </w:r>
            <w:r w:rsidR="00244004">
              <w:rPr>
                <w:lang w:val="ru-RU"/>
              </w:rPr>
              <w:t>Е.А.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93812" w14:textId="77777777" w:rsidR="00243F15" w:rsidRDefault="00243F15"/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9052A" w14:textId="77777777" w:rsidR="00243F15" w:rsidRDefault="00243F15"/>
        </w:tc>
      </w:tr>
      <w:tr w:rsidR="004514E9" w:rsidRPr="004514E9" w14:paraId="3E9FA830" w14:textId="77777777" w:rsidTr="004514E9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1E123" w14:textId="77777777" w:rsidR="001C4246" w:rsidRPr="00CC7541" w:rsidRDefault="001C4246" w:rsidP="00CC7541">
            <w:pPr>
              <w:spacing w:after="0" w:line="240" w:lineRule="auto"/>
              <w:rPr>
                <w:lang w:val="ru-RU"/>
              </w:rPr>
            </w:pPr>
            <w:r w:rsidRPr="00CC7541">
              <w:rPr>
                <w:lang w:val="ru-RU"/>
              </w:rPr>
              <w:t>Начальник планово-экономического отдела ГКУ «Дирекция ТДФ»</w:t>
            </w:r>
          </w:p>
          <w:p w14:paraId="6DA6BF26" w14:textId="77777777" w:rsidR="004514E9" w:rsidRDefault="004514E9" w:rsidP="004514E9">
            <w:pPr>
              <w:spacing w:after="0"/>
              <w:rPr>
                <w:lang w:val="ru-RU"/>
              </w:rPr>
            </w:pP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000ED" w14:textId="77777777" w:rsidR="004514E9" w:rsidRDefault="001C4246" w:rsidP="00451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Цветкова М.А.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06221" w14:textId="77777777" w:rsidR="004514E9" w:rsidRPr="004514E9" w:rsidRDefault="004514E9">
            <w:pPr>
              <w:rPr>
                <w:lang w:val="ru-RU"/>
              </w:rPr>
            </w:pP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18A9F" w14:textId="77777777" w:rsidR="004514E9" w:rsidRPr="004514E9" w:rsidRDefault="004514E9">
            <w:pPr>
              <w:rPr>
                <w:lang w:val="ru-RU"/>
              </w:rPr>
            </w:pPr>
          </w:p>
        </w:tc>
      </w:tr>
    </w:tbl>
    <w:p w14:paraId="0E041CA5" w14:textId="77777777" w:rsidR="00B53194" w:rsidRDefault="00B53194">
      <w:pPr>
        <w:rPr>
          <w:lang w:val="ru-RU"/>
        </w:rPr>
      </w:pPr>
    </w:p>
    <w:p w14:paraId="4ECBAC4C" w14:textId="77777777" w:rsidR="00151713" w:rsidRPr="00BF0713" w:rsidRDefault="00151713">
      <w:pPr>
        <w:rPr>
          <w:lang w:val="ru-RU"/>
        </w:rPr>
      </w:pPr>
    </w:p>
    <w:sectPr w:rsidR="00151713" w:rsidRPr="00BF0713" w:rsidSect="001373F7">
      <w:pgSz w:w="12240" w:h="15840"/>
      <w:pgMar w:top="851" w:right="1077" w:bottom="851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271F8"/>
    <w:rsid w:val="000309C0"/>
    <w:rsid w:val="00034616"/>
    <w:rsid w:val="0006063C"/>
    <w:rsid w:val="00095BDF"/>
    <w:rsid w:val="000A0444"/>
    <w:rsid w:val="000B02ED"/>
    <w:rsid w:val="001373F7"/>
    <w:rsid w:val="0015074B"/>
    <w:rsid w:val="00151713"/>
    <w:rsid w:val="0015675A"/>
    <w:rsid w:val="00183981"/>
    <w:rsid w:val="001C4246"/>
    <w:rsid w:val="00202C7C"/>
    <w:rsid w:val="00243F15"/>
    <w:rsid w:val="00244004"/>
    <w:rsid w:val="00283A1A"/>
    <w:rsid w:val="0029639D"/>
    <w:rsid w:val="002E4DB7"/>
    <w:rsid w:val="00326F90"/>
    <w:rsid w:val="00346C4A"/>
    <w:rsid w:val="003904DF"/>
    <w:rsid w:val="004514E9"/>
    <w:rsid w:val="00486DDB"/>
    <w:rsid w:val="004D4471"/>
    <w:rsid w:val="00591C3E"/>
    <w:rsid w:val="00717257"/>
    <w:rsid w:val="00776D31"/>
    <w:rsid w:val="007B602C"/>
    <w:rsid w:val="007C491F"/>
    <w:rsid w:val="00810768"/>
    <w:rsid w:val="008A6DCC"/>
    <w:rsid w:val="008D0F67"/>
    <w:rsid w:val="00914375"/>
    <w:rsid w:val="009359F6"/>
    <w:rsid w:val="009D41B2"/>
    <w:rsid w:val="00A41ABD"/>
    <w:rsid w:val="00AA1065"/>
    <w:rsid w:val="00AA1D8D"/>
    <w:rsid w:val="00AE7CFE"/>
    <w:rsid w:val="00B47730"/>
    <w:rsid w:val="00B53194"/>
    <w:rsid w:val="00BD5D5A"/>
    <w:rsid w:val="00BF0713"/>
    <w:rsid w:val="00C453E5"/>
    <w:rsid w:val="00CB0664"/>
    <w:rsid w:val="00CC7541"/>
    <w:rsid w:val="00D55C39"/>
    <w:rsid w:val="00D57660"/>
    <w:rsid w:val="00DB2FC5"/>
    <w:rsid w:val="00E46EA3"/>
    <w:rsid w:val="00E67DD0"/>
    <w:rsid w:val="00F44664"/>
    <w:rsid w:val="00F911BB"/>
    <w:rsid w:val="00F93EC9"/>
    <w:rsid w:val="00FC693F"/>
    <w:rsid w:val="00FE4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193D56"/>
  <w15:docId w15:val="{F65B109D-67EF-4DA3-AF71-4723D736D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38">
    <w:name w:val="Body Text Indent 3"/>
    <w:basedOn w:val="a1"/>
    <w:link w:val="39"/>
    <w:uiPriority w:val="99"/>
    <w:semiHidden/>
    <w:unhideWhenUsed/>
    <w:rsid w:val="00151713"/>
    <w:pPr>
      <w:spacing w:after="120"/>
      <w:ind w:left="283"/>
    </w:pPr>
    <w:rPr>
      <w:sz w:val="16"/>
      <w:szCs w:val="16"/>
    </w:rPr>
  </w:style>
  <w:style w:type="character" w:customStyle="1" w:styleId="39">
    <w:name w:val="Основной текст с отступом 3 Знак"/>
    <w:basedOn w:val="a2"/>
    <w:link w:val="38"/>
    <w:uiPriority w:val="99"/>
    <w:semiHidden/>
    <w:rsid w:val="00151713"/>
    <w:rPr>
      <w:rFonts w:ascii="Arial" w:hAnsi="Arial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25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0D4965D-B22E-403B-82C1-DD65F33E9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6</Pages>
  <Words>1129</Words>
  <Characters>6441</Characters>
  <Application>Microsoft Office Word</Application>
  <DocSecurity>0</DocSecurity>
  <Lines>53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Елена Васильевна</cp:lastModifiedBy>
  <cp:revision>27</cp:revision>
  <cp:lastPrinted>2026-08-03T06:27:00Z</cp:lastPrinted>
  <dcterms:created xsi:type="dcterms:W3CDTF">2026-08-03T06:48:00Z</dcterms:created>
  <dcterms:modified xsi:type="dcterms:W3CDTF">2026-09-25T05:49:00Z</dcterms:modified>
</cp:coreProperties>
</file>