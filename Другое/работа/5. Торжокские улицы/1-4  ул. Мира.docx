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5FD704" w14:textId="77777777" w:rsidR="00243F15" w:rsidRPr="00BF0713" w:rsidRDefault="00243F15" w:rsidP="00A41ABD">
      <w:pPr>
        <w:rPr>
          <w:lang w:val="ru-RU"/>
        </w:rPr>
      </w:pPr>
    </w:p>
    <w:p w14:paraId="57C8952F" w14:textId="77777777" w:rsidR="00243F15" w:rsidRPr="00BF0713" w:rsidRDefault="002E4DB7">
      <w:pPr>
        <w:jc w:val="center"/>
        <w:rPr>
          <w:lang w:val="ru-RU"/>
        </w:rPr>
      </w:pPr>
      <w:r w:rsidRPr="00BF0713">
        <w:rPr>
          <w:b/>
          <w:sz w:val="24"/>
          <w:lang w:val="ru-RU"/>
        </w:rPr>
        <w:t>Государственное казенное учреждение Тверской области</w:t>
      </w:r>
      <w:r w:rsidRPr="00BF0713">
        <w:rPr>
          <w:b/>
          <w:sz w:val="24"/>
          <w:lang w:val="ru-RU"/>
        </w:rPr>
        <w:br/>
        <w:t>«Дирекция территориального дорожного фонда Тверской области»</w:t>
      </w:r>
    </w:p>
    <w:p w14:paraId="45101905" w14:textId="77777777" w:rsidR="00243F15" w:rsidRPr="00BF0713" w:rsidRDefault="002E4DB7">
      <w:pPr>
        <w:spacing w:before="240"/>
        <w:jc w:val="center"/>
        <w:rPr>
          <w:lang w:val="ru-RU"/>
        </w:rPr>
      </w:pPr>
      <w:r w:rsidRPr="00BF0713">
        <w:rPr>
          <w:b/>
          <w:sz w:val="28"/>
          <w:lang w:val="ru-RU"/>
        </w:rPr>
        <w:t>П Р О Т О К О Л</w:t>
      </w:r>
      <w:r w:rsidRPr="00BF0713">
        <w:rPr>
          <w:b/>
          <w:sz w:val="28"/>
          <w:lang w:val="ru-RU"/>
        </w:rPr>
        <w:br/>
        <w:t>технического совещания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8"/>
        <w:gridCol w:w="4968"/>
      </w:tblGrid>
      <w:tr w:rsidR="00243F15" w14:paraId="54FE0CE0" w14:textId="77777777">
        <w:trPr>
          <w:jc w:val="center"/>
        </w:trPr>
        <w:tc>
          <w:tcPr>
            <w:tcW w:w="4968" w:type="dxa"/>
          </w:tcPr>
          <w:p w14:paraId="159CB2B4" w14:textId="77777777" w:rsidR="00243F15" w:rsidRDefault="002E4DB7">
            <w:r>
              <w:t>г. Тверь</w:t>
            </w:r>
            <w:r>
              <w:br/>
              <w:t>«___» ____________ 2026 г.</w:t>
            </w:r>
          </w:p>
        </w:tc>
        <w:tc>
          <w:tcPr>
            <w:tcW w:w="4968" w:type="dxa"/>
          </w:tcPr>
          <w:p w14:paraId="37806DB8" w14:textId="77777777" w:rsidR="00243F15" w:rsidRPr="00095BDF" w:rsidRDefault="002E4DB7">
            <w:pPr>
              <w:jc w:val="right"/>
              <w:rPr>
                <w:lang w:val="ru-RU"/>
              </w:rPr>
            </w:pPr>
            <w:r>
              <w:br/>
              <w:t xml:space="preserve">№ </w:t>
            </w:r>
            <w:r w:rsidR="00095BDF">
              <w:rPr>
                <w:lang w:val="ru-RU"/>
              </w:rPr>
              <w:t>1/</w:t>
            </w:r>
            <w:r w:rsidR="007B602C">
              <w:rPr>
                <w:lang w:val="ru-RU"/>
              </w:rPr>
              <w:t>4</w:t>
            </w:r>
          </w:p>
        </w:tc>
      </w:tr>
    </w:tbl>
    <w:p w14:paraId="3140CFD5" w14:textId="77777777" w:rsidR="00243F15" w:rsidRPr="00A41ABD" w:rsidRDefault="002E4DB7">
      <w:pPr>
        <w:spacing w:before="360"/>
        <w:rPr>
          <w:bCs/>
          <w:lang w:val="ru-RU"/>
        </w:rPr>
      </w:pPr>
      <w:r w:rsidRPr="00BF0713">
        <w:rPr>
          <w:b/>
          <w:lang w:val="ru-RU"/>
        </w:rPr>
        <w:t xml:space="preserve">Объект: </w:t>
      </w:r>
      <w:r w:rsidR="00A41ABD" w:rsidRPr="00A41ABD">
        <w:rPr>
          <w:bCs/>
          <w:lang w:val="ru-RU"/>
        </w:rPr>
        <w:t>Выполнение работ по ремонту улично-дорожной сети г. Торжок Торжокского муниципального округа Тверской области</w:t>
      </w:r>
      <w:r w:rsidR="004514E9">
        <w:rPr>
          <w:bCs/>
          <w:lang w:val="ru-RU"/>
        </w:rPr>
        <w:t xml:space="preserve">, </w:t>
      </w:r>
      <w:r w:rsidR="00283A1A">
        <w:rPr>
          <w:bCs/>
          <w:lang w:val="ru-RU"/>
        </w:rPr>
        <w:t>ул. Мира (участок по пл. Воробьева (от путепровода) до ул. Дзержинского)</w:t>
      </w:r>
    </w:p>
    <w:p w14:paraId="1E71EBC8" w14:textId="77777777" w:rsidR="00243F15" w:rsidRPr="00BF0713" w:rsidRDefault="002E4DB7">
      <w:pPr>
        <w:rPr>
          <w:lang w:val="ru-RU"/>
        </w:rPr>
      </w:pPr>
      <w:r w:rsidRPr="00BF0713">
        <w:rPr>
          <w:b/>
          <w:lang w:val="ru-RU"/>
        </w:rPr>
        <w:t xml:space="preserve">Основание: </w:t>
      </w:r>
      <w:r w:rsidRPr="00BF0713">
        <w:rPr>
          <w:lang w:val="ru-RU"/>
        </w:rPr>
        <w:t>Государственный контракт №</w:t>
      </w:r>
      <w:r w:rsidR="00A41ABD">
        <w:rPr>
          <w:lang w:val="ru-RU"/>
        </w:rPr>
        <w:t xml:space="preserve"> </w:t>
      </w:r>
      <w:r w:rsidR="00A41ABD" w:rsidRPr="00A41ABD">
        <w:rPr>
          <w:lang w:val="ru-RU"/>
        </w:rPr>
        <w:t xml:space="preserve">33-1/2025-Р </w:t>
      </w:r>
      <w:r w:rsidRPr="00BF0713">
        <w:rPr>
          <w:lang w:val="ru-RU"/>
        </w:rPr>
        <w:t xml:space="preserve">от </w:t>
      </w:r>
      <w:r w:rsidR="00A41ABD" w:rsidRPr="00A41ABD">
        <w:rPr>
          <w:lang w:val="ru-RU"/>
        </w:rPr>
        <w:t xml:space="preserve">13.10.2025 </w:t>
      </w:r>
      <w:r w:rsidRPr="00BF0713">
        <w:rPr>
          <w:lang w:val="ru-RU"/>
        </w:rPr>
        <w:t>г.</w:t>
      </w:r>
    </w:p>
    <w:p w14:paraId="136F237D" w14:textId="77777777" w:rsidR="00243F15" w:rsidRDefault="002E4DB7">
      <w:r>
        <w:rPr>
          <w:b/>
        </w:rPr>
        <w:t>ПРИСУТСТВОВАЛИ: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597"/>
        <w:gridCol w:w="3909"/>
      </w:tblGrid>
      <w:tr w:rsidR="00BF0713" w14:paraId="6CF2D529" w14:textId="77777777" w:rsidTr="004514E9">
        <w:trPr>
          <w:jc w:val="center"/>
        </w:trPr>
        <w:tc>
          <w:tcPr>
            <w:tcW w:w="559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B11EFF" w14:textId="77777777" w:rsidR="00BF0713" w:rsidRDefault="00BF0713">
            <w:pPr>
              <w:jc w:val="center"/>
            </w:pPr>
            <w:r>
              <w:rPr>
                <w:b/>
              </w:rPr>
              <w:t>Организация, должность</w:t>
            </w:r>
          </w:p>
        </w:tc>
        <w:tc>
          <w:tcPr>
            <w:tcW w:w="390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FED30A" w14:textId="77777777" w:rsidR="00BF0713" w:rsidRDefault="00BF0713">
            <w:pPr>
              <w:jc w:val="center"/>
            </w:pPr>
            <w:r>
              <w:rPr>
                <w:b/>
              </w:rPr>
              <w:t>ФИО</w:t>
            </w:r>
          </w:p>
        </w:tc>
      </w:tr>
      <w:tr w:rsidR="00BF0713" w14:paraId="6CB8B0C3" w14:textId="77777777" w:rsidTr="004514E9">
        <w:trPr>
          <w:jc w:val="center"/>
        </w:trPr>
        <w:tc>
          <w:tcPr>
            <w:tcW w:w="559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E87E61" w14:textId="77777777" w:rsidR="00BF0713" w:rsidRPr="00BF0713" w:rsidRDefault="00BF0713">
            <w:pPr>
              <w:rPr>
                <w:lang w:val="ru-RU"/>
              </w:rPr>
            </w:pPr>
            <w:r w:rsidRPr="00BF0713">
              <w:rPr>
                <w:lang w:val="ru-RU"/>
              </w:rPr>
              <w:t>ГКУ «Дирекция ТДФ», Главный инженер (Председатель)</w:t>
            </w:r>
          </w:p>
        </w:tc>
        <w:tc>
          <w:tcPr>
            <w:tcW w:w="390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452C14" w14:textId="77777777" w:rsidR="00BF0713" w:rsidRDefault="00BF0713">
            <w:r>
              <w:t>Чурсанов А.С.</w:t>
            </w:r>
          </w:p>
        </w:tc>
      </w:tr>
      <w:tr w:rsidR="00BF0713" w14:paraId="05F66AA9" w14:textId="77777777" w:rsidTr="004514E9">
        <w:trPr>
          <w:jc w:val="center"/>
        </w:trPr>
        <w:tc>
          <w:tcPr>
            <w:tcW w:w="559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621D35" w14:textId="77777777" w:rsidR="00BF0713" w:rsidRPr="00BF0713" w:rsidRDefault="00BF0713">
            <w:pPr>
              <w:rPr>
                <w:lang w:val="ru-RU"/>
              </w:rPr>
            </w:pPr>
            <w:r w:rsidRPr="00BF0713">
              <w:rPr>
                <w:lang w:val="ru-RU"/>
              </w:rPr>
              <w:t xml:space="preserve">ГКУ «Дирекция ТДФ», </w:t>
            </w:r>
            <w:r w:rsidR="00BD5D5A">
              <w:rPr>
                <w:lang w:val="ru-RU"/>
              </w:rPr>
              <w:t>Начальник</w:t>
            </w:r>
            <w:r w:rsidR="004514E9">
              <w:rPr>
                <w:lang w:val="ru-RU"/>
              </w:rPr>
              <w:t xml:space="preserve"> </w:t>
            </w:r>
            <w:r w:rsidR="00BD5D5A">
              <w:rPr>
                <w:lang w:val="ru-RU"/>
              </w:rPr>
              <w:t>отдела строительства</w:t>
            </w:r>
            <w:r w:rsidRPr="00BF0713">
              <w:rPr>
                <w:lang w:val="ru-RU"/>
              </w:rPr>
              <w:t xml:space="preserve"> (Секретарь)</w:t>
            </w:r>
          </w:p>
        </w:tc>
        <w:tc>
          <w:tcPr>
            <w:tcW w:w="390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07312D" w14:textId="77777777" w:rsidR="00BF0713" w:rsidRPr="00BD5D5A" w:rsidRDefault="00BD5D5A">
            <w:pPr>
              <w:rPr>
                <w:lang w:val="ru-RU"/>
              </w:rPr>
            </w:pPr>
            <w:r>
              <w:rPr>
                <w:lang w:val="ru-RU"/>
              </w:rPr>
              <w:t>Артемьев Б.Г.</w:t>
            </w:r>
          </w:p>
        </w:tc>
      </w:tr>
      <w:tr w:rsidR="00BF0713" w:rsidRPr="004514E9" w14:paraId="0A5D9458" w14:textId="77777777" w:rsidTr="004514E9">
        <w:trPr>
          <w:jc w:val="center"/>
        </w:trPr>
        <w:tc>
          <w:tcPr>
            <w:tcW w:w="559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668AAB" w14:textId="77777777" w:rsidR="00BF0713" w:rsidRPr="00BD5D5A" w:rsidRDefault="004514E9">
            <w:pPr>
              <w:rPr>
                <w:lang w:val="ru-RU"/>
              </w:rPr>
            </w:pPr>
            <w:r w:rsidRPr="00BF0713">
              <w:rPr>
                <w:lang w:val="ru-RU"/>
              </w:rPr>
              <w:t xml:space="preserve">ГКУ «Дирекция ТДФ», </w:t>
            </w:r>
            <w:r>
              <w:rPr>
                <w:lang w:val="ru-RU"/>
              </w:rPr>
              <w:t xml:space="preserve">Начальник производственного отдела </w:t>
            </w:r>
          </w:p>
        </w:tc>
        <w:tc>
          <w:tcPr>
            <w:tcW w:w="390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E2A194" w14:textId="77777777" w:rsidR="00BF0713" w:rsidRPr="00BD5D5A" w:rsidRDefault="004514E9">
            <w:pPr>
              <w:rPr>
                <w:lang w:val="ru-RU"/>
              </w:rPr>
            </w:pPr>
            <w:r>
              <w:rPr>
                <w:lang w:val="ru-RU"/>
              </w:rPr>
              <w:t>Гаджиев А.М.</w:t>
            </w:r>
          </w:p>
        </w:tc>
      </w:tr>
      <w:tr w:rsidR="004514E9" w:rsidRPr="004514E9" w14:paraId="5DF4B535" w14:textId="77777777" w:rsidTr="004514E9">
        <w:trPr>
          <w:jc w:val="center"/>
        </w:trPr>
        <w:tc>
          <w:tcPr>
            <w:tcW w:w="559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10A4D2" w14:textId="77777777" w:rsidR="004514E9" w:rsidRPr="00BF0713" w:rsidRDefault="001C4246">
            <w:pPr>
              <w:rPr>
                <w:lang w:val="ru-RU"/>
              </w:rPr>
            </w:pPr>
            <w:r>
              <w:rPr>
                <w:lang w:val="ru-RU"/>
              </w:rPr>
              <w:t>Директор</w:t>
            </w:r>
            <w:r w:rsidR="004514E9">
              <w:rPr>
                <w:lang w:val="ru-RU"/>
              </w:rPr>
              <w:t xml:space="preserve"> Г</w:t>
            </w:r>
            <w:r>
              <w:rPr>
                <w:lang w:val="ru-RU"/>
              </w:rPr>
              <w:t>УП</w:t>
            </w:r>
            <w:r w:rsidR="004514E9">
              <w:rPr>
                <w:lang w:val="ru-RU"/>
              </w:rPr>
              <w:t xml:space="preserve"> «</w:t>
            </w:r>
            <w:r>
              <w:rPr>
                <w:lang w:val="ru-RU"/>
              </w:rPr>
              <w:t>Торжокское ДРСУ</w:t>
            </w:r>
            <w:r w:rsidR="004514E9">
              <w:rPr>
                <w:lang w:val="ru-RU"/>
              </w:rPr>
              <w:t>»</w:t>
            </w:r>
          </w:p>
        </w:tc>
        <w:tc>
          <w:tcPr>
            <w:tcW w:w="390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8FF69C" w14:textId="77777777" w:rsidR="004514E9" w:rsidRDefault="001C4246">
            <w:pPr>
              <w:rPr>
                <w:lang w:val="ru-RU"/>
              </w:rPr>
            </w:pPr>
            <w:r>
              <w:rPr>
                <w:lang w:val="ru-RU"/>
              </w:rPr>
              <w:t>Цатурян А.В.</w:t>
            </w:r>
          </w:p>
        </w:tc>
      </w:tr>
      <w:tr w:rsidR="00BD5D5A" w14:paraId="66CC5F99" w14:textId="77777777" w:rsidTr="004514E9">
        <w:trPr>
          <w:jc w:val="center"/>
        </w:trPr>
        <w:tc>
          <w:tcPr>
            <w:tcW w:w="5597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D899E2" w14:textId="77777777" w:rsidR="00BD5D5A" w:rsidRDefault="00BD5D5A">
            <w:pPr>
              <w:rPr>
                <w:lang w:val="ru-RU"/>
              </w:rPr>
            </w:pPr>
            <w:r>
              <w:rPr>
                <w:lang w:val="ru-RU"/>
              </w:rPr>
              <w:t>АО «Лихославльавтодор», Генеральный директор</w:t>
            </w:r>
          </w:p>
        </w:tc>
        <w:tc>
          <w:tcPr>
            <w:tcW w:w="3909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942E99" w14:textId="77777777" w:rsidR="00BD5D5A" w:rsidRDefault="00BD5D5A">
            <w:pPr>
              <w:rPr>
                <w:lang w:val="ru-RU"/>
              </w:rPr>
            </w:pPr>
            <w:r>
              <w:rPr>
                <w:lang w:val="ru-RU"/>
              </w:rPr>
              <w:t>Исебиа Т.З.</w:t>
            </w:r>
          </w:p>
        </w:tc>
      </w:tr>
    </w:tbl>
    <w:p w14:paraId="497C5D61" w14:textId="77777777" w:rsidR="004514E9" w:rsidRDefault="004514E9">
      <w:pPr>
        <w:spacing w:before="240"/>
      </w:pPr>
    </w:p>
    <w:p w14:paraId="43172230" w14:textId="77777777" w:rsidR="001C4246" w:rsidRDefault="001C4246">
      <w:pPr>
        <w:spacing w:before="240"/>
      </w:pPr>
    </w:p>
    <w:p w14:paraId="69875E02" w14:textId="77777777" w:rsidR="001C4246" w:rsidRDefault="001C4246">
      <w:pPr>
        <w:spacing w:before="240"/>
      </w:pPr>
    </w:p>
    <w:p w14:paraId="092E5303" w14:textId="77777777" w:rsidR="001C4246" w:rsidRDefault="001C4246">
      <w:pPr>
        <w:spacing w:before="240"/>
      </w:pPr>
    </w:p>
    <w:p w14:paraId="51335D3A" w14:textId="77777777" w:rsidR="001C4246" w:rsidRDefault="001C4246">
      <w:pPr>
        <w:spacing w:before="240"/>
      </w:pPr>
    </w:p>
    <w:p w14:paraId="3A8C4A52" w14:textId="77777777" w:rsidR="001C4246" w:rsidRDefault="001C4246">
      <w:pPr>
        <w:spacing w:before="240"/>
      </w:pPr>
    </w:p>
    <w:p w14:paraId="330BF3DF" w14:textId="77777777" w:rsidR="00243F15" w:rsidRPr="001C4246" w:rsidRDefault="002E4DB7">
      <w:pPr>
        <w:rPr>
          <w:lang w:val="ru-RU"/>
        </w:rPr>
      </w:pPr>
      <w:r w:rsidRPr="001C4246">
        <w:rPr>
          <w:b/>
          <w:lang w:val="ru-RU"/>
        </w:rPr>
        <w:lastRenderedPageBreak/>
        <w:t>1. ХОД СОВЕЩАНИЯ И ПРЕДЛОЖЕНИЯ СТОРОН</w:t>
      </w:r>
    </w:p>
    <w:tbl>
      <w:tblPr>
        <w:tblW w:w="9936" w:type="dxa"/>
        <w:jc w:val="center"/>
        <w:tblLayout w:type="fixed"/>
        <w:tblLook w:val="04A0" w:firstRow="1" w:lastRow="0" w:firstColumn="1" w:lastColumn="0" w:noHBand="0" w:noVBand="1"/>
      </w:tblPr>
      <w:tblGrid>
        <w:gridCol w:w="2552"/>
        <w:gridCol w:w="7384"/>
      </w:tblGrid>
      <w:tr w:rsidR="00243F15" w:rsidRPr="00482F8D" w14:paraId="5BDBDFB0" w14:textId="77777777" w:rsidTr="000B5650">
        <w:trPr>
          <w:jc w:val="center"/>
        </w:trPr>
        <w:tc>
          <w:tcPr>
            <w:tcW w:w="255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9781CF" w14:textId="77777777" w:rsidR="00243F15" w:rsidRDefault="002E4DB7">
            <w:pPr>
              <w:jc w:val="center"/>
            </w:pPr>
            <w:r>
              <w:rPr>
                <w:b/>
              </w:rPr>
              <w:t>Пункт повестки / Вопрос</w:t>
            </w:r>
          </w:p>
        </w:tc>
        <w:tc>
          <w:tcPr>
            <w:tcW w:w="73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5BCD33" w14:textId="77777777" w:rsidR="00243F15" w:rsidRPr="00BF0713" w:rsidRDefault="002E4DB7">
            <w:pPr>
              <w:jc w:val="center"/>
              <w:rPr>
                <w:lang w:val="ru-RU"/>
              </w:rPr>
            </w:pPr>
            <w:r w:rsidRPr="00BF0713">
              <w:rPr>
                <w:b/>
                <w:lang w:val="ru-RU"/>
              </w:rPr>
              <w:t>Содержание обсуждения, позиции сторон и обоснование</w:t>
            </w:r>
          </w:p>
        </w:tc>
      </w:tr>
      <w:tr w:rsidR="00E46EA3" w:rsidRPr="00653512" w14:paraId="1B1AFE6E" w14:textId="77777777" w:rsidTr="000B5650">
        <w:trPr>
          <w:jc w:val="center"/>
        </w:trPr>
        <w:tc>
          <w:tcPr>
            <w:tcW w:w="255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214BB1" w14:textId="77777777" w:rsidR="000B5650" w:rsidRDefault="00E46EA3">
            <w:pPr>
              <w:rPr>
                <w:b/>
                <w:lang w:val="ru-RU"/>
              </w:rPr>
            </w:pPr>
            <w:r w:rsidRPr="00BD5D5A">
              <w:rPr>
                <w:b/>
                <w:lang w:val="ru-RU"/>
              </w:rPr>
              <w:t xml:space="preserve">Вопрос № </w:t>
            </w:r>
            <w:r w:rsidR="00283A1A">
              <w:rPr>
                <w:b/>
                <w:lang w:val="ru-RU"/>
              </w:rPr>
              <w:t>1</w:t>
            </w:r>
            <w:r w:rsidR="000B5650">
              <w:rPr>
                <w:b/>
                <w:lang w:val="ru-RU"/>
              </w:rPr>
              <w:t>:</w:t>
            </w:r>
          </w:p>
          <w:p w14:paraId="2161763B" w14:textId="77777777" w:rsidR="00E46EA3" w:rsidRPr="000B5650" w:rsidRDefault="00E46EA3">
            <w:pPr>
              <w:rPr>
                <w:lang w:val="ru-RU"/>
              </w:rPr>
            </w:pPr>
            <w:r w:rsidRPr="000B5650">
              <w:rPr>
                <w:lang w:val="ru-RU"/>
              </w:rPr>
              <w:t xml:space="preserve">Раздел </w:t>
            </w:r>
            <w:r w:rsidR="007B602C" w:rsidRPr="000B5650">
              <w:rPr>
                <w:lang w:val="ru-RU"/>
              </w:rPr>
              <w:t>4.7</w:t>
            </w:r>
            <w:r w:rsidRPr="000B5650">
              <w:rPr>
                <w:lang w:val="ru-RU"/>
              </w:rPr>
              <w:t>. Регулирование люков колодцев</w:t>
            </w:r>
          </w:p>
        </w:tc>
        <w:tc>
          <w:tcPr>
            <w:tcW w:w="73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01805D" w14:textId="77777777" w:rsidR="006667AC" w:rsidRDefault="006667AC" w:rsidP="00D55C39">
            <w:pPr>
              <w:rPr>
                <w:b/>
                <w:lang w:val="ru-RU"/>
              </w:rPr>
            </w:pPr>
            <w:r w:rsidRPr="00BF0713">
              <w:rPr>
                <w:b/>
                <w:lang w:val="ru-RU"/>
              </w:rPr>
              <w:t xml:space="preserve">Заслушали (Куратор): </w:t>
            </w:r>
            <w:r>
              <w:rPr>
                <w:lang w:val="ru-RU"/>
              </w:rPr>
              <w:t xml:space="preserve">Артемьев Б.Г. </w:t>
            </w:r>
            <w:r w:rsidRPr="00BF0713">
              <w:rPr>
                <w:lang w:val="ru-RU"/>
              </w:rPr>
              <w:br/>
            </w:r>
            <w:r w:rsidRPr="00D55C39">
              <w:rPr>
                <w:bCs/>
                <w:lang w:val="ru-RU"/>
              </w:rPr>
              <w:t>В процессе исполнения Контракта произведено уточнение фактически выполненных работ.</w:t>
            </w:r>
          </w:p>
          <w:p w14:paraId="5BA63BD6" w14:textId="77777777" w:rsidR="000B5650" w:rsidRPr="001373F7" w:rsidRDefault="000B5650" w:rsidP="000B5650">
            <w:pPr>
              <w:rPr>
                <w:b/>
                <w:lang w:val="ru-RU"/>
              </w:rPr>
            </w:pPr>
            <w:r w:rsidRPr="00BF0713">
              <w:rPr>
                <w:b/>
                <w:lang w:val="ru-RU"/>
              </w:rPr>
              <w:t>Заслушали (</w:t>
            </w:r>
            <w:r>
              <w:rPr>
                <w:b/>
                <w:lang w:val="ru-RU"/>
              </w:rPr>
              <w:t>Представитель субподрядчика и подрядчика</w:t>
            </w:r>
            <w:r w:rsidRPr="00BF0713">
              <w:rPr>
                <w:b/>
                <w:lang w:val="ru-RU"/>
              </w:rPr>
              <w:t>):</w:t>
            </w:r>
            <w:r>
              <w:rPr>
                <w:b/>
                <w:lang w:val="ru-RU"/>
              </w:rPr>
              <w:t xml:space="preserve"> </w:t>
            </w:r>
            <w:r w:rsidRPr="000B5650">
              <w:rPr>
                <w:lang w:val="ru-RU"/>
              </w:rPr>
              <w:t>Исебиа Т.З., Цатурян А.В.</w:t>
            </w:r>
          </w:p>
          <w:p w14:paraId="13526899" w14:textId="77777777" w:rsidR="00D55C39" w:rsidRDefault="00D55C39" w:rsidP="00D55C39">
            <w:pPr>
              <w:spacing w:after="0"/>
              <w:rPr>
                <w:lang w:val="ru-RU"/>
              </w:rPr>
            </w:pPr>
            <w:r w:rsidRPr="00BF0713">
              <w:rPr>
                <w:b/>
                <w:lang w:val="ru-RU"/>
              </w:rPr>
              <w:t>Позиция Подрядчика:</w:t>
            </w:r>
          </w:p>
          <w:p w14:paraId="5B835F9E" w14:textId="77777777" w:rsidR="00283A1A" w:rsidRDefault="00D55C39" w:rsidP="00283A1A">
            <w:pPr>
              <w:spacing w:line="240" w:lineRule="auto"/>
              <w:jc w:val="both"/>
              <w:rPr>
                <w:bCs/>
                <w:lang w:val="ru-RU"/>
              </w:rPr>
            </w:pPr>
            <w:r w:rsidRPr="00D55C39">
              <w:rPr>
                <w:bCs/>
                <w:lang w:val="ru-RU"/>
              </w:rPr>
              <w:t>Для более точного расчета объемов работ и затрат, объединенных в комплекс работ и учтенных в смете контракта отдельной строкой, необходимо их разукрупнить и детализировать.</w:t>
            </w:r>
            <w:r>
              <w:rPr>
                <w:bCs/>
                <w:lang w:val="ru-RU"/>
              </w:rPr>
              <w:t xml:space="preserve"> </w:t>
            </w:r>
            <w:r w:rsidR="00283A1A">
              <w:rPr>
                <w:bCs/>
                <w:lang w:val="ru-RU"/>
              </w:rPr>
              <w:t>Вместо п.4.7.1, 4.7.2, 4.7.5 с</w:t>
            </w:r>
            <w:r w:rsidR="00283A1A" w:rsidRPr="00283A1A">
              <w:rPr>
                <w:bCs/>
                <w:lang w:val="ru-RU"/>
              </w:rPr>
              <w:t xml:space="preserve">огласовать применение  позиций  п. 4.7.1.1, п. 4.7.1.2, п.4,7.1.3, п. 4.7.2.1, п. 4,7.2.2., п. 4.7.5.1, п 4.7.5.2, п. 4.7.5.3, п. 4.7.5.4 и п </w:t>
            </w:r>
            <w:r w:rsidR="00071D37">
              <w:rPr>
                <w:bCs/>
                <w:lang w:val="ru-RU"/>
              </w:rPr>
              <w:t>4.7</w:t>
            </w:r>
            <w:r w:rsidR="00283A1A" w:rsidRPr="00283A1A">
              <w:rPr>
                <w:bCs/>
                <w:lang w:val="ru-RU"/>
              </w:rPr>
              <w:t>.5.5 согласно ЛС02-01-04 п. 81, 82, 83, 84, 85, 89.1, 90, 90.1, 90.2, 91</w:t>
            </w:r>
          </w:p>
          <w:p w14:paraId="59F8066A" w14:textId="77777777" w:rsidR="00D55C39" w:rsidRPr="00D55C39" w:rsidRDefault="00653512" w:rsidP="000B5650">
            <w:pPr>
              <w:spacing w:line="240" w:lineRule="auto"/>
              <w:jc w:val="both"/>
              <w:rPr>
                <w:bCs/>
                <w:lang w:val="ru-RU"/>
              </w:rPr>
            </w:pPr>
            <w:r w:rsidRPr="002844F8">
              <w:rPr>
                <w:b/>
                <w:bCs/>
                <w:lang w:val="ru-RU"/>
              </w:rPr>
              <w:t>Мнения членов комиссии:</w:t>
            </w:r>
            <w:r w:rsidRPr="002844F8">
              <w:rPr>
                <w:lang w:val="ru-RU"/>
              </w:rPr>
              <w:t xml:space="preserve"> члены комиссии ознакомились с результатами обследования и подтвердили</w:t>
            </w:r>
            <w:r>
              <w:rPr>
                <w:lang w:val="ru-RU"/>
              </w:rPr>
              <w:t xml:space="preserve"> необходимость разукомплектования и детализирования</w:t>
            </w:r>
            <w:r w:rsidRPr="00283A1A">
              <w:rPr>
                <w:bCs/>
                <w:lang w:val="ru-RU"/>
              </w:rPr>
              <w:t xml:space="preserve"> п. </w:t>
            </w:r>
            <w:r>
              <w:rPr>
                <w:bCs/>
                <w:lang w:val="ru-RU"/>
              </w:rPr>
              <w:t>4.7.1. 4.7.2 и 4.7.5</w:t>
            </w:r>
            <w:r w:rsidRPr="00283A1A">
              <w:rPr>
                <w:bCs/>
                <w:lang w:val="ru-RU"/>
              </w:rPr>
              <w:t xml:space="preserve"> </w:t>
            </w:r>
            <w:r>
              <w:rPr>
                <w:bCs/>
                <w:lang w:val="ru-RU"/>
              </w:rPr>
              <w:t>ведомости объемов работ</w:t>
            </w:r>
            <w:r w:rsidR="000B5650">
              <w:rPr>
                <w:bCs/>
                <w:lang w:val="ru-RU"/>
              </w:rPr>
              <w:t>.</w:t>
            </w:r>
          </w:p>
        </w:tc>
      </w:tr>
      <w:tr w:rsidR="00482F8D" w:rsidRPr="00482F8D" w14:paraId="198D16FB" w14:textId="77777777" w:rsidTr="000B5650">
        <w:trPr>
          <w:jc w:val="center"/>
        </w:trPr>
        <w:tc>
          <w:tcPr>
            <w:tcW w:w="255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F16427" w14:textId="38001528" w:rsidR="00482F8D" w:rsidRDefault="00482F8D" w:rsidP="00482F8D">
            <w:pPr>
              <w:rPr>
                <w:b/>
                <w:lang w:val="ru-RU"/>
              </w:rPr>
            </w:pPr>
            <w:r w:rsidRPr="00BD5D5A">
              <w:rPr>
                <w:b/>
                <w:lang w:val="ru-RU"/>
              </w:rPr>
              <w:t xml:space="preserve">Вопрос № </w:t>
            </w:r>
            <w:r>
              <w:rPr>
                <w:b/>
                <w:lang w:val="ru-RU"/>
              </w:rPr>
              <w:t>2</w:t>
            </w:r>
            <w:r w:rsidRPr="00BD5D5A">
              <w:rPr>
                <w:b/>
                <w:lang w:val="ru-RU"/>
              </w:rPr>
              <w:t>:</w:t>
            </w:r>
          </w:p>
          <w:p w14:paraId="49F2CC4E" w14:textId="0E9C2315" w:rsidR="00482F8D" w:rsidRPr="00BD5D5A" w:rsidRDefault="00482F8D" w:rsidP="00482F8D">
            <w:pPr>
              <w:rPr>
                <w:b/>
                <w:lang w:val="ru-RU"/>
              </w:rPr>
            </w:pPr>
            <w:r w:rsidRPr="0090518D">
              <w:rPr>
                <w:lang w:val="ru-RU"/>
              </w:rPr>
              <w:t xml:space="preserve">Раздел </w:t>
            </w:r>
            <w:r>
              <w:rPr>
                <w:lang w:val="ru-RU"/>
              </w:rPr>
              <w:t>4</w:t>
            </w:r>
            <w:r w:rsidRPr="0090518D">
              <w:rPr>
                <w:lang w:val="ru-RU"/>
              </w:rPr>
              <w:t>.1</w:t>
            </w:r>
            <w:r>
              <w:rPr>
                <w:lang w:val="ru-RU"/>
              </w:rPr>
              <w:t>1</w:t>
            </w:r>
            <w:r w:rsidRPr="0090518D">
              <w:rPr>
                <w:lang w:val="ru-RU"/>
              </w:rPr>
              <w:t xml:space="preserve"> Нанесение дорожной разметки.</w:t>
            </w:r>
          </w:p>
        </w:tc>
        <w:tc>
          <w:tcPr>
            <w:tcW w:w="73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D6EBA1" w14:textId="77777777" w:rsidR="00482F8D" w:rsidRDefault="00482F8D" w:rsidP="00482F8D">
            <w:pPr>
              <w:rPr>
                <w:b/>
                <w:lang w:val="ru-RU"/>
              </w:rPr>
            </w:pPr>
            <w:r w:rsidRPr="00BF0713">
              <w:rPr>
                <w:b/>
                <w:lang w:val="ru-RU"/>
              </w:rPr>
              <w:t xml:space="preserve">Заслушали (Куратор): </w:t>
            </w:r>
            <w:r>
              <w:rPr>
                <w:lang w:val="ru-RU"/>
              </w:rPr>
              <w:t xml:space="preserve">Артемьев Б.Г. </w:t>
            </w:r>
            <w:r w:rsidRPr="00BF0713">
              <w:rPr>
                <w:lang w:val="ru-RU"/>
              </w:rPr>
              <w:br/>
            </w:r>
            <w:r w:rsidRPr="00D55C39">
              <w:rPr>
                <w:bCs/>
                <w:lang w:val="ru-RU"/>
              </w:rPr>
              <w:t>В процессе исполнения Контракта произведено уточнение фактически выполненных работ.</w:t>
            </w:r>
          </w:p>
          <w:p w14:paraId="561A57D4" w14:textId="77777777" w:rsidR="00482F8D" w:rsidRPr="001373F7" w:rsidRDefault="00482F8D" w:rsidP="00482F8D">
            <w:pPr>
              <w:rPr>
                <w:b/>
                <w:lang w:val="ru-RU"/>
              </w:rPr>
            </w:pPr>
            <w:r w:rsidRPr="00BF0713">
              <w:rPr>
                <w:b/>
                <w:lang w:val="ru-RU"/>
              </w:rPr>
              <w:t>Заслушали (</w:t>
            </w:r>
            <w:r>
              <w:rPr>
                <w:b/>
                <w:lang w:val="ru-RU"/>
              </w:rPr>
              <w:t>Представитель субподрядчика и подрядчика</w:t>
            </w:r>
            <w:r w:rsidRPr="00BF0713">
              <w:rPr>
                <w:b/>
                <w:lang w:val="ru-RU"/>
              </w:rPr>
              <w:t>):</w:t>
            </w:r>
            <w:r>
              <w:rPr>
                <w:b/>
                <w:lang w:val="ru-RU"/>
              </w:rPr>
              <w:t xml:space="preserve"> </w:t>
            </w:r>
            <w:r w:rsidRPr="000B5650">
              <w:rPr>
                <w:lang w:val="ru-RU"/>
              </w:rPr>
              <w:t>Исебиа Т.З., Цатурян А.В.</w:t>
            </w:r>
          </w:p>
          <w:p w14:paraId="4BA83FC6" w14:textId="77777777" w:rsidR="00482F8D" w:rsidRDefault="00482F8D" w:rsidP="00482F8D">
            <w:pPr>
              <w:spacing w:after="0"/>
              <w:rPr>
                <w:lang w:val="ru-RU"/>
              </w:rPr>
            </w:pPr>
            <w:r w:rsidRPr="00BF0713">
              <w:rPr>
                <w:b/>
                <w:lang w:val="ru-RU"/>
              </w:rPr>
              <w:t>Позиция Подрядчика:</w:t>
            </w:r>
          </w:p>
          <w:p w14:paraId="5FE8C85F" w14:textId="5F4E1E91" w:rsidR="00482F8D" w:rsidRDefault="00482F8D" w:rsidP="00482F8D">
            <w:pPr>
              <w:rPr>
                <w:lang w:val="ru-RU"/>
              </w:rPr>
            </w:pPr>
            <w:r>
              <w:rPr>
                <w:lang w:val="ru-RU"/>
              </w:rPr>
              <w:t xml:space="preserve">В ведомости объемов и стоимости работ отсутствует разметка проезжей части холодным пластиком (разметка 1.25) </w:t>
            </w:r>
          </w:p>
          <w:p w14:paraId="029497B8" w14:textId="383EFA62" w:rsidR="00482F8D" w:rsidRPr="00482F8D" w:rsidRDefault="00482F8D" w:rsidP="00482F8D">
            <w:pPr>
              <w:rPr>
                <w:lang w:val="ru-RU"/>
              </w:rPr>
            </w:pPr>
            <w:r w:rsidRPr="002844F8">
              <w:rPr>
                <w:b/>
                <w:bCs/>
                <w:lang w:val="ru-RU"/>
              </w:rPr>
              <w:t>Мнения членов комиссии:</w:t>
            </w:r>
            <w:r w:rsidRPr="002844F8">
              <w:rPr>
                <w:lang w:val="ru-RU"/>
              </w:rPr>
              <w:t xml:space="preserve"> члены комиссии ознакомились с результатами обследования и подтвердили</w:t>
            </w:r>
            <w:r>
              <w:rPr>
                <w:lang w:val="ru-RU"/>
              </w:rPr>
              <w:t xml:space="preserve"> необходимость </w:t>
            </w:r>
            <w:r>
              <w:rPr>
                <w:lang w:val="ru-RU"/>
              </w:rPr>
              <w:t xml:space="preserve">применения </w:t>
            </w:r>
            <w:r>
              <w:rPr>
                <w:lang w:val="ru-RU"/>
              </w:rPr>
              <w:t>разметк</w:t>
            </w:r>
            <w:r>
              <w:rPr>
                <w:lang w:val="ru-RU"/>
              </w:rPr>
              <w:t>и</w:t>
            </w:r>
            <w:r>
              <w:rPr>
                <w:lang w:val="ru-RU"/>
              </w:rPr>
              <w:t xml:space="preserve"> проезжей части холодным пластиком (разметка 1.25) </w:t>
            </w:r>
            <w:r>
              <w:rPr>
                <w:lang w:val="ru-RU"/>
              </w:rPr>
              <w:t xml:space="preserve"> согласно п. 4.11.8</w:t>
            </w:r>
          </w:p>
        </w:tc>
      </w:tr>
      <w:tr w:rsidR="00482F8D" w:rsidRPr="00482F8D" w14:paraId="6A00BC77" w14:textId="77777777" w:rsidTr="000B5650">
        <w:trPr>
          <w:jc w:val="center"/>
        </w:trPr>
        <w:tc>
          <w:tcPr>
            <w:tcW w:w="255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9F8757" w14:textId="6CB5244A" w:rsidR="00482F8D" w:rsidRDefault="00482F8D" w:rsidP="00482F8D">
            <w:pPr>
              <w:rPr>
                <w:b/>
                <w:lang w:val="ru-RU"/>
              </w:rPr>
            </w:pPr>
            <w:r w:rsidRPr="00BD5D5A">
              <w:rPr>
                <w:b/>
                <w:lang w:val="ru-RU"/>
              </w:rPr>
              <w:t xml:space="preserve">Вопрос № </w:t>
            </w:r>
            <w:r>
              <w:rPr>
                <w:b/>
                <w:lang w:val="ru-RU"/>
              </w:rPr>
              <w:t>3</w:t>
            </w:r>
            <w:r w:rsidRPr="00BD5D5A">
              <w:rPr>
                <w:b/>
                <w:lang w:val="ru-RU"/>
              </w:rPr>
              <w:t>:</w:t>
            </w:r>
          </w:p>
          <w:p w14:paraId="04181C74" w14:textId="77777777" w:rsidR="00482F8D" w:rsidRPr="00BD5D5A" w:rsidRDefault="00482F8D" w:rsidP="00482F8D">
            <w:pPr>
              <w:rPr>
                <w:b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П</w:t>
            </w:r>
            <w:r w:rsidRPr="00387355">
              <w:rPr>
                <w:sz w:val="24"/>
                <w:szCs w:val="24"/>
                <w:lang w:val="ru-RU"/>
              </w:rPr>
              <w:t>ерераспределение объемов работ</w:t>
            </w:r>
          </w:p>
        </w:tc>
        <w:tc>
          <w:tcPr>
            <w:tcW w:w="73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084DC2" w14:textId="77777777" w:rsidR="00482F8D" w:rsidRDefault="00482F8D" w:rsidP="00482F8D">
            <w:pPr>
              <w:rPr>
                <w:b/>
                <w:lang w:val="ru-RU"/>
              </w:rPr>
            </w:pPr>
            <w:r w:rsidRPr="00BF0713">
              <w:rPr>
                <w:b/>
                <w:lang w:val="ru-RU"/>
              </w:rPr>
              <w:t xml:space="preserve">Заслушали (Куратор): </w:t>
            </w:r>
            <w:r>
              <w:rPr>
                <w:lang w:val="ru-RU"/>
              </w:rPr>
              <w:t xml:space="preserve">Артемьев Б.Г. </w:t>
            </w:r>
            <w:r w:rsidRPr="00BF0713">
              <w:rPr>
                <w:lang w:val="ru-RU"/>
              </w:rPr>
              <w:br/>
            </w:r>
            <w:r w:rsidRPr="00D55C39">
              <w:rPr>
                <w:bCs/>
                <w:lang w:val="ru-RU"/>
              </w:rPr>
              <w:t>В процессе исполнения Контракта произведено уточнение фактически выполненных работ.</w:t>
            </w:r>
          </w:p>
          <w:p w14:paraId="559BC71E" w14:textId="77777777" w:rsidR="00482F8D" w:rsidRPr="001373F7" w:rsidRDefault="00482F8D" w:rsidP="00482F8D">
            <w:pPr>
              <w:rPr>
                <w:b/>
                <w:lang w:val="ru-RU"/>
              </w:rPr>
            </w:pPr>
            <w:r w:rsidRPr="00BF0713">
              <w:rPr>
                <w:b/>
                <w:lang w:val="ru-RU"/>
              </w:rPr>
              <w:t>Заслушали (</w:t>
            </w:r>
            <w:r>
              <w:rPr>
                <w:b/>
                <w:lang w:val="ru-RU"/>
              </w:rPr>
              <w:t>Представитель субподрядчика и подрядчика</w:t>
            </w:r>
            <w:r w:rsidRPr="00BF0713">
              <w:rPr>
                <w:b/>
                <w:lang w:val="ru-RU"/>
              </w:rPr>
              <w:t>):</w:t>
            </w:r>
            <w:r>
              <w:rPr>
                <w:b/>
                <w:lang w:val="ru-RU"/>
              </w:rPr>
              <w:t xml:space="preserve"> </w:t>
            </w:r>
            <w:r w:rsidRPr="000B5650">
              <w:rPr>
                <w:lang w:val="ru-RU"/>
              </w:rPr>
              <w:lastRenderedPageBreak/>
              <w:t>Исебиа Т.З., Цатурян А.В.</w:t>
            </w:r>
          </w:p>
          <w:p w14:paraId="5432BA37" w14:textId="77777777" w:rsidR="00482F8D" w:rsidRDefault="00482F8D" w:rsidP="00482F8D">
            <w:pPr>
              <w:spacing w:after="0"/>
              <w:rPr>
                <w:lang w:val="ru-RU"/>
              </w:rPr>
            </w:pPr>
            <w:r w:rsidRPr="00BF0713">
              <w:rPr>
                <w:b/>
                <w:lang w:val="ru-RU"/>
              </w:rPr>
              <w:t>Позиция Подрядчика:</w:t>
            </w:r>
          </w:p>
          <w:p w14:paraId="391EB489" w14:textId="77777777" w:rsidR="00482F8D" w:rsidRPr="00387355" w:rsidRDefault="00482F8D" w:rsidP="00482F8D">
            <w:pPr>
              <w:rPr>
                <w:b/>
                <w:lang w:val="ru-RU"/>
              </w:rPr>
            </w:pPr>
            <w:r w:rsidRPr="00387355">
              <w:rPr>
                <w:sz w:val="24"/>
                <w:szCs w:val="24"/>
                <w:lang w:val="ru-RU"/>
              </w:rPr>
              <w:t>В процессе производства работ и по итоговым результатам их окончания имеется перераспределение объемов работ в связи с их уточнением при подготовке исполнительной документации. В связи с обеспечением всех требований технического задания, полноты выполнения работ по объекту в рамках действующего Контракта (в том числе обеспечением полноты выполнения всех технических решений) ГУП «Торжокское ДРСУ»</w:t>
            </w:r>
            <w:r w:rsidRPr="00387355">
              <w:rPr>
                <w:b/>
                <w:sz w:val="24"/>
                <w:szCs w:val="24"/>
                <w:lang w:val="ru-RU"/>
              </w:rPr>
              <w:t xml:space="preserve"> </w:t>
            </w:r>
            <w:r w:rsidRPr="00387355">
              <w:rPr>
                <w:sz w:val="24"/>
                <w:szCs w:val="24"/>
                <w:lang w:val="ru-RU"/>
              </w:rPr>
              <w:t>просит утвердить корректировку объемов работ, отраженных в ведомости отпавших и дополнительных работ (Сопоставительной ведомости) для дальнейшего подписания сторонами дополнительного соглашения и оплаты фактически выполненных работ</w:t>
            </w:r>
            <w:r>
              <w:rPr>
                <w:b/>
                <w:lang w:val="ru-RU"/>
              </w:rPr>
              <w:t>.</w:t>
            </w:r>
          </w:p>
        </w:tc>
      </w:tr>
      <w:tr w:rsidR="00482F8D" w:rsidRPr="00482F8D" w14:paraId="5CDE072C" w14:textId="77777777" w:rsidTr="000B5650">
        <w:trPr>
          <w:jc w:val="center"/>
        </w:trPr>
        <w:tc>
          <w:tcPr>
            <w:tcW w:w="255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8BDEEC" w14:textId="22DC2E85" w:rsidR="00482F8D" w:rsidRPr="00BD5D5A" w:rsidRDefault="00482F8D" w:rsidP="00482F8D">
            <w:pPr>
              <w:rPr>
                <w:b/>
                <w:lang w:val="ru-RU"/>
              </w:rPr>
            </w:pPr>
          </w:p>
        </w:tc>
        <w:tc>
          <w:tcPr>
            <w:tcW w:w="73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F3ED29" w14:textId="77777777" w:rsidR="00482F8D" w:rsidRPr="00BF0713" w:rsidRDefault="00482F8D" w:rsidP="00482F8D">
            <w:pPr>
              <w:rPr>
                <w:b/>
                <w:lang w:val="ru-RU"/>
              </w:rPr>
            </w:pPr>
          </w:p>
        </w:tc>
      </w:tr>
    </w:tbl>
    <w:p w14:paraId="394B131F" w14:textId="77777777" w:rsidR="000B5650" w:rsidRPr="000B5650" w:rsidRDefault="000B5650">
      <w:pPr>
        <w:rPr>
          <w:lang w:val="ru-RU"/>
        </w:rPr>
      </w:pPr>
    </w:p>
    <w:p w14:paraId="102969B3" w14:textId="77777777" w:rsidR="00243F15" w:rsidRDefault="002E4DB7">
      <w:r>
        <w:rPr>
          <w:b/>
        </w:rPr>
        <w:t>2. ПРИНЯТЫЕ РЕШЕНИЯ (МАТРИЦА КОНТРОЛЯ)</w:t>
      </w:r>
    </w:p>
    <w:tbl>
      <w:tblPr>
        <w:tblW w:w="9936" w:type="dxa"/>
        <w:jc w:val="center"/>
        <w:tblLayout w:type="fixed"/>
        <w:tblLook w:val="04A0" w:firstRow="1" w:lastRow="0" w:firstColumn="1" w:lastColumn="0" w:noHBand="0" w:noVBand="1"/>
      </w:tblPr>
      <w:tblGrid>
        <w:gridCol w:w="988"/>
        <w:gridCol w:w="5528"/>
        <w:gridCol w:w="2126"/>
        <w:gridCol w:w="1294"/>
      </w:tblGrid>
      <w:tr w:rsidR="00243F15" w14:paraId="4D831EA9" w14:textId="77777777" w:rsidTr="00653512">
        <w:trPr>
          <w:jc w:val="center"/>
        </w:trPr>
        <w:tc>
          <w:tcPr>
            <w:tcW w:w="98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C8BEE9" w14:textId="77777777" w:rsidR="00243F15" w:rsidRDefault="002E4DB7">
            <w:pPr>
              <w:jc w:val="center"/>
            </w:pPr>
            <w:r>
              <w:rPr>
                <w:b/>
              </w:rPr>
              <w:t>№</w:t>
            </w:r>
          </w:p>
        </w:tc>
        <w:tc>
          <w:tcPr>
            <w:tcW w:w="55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50C409" w14:textId="77777777" w:rsidR="00243F15" w:rsidRDefault="002E4DB7">
            <w:pPr>
              <w:jc w:val="center"/>
            </w:pPr>
            <w:r>
              <w:rPr>
                <w:b/>
              </w:rPr>
              <w:t>Конкретное решение / Поручение</w:t>
            </w:r>
          </w:p>
        </w:tc>
        <w:tc>
          <w:tcPr>
            <w:tcW w:w="212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7D93D6" w14:textId="77777777" w:rsidR="00243F15" w:rsidRDefault="002E4DB7">
            <w:pPr>
              <w:jc w:val="center"/>
            </w:pPr>
            <w:r>
              <w:rPr>
                <w:b/>
              </w:rPr>
              <w:t>Ответственный</w:t>
            </w:r>
          </w:p>
        </w:tc>
        <w:tc>
          <w:tcPr>
            <w:tcW w:w="129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9D81A2" w14:textId="77777777" w:rsidR="00243F15" w:rsidRDefault="002E4DB7">
            <w:pPr>
              <w:jc w:val="center"/>
            </w:pPr>
            <w:r>
              <w:rPr>
                <w:b/>
              </w:rPr>
              <w:t>Срок</w:t>
            </w:r>
          </w:p>
        </w:tc>
      </w:tr>
      <w:tr w:rsidR="00A41ABD" w:rsidRPr="00A41ABD" w14:paraId="58C32566" w14:textId="77777777" w:rsidTr="00653512">
        <w:trPr>
          <w:jc w:val="center"/>
        </w:trPr>
        <w:tc>
          <w:tcPr>
            <w:tcW w:w="98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3C0825" w14:textId="77777777" w:rsidR="00A41ABD" w:rsidRDefault="00283A1A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1</w:t>
            </w:r>
            <w:r w:rsidR="00A41ABD">
              <w:rPr>
                <w:lang w:val="ru-RU"/>
              </w:rPr>
              <w:t>.</w:t>
            </w:r>
          </w:p>
        </w:tc>
        <w:tc>
          <w:tcPr>
            <w:tcW w:w="55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11499C" w14:textId="77777777" w:rsidR="00A41ABD" w:rsidRPr="00A41ABD" w:rsidRDefault="00653512" w:rsidP="00A41ABD">
            <w:pPr>
              <w:spacing w:after="0"/>
              <w:rPr>
                <w:lang w:val="ru-RU"/>
              </w:rPr>
            </w:pPr>
            <w:r>
              <w:rPr>
                <w:lang w:val="ru-RU"/>
              </w:rPr>
              <w:t xml:space="preserve">Скорректировать объемы работ </w:t>
            </w:r>
            <w:r w:rsidR="00AB1581">
              <w:rPr>
                <w:lang w:val="ru-RU"/>
              </w:rPr>
              <w:t xml:space="preserve">по регулированию люков колодцев </w:t>
            </w:r>
            <w:r>
              <w:rPr>
                <w:lang w:val="ru-RU"/>
              </w:rPr>
              <w:t xml:space="preserve">по Государственному контракту с учетом </w:t>
            </w:r>
            <w:r w:rsidRPr="00D55C39">
              <w:rPr>
                <w:bCs/>
                <w:lang w:val="ru-RU"/>
              </w:rPr>
              <w:t>разукрупн</w:t>
            </w:r>
            <w:r>
              <w:rPr>
                <w:bCs/>
                <w:lang w:val="ru-RU"/>
              </w:rPr>
              <w:t>ения</w:t>
            </w:r>
            <w:r w:rsidRPr="00D55C39">
              <w:rPr>
                <w:bCs/>
                <w:lang w:val="ru-RU"/>
              </w:rPr>
              <w:t xml:space="preserve"> и детализирова</w:t>
            </w:r>
            <w:r>
              <w:rPr>
                <w:bCs/>
                <w:lang w:val="ru-RU"/>
              </w:rPr>
              <w:t>ния</w:t>
            </w:r>
            <w:r w:rsidRPr="00D55C39">
              <w:rPr>
                <w:bCs/>
                <w:lang w:val="ru-RU"/>
              </w:rPr>
              <w:t>.</w:t>
            </w:r>
            <w:r>
              <w:rPr>
                <w:bCs/>
                <w:lang w:val="ru-RU"/>
              </w:rPr>
              <w:t xml:space="preserve"> </w:t>
            </w:r>
            <w:r w:rsidRPr="00283A1A">
              <w:rPr>
                <w:bCs/>
                <w:lang w:val="ru-RU"/>
              </w:rPr>
              <w:t xml:space="preserve">п. </w:t>
            </w:r>
            <w:r>
              <w:rPr>
                <w:bCs/>
                <w:lang w:val="ru-RU"/>
              </w:rPr>
              <w:t>4.7.1. 4.7.2 и 4.7.5</w:t>
            </w:r>
            <w:r w:rsidRPr="00283A1A">
              <w:rPr>
                <w:bCs/>
                <w:lang w:val="ru-RU"/>
              </w:rPr>
              <w:t xml:space="preserve"> </w:t>
            </w:r>
            <w:r>
              <w:rPr>
                <w:lang w:val="ru-RU"/>
              </w:rPr>
              <w:t>на основании подписанной исполнительной документации и передать Заказчику сводную ведомость объемов и стоимости работ</w:t>
            </w:r>
            <w:r w:rsidR="00A41ABD">
              <w:rPr>
                <w:lang w:val="ru-RU"/>
              </w:rPr>
              <w:t>.</w:t>
            </w:r>
          </w:p>
        </w:tc>
        <w:tc>
          <w:tcPr>
            <w:tcW w:w="212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41BB2B" w14:textId="77777777" w:rsidR="00A41ABD" w:rsidRDefault="00653512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Подрядчик / ГКУ «Дирекция ТДФ»</w:t>
            </w:r>
          </w:p>
        </w:tc>
        <w:tc>
          <w:tcPr>
            <w:tcW w:w="129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B61DC4" w14:textId="77777777" w:rsidR="00653512" w:rsidRDefault="00653512">
            <w:pPr>
              <w:jc w:val="center"/>
              <w:rPr>
                <w:lang w:val="ru-RU"/>
              </w:rPr>
            </w:pPr>
          </w:p>
          <w:p w14:paraId="27A0A413" w14:textId="77777777" w:rsidR="00A41ABD" w:rsidRPr="00A41ABD" w:rsidRDefault="00A41ABD">
            <w:pPr>
              <w:jc w:val="center"/>
              <w:rPr>
                <w:lang w:val="ru-RU"/>
              </w:rPr>
            </w:pPr>
          </w:p>
        </w:tc>
      </w:tr>
      <w:tr w:rsidR="00482F8D" w:rsidRPr="00482F8D" w14:paraId="00EE5A38" w14:textId="77777777" w:rsidTr="00653512">
        <w:trPr>
          <w:jc w:val="center"/>
        </w:trPr>
        <w:tc>
          <w:tcPr>
            <w:tcW w:w="98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6633AF" w14:textId="5307C46C" w:rsidR="00482F8D" w:rsidRDefault="00482F8D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  <w:tc>
          <w:tcPr>
            <w:tcW w:w="55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D99E4F" w14:textId="28C134C8" w:rsidR="00482F8D" w:rsidRDefault="00482F8D" w:rsidP="00A41ABD">
            <w:pPr>
              <w:spacing w:after="0"/>
              <w:rPr>
                <w:lang w:val="ru-RU"/>
              </w:rPr>
            </w:pPr>
            <w:r w:rsidRPr="00A41ABD">
              <w:rPr>
                <w:lang w:val="ru-RU"/>
              </w:rPr>
              <w:t xml:space="preserve">Согласовать </w:t>
            </w:r>
            <w:r>
              <w:rPr>
                <w:bCs/>
                <w:lang w:val="ru-RU"/>
              </w:rPr>
              <w:t xml:space="preserve">нанесение </w:t>
            </w:r>
            <w:r>
              <w:rPr>
                <w:lang w:val="ru-RU"/>
              </w:rPr>
              <w:t xml:space="preserve">разметки проезжей части холодным пластиком (разметка 1.25) согласно п. </w:t>
            </w:r>
            <w:r>
              <w:rPr>
                <w:lang w:val="ru-RU"/>
              </w:rPr>
              <w:t>4.11.8</w:t>
            </w:r>
            <w:r>
              <w:rPr>
                <w:lang w:val="ru-RU"/>
              </w:rPr>
              <w:t xml:space="preserve"> на основании подписанной исполнительной документации и передать Заказчику сводную ведомость объемов и стоимости работ.</w:t>
            </w:r>
          </w:p>
        </w:tc>
        <w:tc>
          <w:tcPr>
            <w:tcW w:w="212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9B1F75" w14:textId="77777777" w:rsidR="00482F8D" w:rsidRDefault="00482F8D">
            <w:pPr>
              <w:jc w:val="center"/>
              <w:rPr>
                <w:lang w:val="ru-RU"/>
              </w:rPr>
            </w:pPr>
          </w:p>
        </w:tc>
        <w:tc>
          <w:tcPr>
            <w:tcW w:w="129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128E6A" w14:textId="77777777" w:rsidR="00482F8D" w:rsidRDefault="00482F8D">
            <w:pPr>
              <w:jc w:val="center"/>
              <w:rPr>
                <w:lang w:val="ru-RU"/>
              </w:rPr>
            </w:pPr>
          </w:p>
        </w:tc>
      </w:tr>
      <w:tr w:rsidR="006667AC" w:rsidRPr="00A41ABD" w14:paraId="6B7C8D68" w14:textId="77777777" w:rsidTr="00653512">
        <w:trPr>
          <w:jc w:val="center"/>
        </w:trPr>
        <w:tc>
          <w:tcPr>
            <w:tcW w:w="98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7E923F" w14:textId="70D25017" w:rsidR="006667AC" w:rsidRDefault="00482F8D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3</w:t>
            </w:r>
          </w:p>
        </w:tc>
        <w:tc>
          <w:tcPr>
            <w:tcW w:w="55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BD4CB4" w14:textId="77777777" w:rsidR="006667AC" w:rsidRPr="00387355" w:rsidRDefault="006667AC" w:rsidP="00247D62">
            <w:pPr>
              <w:spacing w:after="0"/>
              <w:rPr>
                <w:lang w:val="ru-RU"/>
              </w:rPr>
            </w:pPr>
            <w:r w:rsidRPr="00387355">
              <w:rPr>
                <w:lang w:val="ru-RU"/>
              </w:rPr>
              <w:t>Утвердить корректировку (уточнение) объема работ в соответствии с Сопоставительной ведомостью</w:t>
            </w:r>
          </w:p>
        </w:tc>
        <w:tc>
          <w:tcPr>
            <w:tcW w:w="212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34A315" w14:textId="77777777" w:rsidR="006667AC" w:rsidRDefault="006667AC" w:rsidP="00247D62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Подрядчик</w:t>
            </w:r>
          </w:p>
        </w:tc>
        <w:tc>
          <w:tcPr>
            <w:tcW w:w="129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6122B0" w14:textId="77777777" w:rsidR="006667AC" w:rsidRDefault="006667AC">
            <w:pPr>
              <w:jc w:val="center"/>
              <w:rPr>
                <w:lang w:val="ru-RU"/>
              </w:rPr>
            </w:pPr>
          </w:p>
        </w:tc>
      </w:tr>
    </w:tbl>
    <w:p w14:paraId="2449B5F6" w14:textId="77777777" w:rsidR="00653512" w:rsidRDefault="00653512" w:rsidP="00653512">
      <w:pPr>
        <w:rPr>
          <w:lang w:val="ru-RU"/>
        </w:rPr>
      </w:pPr>
    </w:p>
    <w:p w14:paraId="3AD6567D" w14:textId="77777777" w:rsidR="00243F15" w:rsidRPr="00A41ABD" w:rsidRDefault="00653512" w:rsidP="006667AC">
      <w:pPr>
        <w:rPr>
          <w:lang w:val="ru-RU"/>
        </w:rPr>
      </w:pPr>
      <w:r>
        <w:rPr>
          <w:lang w:val="ru-RU"/>
        </w:rPr>
        <w:t>Вносимые изменения не противоречат условиям Государственного контракта и не повлекут за собой увеличение его стоимости.</w:t>
      </w:r>
    </w:p>
    <w:p w14:paraId="4BC0D51F" w14:textId="77777777" w:rsidR="00243F15" w:rsidRDefault="002E4DB7">
      <w:r>
        <w:rPr>
          <w:b/>
        </w:rPr>
        <w:lastRenderedPageBreak/>
        <w:t>ПОДПИСИ СТОРОН: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243F15" w14:paraId="3B748E2C" w14:textId="77777777">
        <w:trPr>
          <w:jc w:val="center"/>
        </w:trPr>
        <w:tc>
          <w:tcPr>
            <w:tcW w:w="3312" w:type="dxa"/>
            <w:tcMar>
              <w:top w:w="100" w:type="dxa"/>
              <w:left w:w="50" w:type="dxa"/>
              <w:bottom w:w="100" w:type="dxa"/>
              <w:right w:w="50" w:type="dxa"/>
            </w:tcMar>
          </w:tcPr>
          <w:p w14:paraId="3FBCECB0" w14:textId="77777777" w:rsidR="00243F15" w:rsidRPr="00BF0713" w:rsidRDefault="002E4DB7">
            <w:pPr>
              <w:rPr>
                <w:lang w:val="ru-RU"/>
              </w:rPr>
            </w:pPr>
            <w:r w:rsidRPr="00BF0713">
              <w:rPr>
                <w:lang w:val="ru-RU"/>
              </w:rPr>
              <w:t>Председатель</w:t>
            </w:r>
            <w:r w:rsidR="00BF0713">
              <w:rPr>
                <w:lang w:val="ru-RU"/>
              </w:rPr>
              <w:t xml:space="preserve"> </w:t>
            </w:r>
            <w:r w:rsidRPr="00BF0713">
              <w:rPr>
                <w:lang w:val="ru-RU"/>
              </w:rPr>
              <w:t>комиссии:</w:t>
            </w:r>
            <w:r w:rsidRPr="00BF0713">
              <w:rPr>
                <w:lang w:val="ru-RU"/>
              </w:rPr>
              <w:br/>
              <w:t>Главный инженер ГКУ «Дирекция ТДФ»</w:t>
            </w:r>
          </w:p>
        </w:tc>
        <w:tc>
          <w:tcPr>
            <w:tcW w:w="3312" w:type="dxa"/>
            <w:tcMar>
              <w:top w:w="100" w:type="dxa"/>
              <w:left w:w="50" w:type="dxa"/>
              <w:bottom w:w="100" w:type="dxa"/>
              <w:right w:w="50" w:type="dxa"/>
            </w:tcMar>
          </w:tcPr>
          <w:p w14:paraId="4DD10164" w14:textId="77777777" w:rsidR="00243F15" w:rsidRDefault="002E4DB7">
            <w:pPr>
              <w:jc w:val="center"/>
            </w:pPr>
            <w:r>
              <w:t>_______________</w:t>
            </w:r>
          </w:p>
        </w:tc>
        <w:tc>
          <w:tcPr>
            <w:tcW w:w="3312" w:type="dxa"/>
            <w:tcMar>
              <w:top w:w="100" w:type="dxa"/>
              <w:left w:w="50" w:type="dxa"/>
              <w:bottom w:w="100" w:type="dxa"/>
              <w:right w:w="50" w:type="dxa"/>
            </w:tcMar>
          </w:tcPr>
          <w:p w14:paraId="662F30EB" w14:textId="77777777" w:rsidR="00243F15" w:rsidRDefault="002E4DB7">
            <w:pPr>
              <w:jc w:val="right"/>
            </w:pPr>
            <w:r>
              <w:t>А.С. Чурсанов</w:t>
            </w:r>
          </w:p>
        </w:tc>
      </w:tr>
      <w:tr w:rsidR="00243F15" w:rsidRPr="004514E9" w14:paraId="56E01C1E" w14:textId="77777777">
        <w:trPr>
          <w:jc w:val="center"/>
        </w:trPr>
        <w:tc>
          <w:tcPr>
            <w:tcW w:w="3312" w:type="dxa"/>
            <w:tcMar>
              <w:top w:w="100" w:type="dxa"/>
              <w:left w:w="50" w:type="dxa"/>
              <w:bottom w:w="100" w:type="dxa"/>
              <w:right w:w="50" w:type="dxa"/>
            </w:tcMar>
          </w:tcPr>
          <w:p w14:paraId="017F0FEB" w14:textId="77777777" w:rsidR="00243F15" w:rsidRPr="00A41ABD" w:rsidRDefault="002E4DB7">
            <w:pPr>
              <w:rPr>
                <w:lang w:val="ru-RU"/>
              </w:rPr>
            </w:pPr>
            <w:r w:rsidRPr="00A41ABD">
              <w:rPr>
                <w:lang w:val="ru-RU"/>
              </w:rPr>
              <w:t>Секретарь комиссии:</w:t>
            </w:r>
            <w:r w:rsidRPr="00A41ABD">
              <w:rPr>
                <w:lang w:val="ru-RU"/>
              </w:rPr>
              <w:br/>
            </w:r>
            <w:r w:rsidR="00A41ABD">
              <w:rPr>
                <w:lang w:val="ru-RU"/>
              </w:rPr>
              <w:t>Начальник отдела строительства ГКУ «Дирекция ТДФ»</w:t>
            </w:r>
          </w:p>
        </w:tc>
        <w:tc>
          <w:tcPr>
            <w:tcW w:w="3312" w:type="dxa"/>
            <w:tcMar>
              <w:top w:w="100" w:type="dxa"/>
              <w:left w:w="50" w:type="dxa"/>
              <w:bottom w:w="100" w:type="dxa"/>
              <w:right w:w="50" w:type="dxa"/>
            </w:tcMar>
          </w:tcPr>
          <w:p w14:paraId="02926D5C" w14:textId="77777777" w:rsidR="00243F15" w:rsidRDefault="002E4DB7">
            <w:pPr>
              <w:jc w:val="center"/>
            </w:pPr>
            <w:r>
              <w:t>_______________</w:t>
            </w:r>
          </w:p>
        </w:tc>
        <w:tc>
          <w:tcPr>
            <w:tcW w:w="3312" w:type="dxa"/>
            <w:tcMar>
              <w:top w:w="100" w:type="dxa"/>
              <w:left w:w="50" w:type="dxa"/>
              <w:bottom w:w="100" w:type="dxa"/>
              <w:right w:w="50" w:type="dxa"/>
            </w:tcMar>
          </w:tcPr>
          <w:p w14:paraId="467A24BC" w14:textId="77777777" w:rsidR="00243F15" w:rsidRPr="00A41ABD" w:rsidRDefault="004514E9">
            <w:pPr>
              <w:jc w:val="right"/>
              <w:rPr>
                <w:lang w:val="ru-RU"/>
              </w:rPr>
            </w:pPr>
            <w:r>
              <w:rPr>
                <w:lang w:val="ru-RU"/>
              </w:rPr>
              <w:t xml:space="preserve">Б.Г. </w:t>
            </w:r>
            <w:r w:rsidR="00A41ABD">
              <w:rPr>
                <w:lang w:val="ru-RU"/>
              </w:rPr>
              <w:t>Артемьев</w:t>
            </w:r>
          </w:p>
        </w:tc>
      </w:tr>
      <w:tr w:rsidR="00243F15" w14:paraId="5278DF46" w14:textId="77777777">
        <w:trPr>
          <w:jc w:val="center"/>
        </w:trPr>
        <w:tc>
          <w:tcPr>
            <w:tcW w:w="3312" w:type="dxa"/>
            <w:tcMar>
              <w:top w:w="100" w:type="dxa"/>
              <w:left w:w="50" w:type="dxa"/>
              <w:bottom w:w="100" w:type="dxa"/>
              <w:right w:w="50" w:type="dxa"/>
            </w:tcMar>
          </w:tcPr>
          <w:p w14:paraId="6EA397FE" w14:textId="77777777" w:rsidR="00243F15" w:rsidRPr="00BF0713" w:rsidRDefault="002E4DB7">
            <w:pPr>
              <w:rPr>
                <w:lang w:val="ru-RU"/>
              </w:rPr>
            </w:pPr>
            <w:r w:rsidRPr="00BF0713">
              <w:rPr>
                <w:lang w:val="ru-RU"/>
              </w:rPr>
              <w:t>Член комиссии:</w:t>
            </w:r>
            <w:r w:rsidRPr="00BF0713">
              <w:rPr>
                <w:lang w:val="ru-RU"/>
              </w:rPr>
              <w:br/>
              <w:t xml:space="preserve">Начальник </w:t>
            </w:r>
            <w:r w:rsidR="00F93EC9">
              <w:rPr>
                <w:lang w:val="ru-RU"/>
              </w:rPr>
              <w:t>Производственного отдела</w:t>
            </w:r>
            <w:r w:rsidRPr="00BF0713">
              <w:rPr>
                <w:lang w:val="ru-RU"/>
              </w:rPr>
              <w:t xml:space="preserve"> ГКУ «Дирекция ТДФ»</w:t>
            </w:r>
          </w:p>
        </w:tc>
        <w:tc>
          <w:tcPr>
            <w:tcW w:w="3312" w:type="dxa"/>
            <w:tcMar>
              <w:top w:w="100" w:type="dxa"/>
              <w:left w:w="50" w:type="dxa"/>
              <w:bottom w:w="100" w:type="dxa"/>
              <w:right w:w="50" w:type="dxa"/>
            </w:tcMar>
          </w:tcPr>
          <w:p w14:paraId="150AD719" w14:textId="77777777" w:rsidR="00243F15" w:rsidRDefault="002E4DB7">
            <w:pPr>
              <w:jc w:val="center"/>
            </w:pPr>
            <w:r>
              <w:t>_______________</w:t>
            </w:r>
          </w:p>
        </w:tc>
        <w:tc>
          <w:tcPr>
            <w:tcW w:w="3312" w:type="dxa"/>
            <w:tcMar>
              <w:top w:w="100" w:type="dxa"/>
              <w:left w:w="50" w:type="dxa"/>
              <w:bottom w:w="100" w:type="dxa"/>
              <w:right w:w="50" w:type="dxa"/>
            </w:tcMar>
          </w:tcPr>
          <w:p w14:paraId="5BEA9C3E" w14:textId="77777777" w:rsidR="00243F15" w:rsidRDefault="002E4DB7">
            <w:pPr>
              <w:jc w:val="right"/>
            </w:pPr>
            <w:r>
              <w:t>А.М. Гаджиев</w:t>
            </w:r>
          </w:p>
        </w:tc>
      </w:tr>
      <w:tr w:rsidR="001C4246" w14:paraId="29F3570F" w14:textId="77777777">
        <w:trPr>
          <w:jc w:val="center"/>
        </w:trPr>
        <w:tc>
          <w:tcPr>
            <w:tcW w:w="3312" w:type="dxa"/>
            <w:tcMar>
              <w:top w:w="100" w:type="dxa"/>
              <w:left w:w="50" w:type="dxa"/>
              <w:bottom w:w="100" w:type="dxa"/>
              <w:right w:w="50" w:type="dxa"/>
            </w:tcMar>
          </w:tcPr>
          <w:p w14:paraId="021A57BA" w14:textId="77777777" w:rsidR="001C4246" w:rsidRPr="00BF0713" w:rsidRDefault="001C4246">
            <w:pPr>
              <w:rPr>
                <w:lang w:val="ru-RU"/>
              </w:rPr>
            </w:pPr>
            <w:r>
              <w:rPr>
                <w:lang w:val="ru-RU"/>
              </w:rPr>
              <w:t>Директор ГУП «Торжокское ДРСУ»</w:t>
            </w:r>
          </w:p>
        </w:tc>
        <w:tc>
          <w:tcPr>
            <w:tcW w:w="3312" w:type="dxa"/>
            <w:tcMar>
              <w:top w:w="100" w:type="dxa"/>
              <w:left w:w="50" w:type="dxa"/>
              <w:bottom w:w="100" w:type="dxa"/>
              <w:right w:w="50" w:type="dxa"/>
            </w:tcMar>
          </w:tcPr>
          <w:p w14:paraId="47A41F23" w14:textId="77777777" w:rsidR="001C4246" w:rsidRPr="001C4246" w:rsidRDefault="001C4246" w:rsidP="001C4246">
            <w:pPr>
              <w:rPr>
                <w:lang w:val="ru-RU"/>
              </w:rPr>
            </w:pPr>
            <w:r>
              <w:rPr>
                <w:lang w:val="ru-RU"/>
              </w:rPr>
              <w:t xml:space="preserve">          ________________</w:t>
            </w:r>
          </w:p>
        </w:tc>
        <w:tc>
          <w:tcPr>
            <w:tcW w:w="3312" w:type="dxa"/>
            <w:tcMar>
              <w:top w:w="100" w:type="dxa"/>
              <w:left w:w="50" w:type="dxa"/>
              <w:bottom w:w="100" w:type="dxa"/>
              <w:right w:w="50" w:type="dxa"/>
            </w:tcMar>
          </w:tcPr>
          <w:p w14:paraId="7E4B4DC4" w14:textId="77777777" w:rsidR="001C4246" w:rsidRPr="001C4246" w:rsidRDefault="001C4246">
            <w:pPr>
              <w:jc w:val="right"/>
              <w:rPr>
                <w:lang w:val="ru-RU"/>
              </w:rPr>
            </w:pPr>
            <w:r>
              <w:rPr>
                <w:lang w:val="ru-RU"/>
              </w:rPr>
              <w:t>А.А.Цатурян</w:t>
            </w:r>
          </w:p>
        </w:tc>
      </w:tr>
      <w:tr w:rsidR="00243F15" w14:paraId="558E7F2A" w14:textId="77777777">
        <w:trPr>
          <w:jc w:val="center"/>
        </w:trPr>
        <w:tc>
          <w:tcPr>
            <w:tcW w:w="3312" w:type="dxa"/>
            <w:tcMar>
              <w:top w:w="100" w:type="dxa"/>
              <w:left w:w="50" w:type="dxa"/>
              <w:bottom w:w="100" w:type="dxa"/>
              <w:right w:w="50" w:type="dxa"/>
            </w:tcMar>
          </w:tcPr>
          <w:p w14:paraId="775FA1DA" w14:textId="77777777" w:rsidR="00243F15" w:rsidRPr="004514E9" w:rsidRDefault="002E4DB7">
            <w:pPr>
              <w:rPr>
                <w:lang w:val="ru-RU"/>
              </w:rPr>
            </w:pPr>
            <w:r w:rsidRPr="004514E9">
              <w:t>Представитель Подрядчика:</w:t>
            </w:r>
            <w:r w:rsidRPr="004514E9">
              <w:br/>
            </w:r>
            <w:r w:rsidR="004514E9" w:rsidRPr="004514E9">
              <w:rPr>
                <w:lang w:val="ru-RU"/>
              </w:rPr>
              <w:t>Генеральный директор</w:t>
            </w:r>
          </w:p>
        </w:tc>
        <w:tc>
          <w:tcPr>
            <w:tcW w:w="3312" w:type="dxa"/>
            <w:tcMar>
              <w:top w:w="100" w:type="dxa"/>
              <w:left w:w="50" w:type="dxa"/>
              <w:bottom w:w="100" w:type="dxa"/>
              <w:right w:w="50" w:type="dxa"/>
            </w:tcMar>
          </w:tcPr>
          <w:p w14:paraId="2AD12C5F" w14:textId="77777777" w:rsidR="00243F15" w:rsidRPr="004514E9" w:rsidRDefault="002E4DB7">
            <w:pPr>
              <w:jc w:val="center"/>
            </w:pPr>
            <w:r w:rsidRPr="004514E9">
              <w:t>_______________</w:t>
            </w:r>
          </w:p>
        </w:tc>
        <w:tc>
          <w:tcPr>
            <w:tcW w:w="3312" w:type="dxa"/>
            <w:tcMar>
              <w:top w:w="100" w:type="dxa"/>
              <w:left w:w="50" w:type="dxa"/>
              <w:bottom w:w="100" w:type="dxa"/>
              <w:right w:w="50" w:type="dxa"/>
            </w:tcMar>
          </w:tcPr>
          <w:p w14:paraId="359FFBE0" w14:textId="77777777" w:rsidR="00243F15" w:rsidRPr="004514E9" w:rsidRDefault="004514E9">
            <w:pPr>
              <w:jc w:val="right"/>
            </w:pPr>
            <w:r>
              <w:rPr>
                <w:lang w:val="ru-RU"/>
              </w:rPr>
              <w:t>Т</w:t>
            </w:r>
            <w:r w:rsidRPr="004514E9">
              <w:t>.</w:t>
            </w:r>
            <w:r>
              <w:rPr>
                <w:lang w:val="ru-RU"/>
              </w:rPr>
              <w:t>З</w:t>
            </w:r>
            <w:r w:rsidRPr="004514E9">
              <w:t>.</w:t>
            </w:r>
            <w:r>
              <w:rPr>
                <w:lang w:val="ru-RU"/>
              </w:rPr>
              <w:t xml:space="preserve"> </w:t>
            </w:r>
            <w:r w:rsidRPr="004514E9">
              <w:rPr>
                <w:lang w:val="ru-RU"/>
              </w:rPr>
              <w:t>Исебиа</w:t>
            </w:r>
            <w:r w:rsidRPr="004514E9">
              <w:t xml:space="preserve"> </w:t>
            </w:r>
          </w:p>
        </w:tc>
      </w:tr>
    </w:tbl>
    <w:p w14:paraId="56B15056" w14:textId="77777777" w:rsidR="004514E9" w:rsidRDefault="004514E9">
      <w:pPr>
        <w:spacing w:before="280"/>
      </w:pPr>
    </w:p>
    <w:p w14:paraId="6B63EA87" w14:textId="77777777" w:rsidR="00243F15" w:rsidRDefault="002E4DB7">
      <w:r>
        <w:rPr>
          <w:b/>
        </w:rPr>
        <w:t>ЛИСТ ВНУТРЕННЕГО СОГЛАСОВАНИЯ ПРОТОКОЛА</w:t>
      </w:r>
    </w:p>
    <w:p w14:paraId="73291D79" w14:textId="77777777" w:rsidR="00243F15" w:rsidRPr="00BF0713" w:rsidRDefault="002E4DB7">
      <w:pPr>
        <w:spacing w:after="120"/>
        <w:rPr>
          <w:lang w:val="ru-RU"/>
        </w:rPr>
      </w:pPr>
      <w:r w:rsidRPr="00BF0713">
        <w:rPr>
          <w:i/>
          <w:sz w:val="19"/>
          <w:lang w:val="ru-RU"/>
        </w:rPr>
        <w:t>(Визируется сотрудниками, чьи зоны ответственности затронуты в решениях)</w:t>
      </w:r>
    </w:p>
    <w:tbl>
      <w:tblPr>
        <w:tblW w:w="9936" w:type="dxa"/>
        <w:jc w:val="center"/>
        <w:tblLayout w:type="fixed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243F15" w14:paraId="03EA0351" w14:textId="77777777" w:rsidTr="00A41ABD">
        <w:trPr>
          <w:jc w:val="center"/>
        </w:trPr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5CA279" w14:textId="77777777" w:rsidR="00243F15" w:rsidRDefault="002E4DB7">
            <w:pPr>
              <w:jc w:val="center"/>
            </w:pPr>
            <w:r>
              <w:rPr>
                <w:b/>
              </w:rPr>
              <w:t>Должность</w:t>
            </w:r>
          </w:p>
        </w:tc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D1A4A4" w14:textId="77777777" w:rsidR="00243F15" w:rsidRDefault="002E4DB7">
            <w:pPr>
              <w:jc w:val="center"/>
            </w:pPr>
            <w:r>
              <w:rPr>
                <w:b/>
              </w:rPr>
              <w:t>ФИО</w:t>
            </w:r>
          </w:p>
        </w:tc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A6199F" w14:textId="77777777" w:rsidR="00243F15" w:rsidRDefault="002E4DB7">
            <w:pPr>
              <w:jc w:val="center"/>
            </w:pPr>
            <w:r>
              <w:rPr>
                <w:b/>
              </w:rPr>
              <w:t>Подпись</w:t>
            </w:r>
          </w:p>
        </w:tc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31ADEB" w14:textId="77777777" w:rsidR="00243F15" w:rsidRDefault="002E4DB7">
            <w:pPr>
              <w:jc w:val="center"/>
            </w:pPr>
            <w:r>
              <w:rPr>
                <w:b/>
              </w:rPr>
              <w:t>Дата</w:t>
            </w:r>
          </w:p>
        </w:tc>
      </w:tr>
      <w:tr w:rsidR="00243F15" w14:paraId="696EFEA7" w14:textId="77777777" w:rsidTr="004514E9">
        <w:trPr>
          <w:jc w:val="center"/>
        </w:trPr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8DDFF7" w14:textId="77777777" w:rsidR="00243F15" w:rsidRPr="00BF0713" w:rsidRDefault="002E4DB7" w:rsidP="004514E9">
            <w:pPr>
              <w:spacing w:after="0"/>
              <w:rPr>
                <w:lang w:val="ru-RU"/>
              </w:rPr>
            </w:pPr>
            <w:r w:rsidRPr="00BF0713">
              <w:rPr>
                <w:lang w:val="ru-RU"/>
              </w:rPr>
              <w:t>Начальник юридического отдела ГКУ «Дирекция ТДФ»</w:t>
            </w:r>
          </w:p>
        </w:tc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D5E0A5" w14:textId="77777777" w:rsidR="00243F15" w:rsidRDefault="002E4DB7" w:rsidP="004514E9">
            <w:pPr>
              <w:jc w:val="center"/>
            </w:pPr>
            <w:r>
              <w:t>Кнышев М.В.</w:t>
            </w:r>
          </w:p>
        </w:tc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17F296" w14:textId="77777777" w:rsidR="00243F15" w:rsidRDefault="00243F15"/>
        </w:tc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C21367" w14:textId="77777777" w:rsidR="00243F15" w:rsidRDefault="00243F15"/>
        </w:tc>
      </w:tr>
      <w:tr w:rsidR="00243F15" w14:paraId="7727160A" w14:textId="77777777" w:rsidTr="004514E9">
        <w:trPr>
          <w:jc w:val="center"/>
        </w:trPr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2C3B43" w14:textId="77777777" w:rsidR="00243F15" w:rsidRPr="00A41ABD" w:rsidRDefault="00244004" w:rsidP="004514E9">
            <w:pPr>
              <w:spacing w:after="0"/>
              <w:rPr>
                <w:lang w:val="ru-RU"/>
              </w:rPr>
            </w:pPr>
            <w:r>
              <w:rPr>
                <w:lang w:val="ru-RU"/>
              </w:rPr>
              <w:t>Главный специалист отдела строительства</w:t>
            </w:r>
            <w:r w:rsidR="00A41ABD">
              <w:rPr>
                <w:lang w:val="ru-RU"/>
              </w:rPr>
              <w:t xml:space="preserve"> ГКУ «Дирекция ТДФ»</w:t>
            </w:r>
          </w:p>
        </w:tc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EA5713" w14:textId="77777777" w:rsidR="00243F15" w:rsidRPr="00A41ABD" w:rsidRDefault="00A41ABD" w:rsidP="004514E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С</w:t>
            </w:r>
            <w:r w:rsidR="001C4246">
              <w:rPr>
                <w:lang w:val="ru-RU"/>
              </w:rPr>
              <w:t xml:space="preserve">обянин </w:t>
            </w:r>
            <w:r w:rsidR="00244004">
              <w:rPr>
                <w:lang w:val="ru-RU"/>
              </w:rPr>
              <w:t>Е.А.</w:t>
            </w:r>
          </w:p>
        </w:tc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1B56A9" w14:textId="77777777" w:rsidR="00243F15" w:rsidRDefault="00243F15"/>
        </w:tc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D8544F" w14:textId="77777777" w:rsidR="00243F15" w:rsidRDefault="00243F15"/>
        </w:tc>
      </w:tr>
      <w:tr w:rsidR="004514E9" w:rsidRPr="004514E9" w14:paraId="45ACA23A" w14:textId="77777777" w:rsidTr="004514E9">
        <w:trPr>
          <w:jc w:val="center"/>
        </w:trPr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857871" w14:textId="77777777" w:rsidR="001C4246" w:rsidRPr="00CC7541" w:rsidRDefault="001C4246" w:rsidP="00CC7541">
            <w:pPr>
              <w:spacing w:after="0" w:line="240" w:lineRule="auto"/>
              <w:rPr>
                <w:lang w:val="ru-RU"/>
              </w:rPr>
            </w:pPr>
            <w:r w:rsidRPr="00CC7541">
              <w:rPr>
                <w:lang w:val="ru-RU"/>
              </w:rPr>
              <w:t>Начальник планово-экономического отдела ГКУ «Дирекция ТДФ»</w:t>
            </w:r>
          </w:p>
          <w:p w14:paraId="686A55CC" w14:textId="77777777" w:rsidR="004514E9" w:rsidRDefault="004514E9" w:rsidP="004514E9">
            <w:pPr>
              <w:spacing w:after="0"/>
              <w:rPr>
                <w:lang w:val="ru-RU"/>
              </w:rPr>
            </w:pPr>
          </w:p>
        </w:tc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6A6FA4" w14:textId="77777777" w:rsidR="004514E9" w:rsidRDefault="001C4246" w:rsidP="004514E9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Цветкова М.А.</w:t>
            </w:r>
          </w:p>
        </w:tc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49BC12" w14:textId="77777777" w:rsidR="004514E9" w:rsidRPr="004514E9" w:rsidRDefault="004514E9">
            <w:pPr>
              <w:rPr>
                <w:lang w:val="ru-RU"/>
              </w:rPr>
            </w:pPr>
          </w:p>
        </w:tc>
        <w:tc>
          <w:tcPr>
            <w:tcW w:w="2484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C0E20C" w14:textId="77777777" w:rsidR="004514E9" w:rsidRPr="004514E9" w:rsidRDefault="004514E9">
            <w:pPr>
              <w:rPr>
                <w:lang w:val="ru-RU"/>
              </w:rPr>
            </w:pPr>
          </w:p>
        </w:tc>
      </w:tr>
    </w:tbl>
    <w:p w14:paraId="0AD869EF" w14:textId="77777777" w:rsidR="00B53194" w:rsidRDefault="00B53194">
      <w:pPr>
        <w:rPr>
          <w:lang w:val="ru-RU"/>
        </w:rPr>
      </w:pPr>
    </w:p>
    <w:p w14:paraId="2B64A7A7" w14:textId="77777777" w:rsidR="00151713" w:rsidRDefault="00151713">
      <w:pPr>
        <w:rPr>
          <w:lang w:val="ru-RU"/>
        </w:rPr>
      </w:pPr>
    </w:p>
    <w:p w14:paraId="4F80837D" w14:textId="77777777" w:rsidR="00151713" w:rsidRDefault="00151713">
      <w:pPr>
        <w:rPr>
          <w:lang w:val="ru-RU"/>
        </w:rPr>
      </w:pPr>
    </w:p>
    <w:p w14:paraId="104139BD" w14:textId="77777777" w:rsidR="00151713" w:rsidRDefault="00151713">
      <w:pPr>
        <w:rPr>
          <w:lang w:val="ru-RU"/>
        </w:rPr>
      </w:pPr>
    </w:p>
    <w:p w14:paraId="3150CDA5" w14:textId="77777777" w:rsidR="00151713" w:rsidRDefault="00151713">
      <w:pPr>
        <w:rPr>
          <w:lang w:val="ru-RU"/>
        </w:rPr>
      </w:pPr>
    </w:p>
    <w:p w14:paraId="03EDFF72" w14:textId="77777777" w:rsidR="00151713" w:rsidRDefault="00151713">
      <w:pPr>
        <w:rPr>
          <w:lang w:val="ru-RU"/>
        </w:rPr>
      </w:pPr>
    </w:p>
    <w:p w14:paraId="5C6D7D59" w14:textId="77777777" w:rsidR="00151713" w:rsidRDefault="00151713">
      <w:pPr>
        <w:rPr>
          <w:lang w:val="ru-RU"/>
        </w:rPr>
      </w:pPr>
    </w:p>
    <w:p w14:paraId="6F6E9D5D" w14:textId="77777777" w:rsidR="00151713" w:rsidRDefault="00151713">
      <w:pPr>
        <w:rPr>
          <w:lang w:val="ru-RU"/>
        </w:rPr>
      </w:pPr>
    </w:p>
    <w:p w14:paraId="0197F76B" w14:textId="77777777" w:rsidR="00151713" w:rsidRDefault="00151713">
      <w:pPr>
        <w:rPr>
          <w:lang w:val="ru-RU"/>
        </w:rPr>
      </w:pPr>
    </w:p>
    <w:p w14:paraId="3DFB7673" w14:textId="77777777" w:rsidR="00151713" w:rsidRPr="00BF0713" w:rsidRDefault="00151713">
      <w:pPr>
        <w:rPr>
          <w:lang w:val="ru-RU"/>
        </w:rPr>
      </w:pPr>
    </w:p>
    <w:sectPr w:rsidR="00151713" w:rsidRPr="00BF0713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47730"/>
    <w:rsid w:val="00034616"/>
    <w:rsid w:val="0006063C"/>
    <w:rsid w:val="00071D37"/>
    <w:rsid w:val="00095BDF"/>
    <w:rsid w:val="000A0444"/>
    <w:rsid w:val="000B5650"/>
    <w:rsid w:val="0015074B"/>
    <w:rsid w:val="00151713"/>
    <w:rsid w:val="001C4246"/>
    <w:rsid w:val="00243F15"/>
    <w:rsid w:val="00244004"/>
    <w:rsid w:val="00283A1A"/>
    <w:rsid w:val="0029639D"/>
    <w:rsid w:val="002D77E9"/>
    <w:rsid w:val="002E4DB7"/>
    <w:rsid w:val="00326F90"/>
    <w:rsid w:val="00346C4A"/>
    <w:rsid w:val="0037049B"/>
    <w:rsid w:val="004514E9"/>
    <w:rsid w:val="00482F8D"/>
    <w:rsid w:val="00486DDB"/>
    <w:rsid w:val="00653512"/>
    <w:rsid w:val="006667AC"/>
    <w:rsid w:val="00717257"/>
    <w:rsid w:val="007B602C"/>
    <w:rsid w:val="007C491F"/>
    <w:rsid w:val="00A41ABD"/>
    <w:rsid w:val="00A7056B"/>
    <w:rsid w:val="00AA1D8D"/>
    <w:rsid w:val="00AB1581"/>
    <w:rsid w:val="00B47730"/>
    <w:rsid w:val="00B53194"/>
    <w:rsid w:val="00BD5D5A"/>
    <w:rsid w:val="00BF0713"/>
    <w:rsid w:val="00CB0664"/>
    <w:rsid w:val="00CC7541"/>
    <w:rsid w:val="00D102B1"/>
    <w:rsid w:val="00D55C39"/>
    <w:rsid w:val="00E46EA3"/>
    <w:rsid w:val="00F93EC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47C0B87"/>
  <w15:docId w15:val="{E48E630C-EBF4-4AED-89C1-833FB5E60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0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38">
    <w:name w:val="Body Text Indent 3"/>
    <w:basedOn w:val="a1"/>
    <w:link w:val="39"/>
    <w:uiPriority w:val="99"/>
    <w:semiHidden/>
    <w:unhideWhenUsed/>
    <w:rsid w:val="00151713"/>
    <w:pPr>
      <w:spacing w:after="120"/>
      <w:ind w:left="283"/>
    </w:pPr>
    <w:rPr>
      <w:sz w:val="16"/>
      <w:szCs w:val="16"/>
    </w:rPr>
  </w:style>
  <w:style w:type="character" w:customStyle="1" w:styleId="39">
    <w:name w:val="Основной текст с отступом 3 Знак"/>
    <w:basedOn w:val="a2"/>
    <w:link w:val="38"/>
    <w:uiPriority w:val="99"/>
    <w:semiHidden/>
    <w:rsid w:val="00151713"/>
    <w:rPr>
      <w:rFonts w:ascii="Arial" w:hAnsi="Arial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961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096164B-1069-4721-AC77-CFDF7D6049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5</Pages>
  <Words>744</Words>
  <Characters>4246</Characters>
  <Application>Microsoft Office Word</Application>
  <DocSecurity>0</DocSecurity>
  <Lines>35</Lines>
  <Paragraphs>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4981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Елена Васильевна</cp:lastModifiedBy>
  <cp:revision>18</cp:revision>
  <cp:lastPrinted>2026-08-03T06:27:00Z</cp:lastPrinted>
  <dcterms:created xsi:type="dcterms:W3CDTF">2026-08-03T06:48:00Z</dcterms:created>
  <dcterms:modified xsi:type="dcterms:W3CDTF">2026-09-24T13:48:00Z</dcterms:modified>
</cp:coreProperties>
</file>