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734B5" w14:textId="77777777" w:rsidR="00243F15" w:rsidRPr="00BF0713" w:rsidRDefault="00243F15" w:rsidP="00A41ABD">
      <w:pPr>
        <w:rPr>
          <w:lang w:val="ru-RU"/>
        </w:rPr>
      </w:pPr>
    </w:p>
    <w:p w14:paraId="102E0D7A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51C7AF67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1B009510" w14:textId="77777777">
        <w:trPr>
          <w:jc w:val="center"/>
        </w:trPr>
        <w:tc>
          <w:tcPr>
            <w:tcW w:w="4968" w:type="dxa"/>
          </w:tcPr>
          <w:p w14:paraId="74A0D117" w14:textId="77777777" w:rsidR="00243F15" w:rsidRDefault="002E4DB7">
            <w:r>
              <w:t xml:space="preserve">г. </w:t>
            </w:r>
            <w:proofErr w:type="spellStart"/>
            <w:r>
              <w:t>Тверь</w:t>
            </w:r>
            <w:proofErr w:type="spellEnd"/>
            <w:r>
              <w:br/>
              <w:t>«___» ____________ 2026 г.</w:t>
            </w:r>
          </w:p>
        </w:tc>
        <w:tc>
          <w:tcPr>
            <w:tcW w:w="4968" w:type="dxa"/>
          </w:tcPr>
          <w:p w14:paraId="588254EB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1/10</w:t>
            </w:r>
          </w:p>
        </w:tc>
      </w:tr>
    </w:tbl>
    <w:p w14:paraId="00634A8D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>, Ленинградское шоссе</w:t>
      </w:r>
      <w:r w:rsidR="00EF4F91">
        <w:rPr>
          <w:bCs/>
          <w:lang w:val="ru-RU"/>
        </w:rPr>
        <w:t xml:space="preserve"> (участок от ул. Дзержинского до М-10 «Россия»)</w:t>
      </w:r>
    </w:p>
    <w:p w14:paraId="7C2FBE7D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4EABB540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13D16538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396F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9215A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12CBD522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E1EB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BE6A4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3871A514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2BA1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294C2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7230F6D7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B87E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BDE0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196D88EF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A8659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0E212" w14:textId="77777777" w:rsidR="004514E9" w:rsidRDefault="001C424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Цатурян</w:t>
            </w:r>
            <w:proofErr w:type="spellEnd"/>
            <w:r>
              <w:rPr>
                <w:lang w:val="ru-RU"/>
              </w:rPr>
              <w:t xml:space="preserve"> А.В.</w:t>
            </w:r>
          </w:p>
        </w:tc>
      </w:tr>
      <w:tr w:rsidR="00BD5D5A" w14:paraId="1D1923CF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AFBBD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</w:t>
            </w:r>
            <w:proofErr w:type="spellStart"/>
            <w:r>
              <w:rPr>
                <w:lang w:val="ru-RU"/>
              </w:rPr>
              <w:t>Лихославльавтодор</w:t>
            </w:r>
            <w:proofErr w:type="spellEnd"/>
            <w:r>
              <w:rPr>
                <w:lang w:val="ru-RU"/>
              </w:rPr>
              <w:t>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83D00" w14:textId="77777777" w:rsidR="00BD5D5A" w:rsidRDefault="00BD5D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Исебиа</w:t>
            </w:r>
            <w:proofErr w:type="spellEnd"/>
            <w:r>
              <w:rPr>
                <w:lang w:val="ru-RU"/>
              </w:rPr>
              <w:t xml:space="preserve"> Т.З.</w:t>
            </w:r>
          </w:p>
        </w:tc>
      </w:tr>
    </w:tbl>
    <w:p w14:paraId="687F8AF2" w14:textId="77777777" w:rsidR="004514E9" w:rsidRDefault="004514E9">
      <w:pPr>
        <w:spacing w:before="240"/>
      </w:pPr>
    </w:p>
    <w:p w14:paraId="00026273" w14:textId="77777777" w:rsidR="001C4246" w:rsidRDefault="001C4246">
      <w:pPr>
        <w:spacing w:before="240"/>
      </w:pPr>
    </w:p>
    <w:p w14:paraId="768784E7" w14:textId="77777777" w:rsidR="001C4246" w:rsidRDefault="001C4246">
      <w:pPr>
        <w:spacing w:before="240"/>
      </w:pPr>
    </w:p>
    <w:p w14:paraId="48029BCA" w14:textId="77777777" w:rsidR="001C4246" w:rsidRDefault="001C4246">
      <w:pPr>
        <w:spacing w:before="240"/>
      </w:pPr>
    </w:p>
    <w:p w14:paraId="271F5E30" w14:textId="77777777" w:rsidR="001C4246" w:rsidRDefault="001C4246">
      <w:pPr>
        <w:spacing w:before="240"/>
      </w:pPr>
    </w:p>
    <w:p w14:paraId="796D2E0D" w14:textId="77777777" w:rsidR="001C4246" w:rsidRDefault="001C4246">
      <w:pPr>
        <w:spacing w:before="240"/>
      </w:pPr>
    </w:p>
    <w:p w14:paraId="6C8CA806" w14:textId="77777777" w:rsidR="00BA4B8C" w:rsidRDefault="00BA4B8C">
      <w:pPr>
        <w:spacing w:before="240"/>
      </w:pPr>
    </w:p>
    <w:p w14:paraId="6B16DF65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7389"/>
      </w:tblGrid>
      <w:tr w:rsidR="00243F15" w:rsidRPr="003228EC" w14:paraId="454D14B9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51136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237A1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243F15" w:rsidRPr="003228EC" w14:paraId="37C6C063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0D327" w14:textId="77777777" w:rsidR="0090518D" w:rsidRDefault="002E4DB7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>Вопрос № 1:</w:t>
            </w:r>
          </w:p>
          <w:p w14:paraId="3B513FC2" w14:textId="77777777" w:rsidR="00243F15" w:rsidRPr="0090518D" w:rsidRDefault="00BD5D5A">
            <w:pPr>
              <w:rPr>
                <w:lang w:val="ru-RU"/>
              </w:rPr>
            </w:pPr>
            <w:r w:rsidRPr="0090518D">
              <w:rPr>
                <w:lang w:val="ru-RU"/>
              </w:rPr>
              <w:t>Раздел 10.7. Подготовительные работы – расчистка площадей от растительности</w:t>
            </w:r>
            <w:r w:rsidR="0090518D">
              <w:rPr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7BEFB" w14:textId="77777777" w:rsidR="0090518D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3F36844B" w14:textId="77777777" w:rsidR="0090518D" w:rsidRPr="001373F7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297DF44F" w14:textId="77777777" w:rsidR="00E46EA3" w:rsidRDefault="002E4DB7">
            <w:pPr>
              <w:rPr>
                <w:lang w:val="ru-RU"/>
              </w:rPr>
            </w:pPr>
            <w:r w:rsidRPr="00BF0713">
              <w:rPr>
                <w:b/>
                <w:lang w:val="ru-RU"/>
              </w:rPr>
              <w:t xml:space="preserve">Позиция Подрядчика: </w:t>
            </w:r>
            <w:r w:rsidRPr="00BF0713">
              <w:rPr>
                <w:lang w:val="ru-RU"/>
              </w:rPr>
              <w:br/>
            </w:r>
            <w:r w:rsidR="001A5402">
              <w:rPr>
                <w:lang w:val="ru-RU"/>
              </w:rPr>
              <w:t xml:space="preserve">При расчистке полосы отвода предлагается применить технологию мульчирования. </w:t>
            </w:r>
            <w:r w:rsidR="00BD5D5A" w:rsidRPr="00BD5D5A">
              <w:rPr>
                <w:lang w:val="ru-RU"/>
              </w:rPr>
              <w:t>Пункт 7 статьи 95 Федерального закона №44-ФЗ от 05.04.2013г. допускает возможность выполнения работы, качество, технические и функциональные характеристики (потребительские свойства) которой является улучшенным по сравнению с качеством и соответствующими техническими и функциональными характеристиками, указанными в контракте.</w:t>
            </w:r>
          </w:p>
          <w:p w14:paraId="601243FA" w14:textId="77777777" w:rsidR="00BA4B8C" w:rsidRPr="00E46EA3" w:rsidRDefault="00BA4B8C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применения технологию мульчирования</w:t>
            </w:r>
            <w:r w:rsidR="0090518D">
              <w:rPr>
                <w:lang w:val="ru-RU"/>
              </w:rPr>
              <w:t>.</w:t>
            </w:r>
            <w:r w:rsidRPr="00E46EA3">
              <w:rPr>
                <w:lang w:val="ru-RU"/>
              </w:rPr>
              <w:t xml:space="preserve">     </w:t>
            </w:r>
          </w:p>
        </w:tc>
      </w:tr>
      <w:tr w:rsidR="00E46EA3" w:rsidRPr="003228EC" w14:paraId="4B3E5745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F6563" w14:textId="77777777" w:rsidR="0090518D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</w:p>
          <w:p w14:paraId="5571757C" w14:textId="77777777" w:rsidR="00E46EA3" w:rsidRPr="0090518D" w:rsidRDefault="00E46EA3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10.5. Ремонт изношенных пешеходных дорожек и тротуаров с асфальтобетонным покрытием.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4ECCF" w14:textId="77777777" w:rsidR="0090518D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3EDCE70" w14:textId="77777777" w:rsidR="0090518D" w:rsidRPr="001373F7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151587AA" w14:textId="77777777" w:rsidR="00E46EA3" w:rsidRDefault="00E46EA3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76024A97" w14:textId="77777777" w:rsidR="00E46EA3" w:rsidRDefault="001A5402" w:rsidP="00E46EA3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E46EA3">
              <w:rPr>
                <w:lang w:val="ru-RU"/>
              </w:rPr>
              <w:t>о Ленинградскому шоссе от пересечения с ул. Чехова до поворота к д. №</w:t>
            </w:r>
            <w:r>
              <w:rPr>
                <w:lang w:val="ru-RU"/>
              </w:rPr>
              <w:t xml:space="preserve"> </w:t>
            </w:r>
            <w:r w:rsidRPr="00E46EA3">
              <w:rPr>
                <w:lang w:val="ru-RU"/>
              </w:rPr>
              <w:t>46</w:t>
            </w:r>
            <w:r>
              <w:rPr>
                <w:lang w:val="ru-RU"/>
              </w:rPr>
              <w:t xml:space="preserve"> </w:t>
            </w:r>
            <w:r w:rsidRPr="00E46EA3">
              <w:rPr>
                <w:lang w:val="ru-RU"/>
              </w:rPr>
              <w:t>А</w:t>
            </w:r>
            <w:r>
              <w:rPr>
                <w:lang w:val="ru-RU"/>
              </w:rPr>
              <w:t xml:space="preserve">, </w:t>
            </w:r>
            <w:r w:rsidRPr="00E46EA3">
              <w:rPr>
                <w:lang w:val="ru-RU"/>
              </w:rPr>
              <w:t xml:space="preserve">необходимость выполнения работ на данном участке отсутствует </w:t>
            </w:r>
            <w:r w:rsidR="00E46EA3" w:rsidRPr="00E46EA3">
              <w:rPr>
                <w:lang w:val="ru-RU"/>
              </w:rPr>
              <w:t>По письму от Администрации муниципального образования городской округ город Торжок Тверской области №</w:t>
            </w:r>
            <w:r w:rsidR="00E46EA3">
              <w:rPr>
                <w:lang w:val="ru-RU"/>
              </w:rPr>
              <w:t xml:space="preserve"> </w:t>
            </w:r>
            <w:r w:rsidR="00E46EA3" w:rsidRPr="00E46EA3">
              <w:rPr>
                <w:lang w:val="ru-RU"/>
              </w:rPr>
              <w:t>01-33/1851 от 02.04.2026</w:t>
            </w:r>
            <w:r w:rsidR="00E46EA3">
              <w:rPr>
                <w:lang w:val="ru-RU"/>
              </w:rPr>
              <w:t xml:space="preserve"> </w:t>
            </w:r>
            <w:r w:rsidR="00E46EA3" w:rsidRPr="00E46EA3">
              <w:rPr>
                <w:lang w:val="ru-RU"/>
              </w:rPr>
              <w:t xml:space="preserve">г. </w:t>
            </w:r>
            <w:r w:rsidR="00E46EA3">
              <w:rPr>
                <w:lang w:val="ru-RU"/>
              </w:rPr>
              <w:t>необходим</w:t>
            </w:r>
            <w:r w:rsidR="00E46EA3" w:rsidRPr="00E46EA3">
              <w:rPr>
                <w:lang w:val="ru-RU"/>
              </w:rPr>
              <w:t xml:space="preserve"> ремонт участка тротуара по Ленинградскому шоссе от д. 46В до д. 52А.    </w:t>
            </w:r>
          </w:p>
          <w:p w14:paraId="50F467C8" w14:textId="77777777" w:rsidR="00BA4B8C" w:rsidRPr="00E46EA3" w:rsidRDefault="00BA4B8C" w:rsidP="00E46EA3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</w:t>
            </w:r>
            <w:r w:rsidRPr="00E46EA3">
              <w:rPr>
                <w:lang w:val="ru-RU"/>
              </w:rPr>
              <w:t xml:space="preserve">ремонт участка тротуара по Ленинградскому шоссе от д. 46В до д. 52А.    </w:t>
            </w:r>
          </w:p>
        </w:tc>
      </w:tr>
      <w:tr w:rsidR="00E46EA3" w:rsidRPr="003228EC" w14:paraId="2B23AD06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6D652" w14:textId="77777777" w:rsidR="0090518D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</w:p>
          <w:p w14:paraId="6878E2FA" w14:textId="77777777" w:rsidR="00E46EA3" w:rsidRPr="0090518D" w:rsidRDefault="00E46EA3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 xml:space="preserve">Раздел 10.8. Регулирование люков </w:t>
            </w:r>
            <w:r w:rsidRPr="0090518D">
              <w:rPr>
                <w:lang w:val="ru-RU"/>
              </w:rPr>
              <w:lastRenderedPageBreak/>
              <w:t>колодцев.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86CD6" w14:textId="77777777" w:rsidR="0090518D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8640351" w14:textId="77777777" w:rsidR="0090518D" w:rsidRPr="001373F7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0FE00F66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1BB7A3F" w14:textId="77777777" w:rsidR="00D55C39" w:rsidRDefault="00D55C39" w:rsidP="00B21872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Вместо п.10.8.1,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10.8.2</w:t>
            </w:r>
            <w:r w:rsidR="001A5402">
              <w:rPr>
                <w:bCs/>
                <w:lang w:val="ru-RU"/>
              </w:rPr>
              <w:t xml:space="preserve"> и </w:t>
            </w:r>
            <w:r w:rsidRPr="00D55C39">
              <w:rPr>
                <w:bCs/>
                <w:lang w:val="ru-RU"/>
              </w:rPr>
              <w:t>10.8.5</w:t>
            </w:r>
            <w:r>
              <w:rPr>
                <w:lang w:val="ru-RU"/>
              </w:rPr>
              <w:t xml:space="preserve">, </w:t>
            </w:r>
            <w:r>
              <w:rPr>
                <w:bCs/>
                <w:lang w:val="ru-RU"/>
              </w:rPr>
              <w:t>с</w:t>
            </w:r>
            <w:r w:rsidRPr="00D55C39">
              <w:rPr>
                <w:bCs/>
                <w:lang w:val="ru-RU"/>
              </w:rPr>
              <w:t>огласовать применение позиций п. 10.8.1.1, п. 10.8.1.2, п.10.8.1.3, п. 10.8.2.1, п. 10.8.2.2, п. 10.8.5.1, 10.8.5.2, 10.8.5.3,10.8.5.4 и 10.8.5.5</w:t>
            </w:r>
            <w:r w:rsidR="00B21872">
              <w:rPr>
                <w:bCs/>
                <w:lang w:val="ru-RU"/>
              </w:rPr>
              <w:t>,</w:t>
            </w:r>
            <w:r>
              <w:rPr>
                <w:bCs/>
                <w:lang w:val="ru-RU"/>
              </w:rPr>
              <w:t xml:space="preserve"> </w:t>
            </w:r>
            <w:r w:rsidR="00B21872" w:rsidRPr="00B21872">
              <w:rPr>
                <w:bCs/>
                <w:lang w:val="ru-RU"/>
              </w:rPr>
              <w:t>согласно ЛС02-10-01 п.103, 104, 105, 106, 107, 111.1, 112, 112.1, 112.2, 113</w:t>
            </w:r>
          </w:p>
          <w:p w14:paraId="304D9396" w14:textId="77777777" w:rsidR="001A5402" w:rsidRPr="00D55C39" w:rsidRDefault="001A5402" w:rsidP="00B21872">
            <w:pPr>
              <w:spacing w:line="240" w:lineRule="auto"/>
              <w:jc w:val="both"/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п.10.8.1,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10.8.2</w:t>
            </w:r>
            <w:r>
              <w:rPr>
                <w:bCs/>
                <w:lang w:val="ru-RU"/>
              </w:rPr>
              <w:t xml:space="preserve"> и </w:t>
            </w:r>
            <w:r w:rsidRPr="00D55C39">
              <w:rPr>
                <w:bCs/>
                <w:lang w:val="ru-RU"/>
              </w:rPr>
              <w:t>10.8.5</w:t>
            </w:r>
            <w:r>
              <w:rPr>
                <w:lang w:val="ru-RU"/>
              </w:rPr>
              <w:t xml:space="preserve">, </w:t>
            </w:r>
            <w:r>
              <w:rPr>
                <w:bCs/>
                <w:lang w:val="ru-RU"/>
              </w:rPr>
              <w:t>ведомости объемов работ</w:t>
            </w:r>
            <w:r w:rsidR="0090518D">
              <w:rPr>
                <w:bCs/>
                <w:lang w:val="ru-RU"/>
              </w:rPr>
              <w:t>.</w:t>
            </w:r>
          </w:p>
        </w:tc>
      </w:tr>
      <w:tr w:rsidR="00F147C7" w:rsidRPr="003228EC" w14:paraId="6980F9D5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35EC8" w14:textId="77777777" w:rsidR="00F147C7" w:rsidRDefault="00F147C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 xml:space="preserve">Вопрос 4: </w:t>
            </w:r>
          </w:p>
          <w:p w14:paraId="1C4458A8" w14:textId="4BF7EBA7" w:rsidR="00F147C7" w:rsidRPr="00BD5D5A" w:rsidRDefault="00F147C7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10.</w:t>
            </w:r>
            <w:r>
              <w:rPr>
                <w:lang w:val="ru-RU"/>
              </w:rPr>
              <w:t>11</w:t>
            </w:r>
            <w:r w:rsidRPr="0090518D">
              <w:rPr>
                <w:lang w:val="ru-RU"/>
              </w:rPr>
              <w:t xml:space="preserve">. </w:t>
            </w:r>
            <w:r w:rsidRPr="00F147C7">
              <w:rPr>
                <w:lang w:val="ru-RU"/>
              </w:rPr>
              <w:t>Восстановление дорожных знаков, обустройства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6C3B1" w14:textId="77777777" w:rsidR="00F147C7" w:rsidRPr="009E04ED" w:rsidRDefault="00F147C7" w:rsidP="00F147C7">
            <w:pPr>
              <w:rPr>
                <w:b/>
                <w:lang w:val="ru-RU"/>
              </w:rPr>
            </w:pPr>
            <w:r w:rsidRPr="009E04ED">
              <w:rPr>
                <w:b/>
                <w:lang w:val="ru-RU"/>
              </w:rPr>
              <w:t xml:space="preserve">Заслушали (Куратор): </w:t>
            </w:r>
            <w:r w:rsidRPr="009E04ED">
              <w:rPr>
                <w:lang w:val="ru-RU"/>
              </w:rPr>
              <w:t xml:space="preserve">Артемьев Б.Г. </w:t>
            </w:r>
            <w:r w:rsidRPr="009E04ED">
              <w:rPr>
                <w:lang w:val="ru-RU"/>
              </w:rPr>
              <w:br/>
            </w:r>
            <w:r w:rsidRPr="009E04ED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66324A2" w14:textId="77777777" w:rsidR="00F147C7" w:rsidRPr="009E04ED" w:rsidRDefault="00F147C7" w:rsidP="00F147C7">
            <w:pPr>
              <w:rPr>
                <w:b/>
                <w:lang w:val="ru-RU"/>
              </w:rPr>
            </w:pPr>
            <w:r w:rsidRPr="009E04ED">
              <w:rPr>
                <w:b/>
                <w:lang w:val="ru-RU"/>
              </w:rPr>
              <w:t xml:space="preserve">Заслушали (Представитель субподрядчика и подрядчика): </w:t>
            </w:r>
            <w:proofErr w:type="spellStart"/>
            <w:r w:rsidRPr="009E04ED">
              <w:rPr>
                <w:lang w:val="ru-RU"/>
              </w:rPr>
              <w:t>Исебиа</w:t>
            </w:r>
            <w:proofErr w:type="spellEnd"/>
            <w:r w:rsidRPr="009E04ED">
              <w:rPr>
                <w:lang w:val="ru-RU"/>
              </w:rPr>
              <w:t xml:space="preserve"> Т.З., </w:t>
            </w:r>
            <w:proofErr w:type="spellStart"/>
            <w:r w:rsidRPr="009E04ED">
              <w:rPr>
                <w:lang w:val="ru-RU"/>
              </w:rPr>
              <w:t>Цатурян</w:t>
            </w:r>
            <w:proofErr w:type="spellEnd"/>
            <w:r w:rsidRPr="009E04ED">
              <w:rPr>
                <w:lang w:val="ru-RU"/>
              </w:rPr>
              <w:t xml:space="preserve"> А.В.</w:t>
            </w:r>
          </w:p>
          <w:p w14:paraId="5481589E" w14:textId="77777777" w:rsidR="00F147C7" w:rsidRPr="009E04ED" w:rsidRDefault="00F147C7" w:rsidP="00F147C7">
            <w:pPr>
              <w:spacing w:after="0"/>
              <w:rPr>
                <w:lang w:val="ru-RU"/>
              </w:rPr>
            </w:pPr>
            <w:r w:rsidRPr="009E04ED">
              <w:rPr>
                <w:b/>
                <w:lang w:val="ru-RU"/>
              </w:rPr>
              <w:t>Позиция Подрядчика:</w:t>
            </w:r>
          </w:p>
          <w:p w14:paraId="14CA7C9B" w14:textId="66AA68E3" w:rsidR="00DF38EE" w:rsidRPr="009E04ED" w:rsidRDefault="00F147C7" w:rsidP="00DF38EE">
            <w:pPr>
              <w:spacing w:line="240" w:lineRule="auto"/>
              <w:jc w:val="both"/>
              <w:rPr>
                <w:bCs/>
                <w:lang w:val="ru-RU"/>
              </w:rPr>
            </w:pPr>
            <w:r w:rsidRPr="009E04ED">
              <w:rPr>
                <w:bCs/>
                <w:lang w:val="ru-RU"/>
              </w:rPr>
              <w:t>Для более точного расчета объемов работ и затрат, учтенных в смете контракта отдельной строкой, необходимо</w:t>
            </w:r>
            <w:r w:rsidR="00DF38EE" w:rsidRPr="009E04ED">
              <w:rPr>
                <w:bCs/>
                <w:lang w:val="ru-RU"/>
              </w:rPr>
              <w:t xml:space="preserve"> ед. измерения </w:t>
            </w:r>
            <w:r w:rsidR="008F28AB" w:rsidRPr="009E04ED">
              <w:rPr>
                <w:bCs/>
                <w:lang w:val="ru-RU"/>
              </w:rPr>
              <w:t xml:space="preserve">п.10.11.3 </w:t>
            </w:r>
            <w:r w:rsidR="00DF38EE" w:rsidRPr="009E04ED">
              <w:rPr>
                <w:bCs/>
                <w:lang w:val="ru-RU"/>
              </w:rPr>
              <w:t xml:space="preserve">по установке стоек дорожных знаков в </w:t>
            </w:r>
            <w:r w:rsidR="00E611C9" w:rsidRPr="009E04ED">
              <w:rPr>
                <w:bCs/>
                <w:lang w:val="ru-RU"/>
              </w:rPr>
              <w:t>100</w:t>
            </w:r>
            <w:r w:rsidR="00DF38EE" w:rsidRPr="009E04ED">
              <w:rPr>
                <w:bCs/>
                <w:lang w:val="ru-RU"/>
              </w:rPr>
              <w:t>м3 заменить на ед. измерения в</w:t>
            </w:r>
            <w:r w:rsidR="00E611C9" w:rsidRPr="009E04ED">
              <w:rPr>
                <w:bCs/>
                <w:lang w:val="ru-RU"/>
              </w:rPr>
              <w:t xml:space="preserve"> 100</w:t>
            </w:r>
            <w:r w:rsidR="00DF38EE" w:rsidRPr="009E04ED">
              <w:rPr>
                <w:bCs/>
                <w:lang w:val="ru-RU"/>
              </w:rPr>
              <w:t xml:space="preserve">шт, </w:t>
            </w:r>
            <w:r w:rsidRPr="009E04ED">
              <w:rPr>
                <w:bCs/>
                <w:lang w:val="ru-RU"/>
              </w:rPr>
              <w:t>соглас</w:t>
            </w:r>
            <w:r w:rsidR="00DF38EE" w:rsidRPr="009E04ED">
              <w:rPr>
                <w:bCs/>
                <w:lang w:val="ru-RU"/>
              </w:rPr>
              <w:t>но ЛС-02-10-01 п. 125, п. 126, п. 127</w:t>
            </w:r>
          </w:p>
          <w:p w14:paraId="0509F176" w14:textId="6FBE7FB7" w:rsidR="00F147C7" w:rsidRPr="009E04ED" w:rsidRDefault="00F147C7" w:rsidP="00DF38EE">
            <w:pPr>
              <w:spacing w:line="240" w:lineRule="auto"/>
              <w:jc w:val="both"/>
              <w:rPr>
                <w:b/>
                <w:lang w:val="ru-RU"/>
              </w:rPr>
            </w:pPr>
            <w:r w:rsidRPr="009E04ED">
              <w:rPr>
                <w:b/>
                <w:bCs/>
                <w:lang w:val="ru-RU"/>
              </w:rPr>
              <w:t>Мнения членов комиссии:</w:t>
            </w:r>
            <w:r w:rsidRPr="009E04ED">
              <w:rPr>
                <w:lang w:val="ru-RU"/>
              </w:rPr>
              <w:t xml:space="preserve"> члены комиссии ознакомились с результатами обследования и подтвердили необходимость </w:t>
            </w:r>
            <w:r w:rsidR="00E611C9" w:rsidRPr="009E04ED">
              <w:rPr>
                <w:lang w:val="ru-RU"/>
              </w:rPr>
              <w:t xml:space="preserve">замены ед. измерения </w:t>
            </w:r>
            <w:r w:rsidR="001F2440" w:rsidRPr="009E04ED">
              <w:rPr>
                <w:bCs/>
                <w:lang w:val="ru-RU"/>
              </w:rPr>
              <w:t xml:space="preserve">п.10.11.3. </w:t>
            </w:r>
            <w:r w:rsidR="00E611C9" w:rsidRPr="009E04ED">
              <w:rPr>
                <w:lang w:val="ru-RU"/>
              </w:rPr>
              <w:t>на 100шт.</w:t>
            </w:r>
            <w:r w:rsidR="001F2440" w:rsidRPr="009E04ED">
              <w:rPr>
                <w:lang w:val="ru-RU"/>
              </w:rPr>
              <w:t xml:space="preserve">в </w:t>
            </w:r>
            <w:r w:rsidR="00E611C9" w:rsidRPr="009E04ED">
              <w:rPr>
                <w:bCs/>
                <w:lang w:val="ru-RU"/>
              </w:rPr>
              <w:t xml:space="preserve">ведомости объемов работ. </w:t>
            </w:r>
          </w:p>
        </w:tc>
      </w:tr>
      <w:tr w:rsidR="00D55C39" w:rsidRPr="003228EC" w14:paraId="73D6993C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17641" w14:textId="7671D6AD" w:rsidR="0090518D" w:rsidRDefault="00D55C39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E611C9">
              <w:rPr>
                <w:b/>
                <w:lang w:val="ru-RU"/>
              </w:rPr>
              <w:t>5</w:t>
            </w:r>
            <w:r w:rsidRPr="00BD5D5A">
              <w:rPr>
                <w:b/>
                <w:lang w:val="ru-RU"/>
              </w:rPr>
              <w:t>:</w:t>
            </w:r>
          </w:p>
          <w:p w14:paraId="3D12627F" w14:textId="77777777" w:rsidR="00D55C39" w:rsidRPr="00BD5D5A" w:rsidRDefault="00D55C39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10.12. Нанесение дорожной разметки.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97589" w14:textId="77777777" w:rsidR="0090518D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3FEC29D" w14:textId="77777777" w:rsidR="0090518D" w:rsidRPr="001373F7" w:rsidRDefault="0090518D" w:rsidP="009051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6F7CE390" w14:textId="77777777" w:rsidR="00D55C39" w:rsidRPr="00D55C39" w:rsidRDefault="00D55C39" w:rsidP="00D55C39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2533060C" w14:textId="0E39AF39" w:rsidR="00D55C39" w:rsidRDefault="001A5402" w:rsidP="001A5402">
            <w:pPr>
              <w:rPr>
                <w:lang w:val="ru-RU"/>
              </w:rPr>
            </w:pPr>
            <w:r w:rsidRPr="00D55C39">
              <w:rPr>
                <w:lang w:val="ru-RU"/>
              </w:rPr>
              <w:t xml:space="preserve">В ведомости объемов и стоимости работ в разделе 10.12 </w:t>
            </w:r>
            <w:r w:rsidR="00673824">
              <w:rPr>
                <w:lang w:val="ru-RU"/>
              </w:rPr>
              <w:t xml:space="preserve">п. 10.12.1, 10.12.2, 10.12.3. 10.12.4, 10.12.5 </w:t>
            </w:r>
            <w:r w:rsidRPr="00D55C39">
              <w:rPr>
                <w:lang w:val="ru-RU"/>
              </w:rPr>
              <w:t>допущены опечатки в единицах измерения</w:t>
            </w:r>
            <w:r>
              <w:rPr>
                <w:lang w:val="ru-RU"/>
              </w:rPr>
              <w:t xml:space="preserve">. </w:t>
            </w:r>
            <w:r w:rsidR="00D55C39" w:rsidRPr="00D55C39">
              <w:rPr>
                <w:lang w:val="ru-RU"/>
              </w:rPr>
              <w:t>На основании данного факта предлагаем в ведомости объёмов и стоимости работ внести исправление единиц измерения в соответствии с ЛС02-10-01 п.144, 145, 146, 147, 148, 149</w:t>
            </w:r>
            <w:r w:rsidR="00D55C39">
              <w:rPr>
                <w:lang w:val="ru-RU"/>
              </w:rPr>
              <w:t>.</w:t>
            </w:r>
          </w:p>
          <w:p w14:paraId="7B71EF76" w14:textId="77777777" w:rsidR="00530851" w:rsidRDefault="003228EC" w:rsidP="00530851">
            <w:pPr>
              <w:rPr>
                <w:lang w:val="ru-RU"/>
              </w:rPr>
            </w:pPr>
            <w:r>
              <w:rPr>
                <w:lang w:val="ru-RU"/>
              </w:rPr>
              <w:t>В ведомости объемов и стоимости работ отсутствует разметка проезжей части холодным пластиком (разметка 1.25)</w:t>
            </w:r>
            <w:r>
              <w:rPr>
                <w:lang w:val="ru-RU"/>
              </w:rPr>
              <w:t xml:space="preserve"> </w:t>
            </w:r>
          </w:p>
          <w:p w14:paraId="317BC238" w14:textId="60280C6F" w:rsidR="00673824" w:rsidRPr="00D55C39" w:rsidRDefault="00673824" w:rsidP="00530851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lastRenderedPageBreak/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внесения изменения единиц измерения п. 10.12.1, 10.12.2, 10.12.3. 10.12.4, 10.12.5 </w:t>
            </w:r>
            <w:r>
              <w:rPr>
                <w:bCs/>
                <w:lang w:val="ru-RU"/>
              </w:rPr>
              <w:t>ведомости объемов работ</w:t>
            </w:r>
            <w:r w:rsidR="003228EC">
              <w:rPr>
                <w:bCs/>
                <w:lang w:val="ru-RU"/>
              </w:rPr>
              <w:t xml:space="preserve"> и согласовать нанесение </w:t>
            </w:r>
            <w:r w:rsidR="003228EC">
              <w:rPr>
                <w:lang w:val="ru-RU"/>
              </w:rPr>
              <w:t>разметк</w:t>
            </w:r>
            <w:r w:rsidR="003228EC">
              <w:rPr>
                <w:lang w:val="ru-RU"/>
              </w:rPr>
              <w:t>и</w:t>
            </w:r>
            <w:r w:rsidR="003228EC">
              <w:rPr>
                <w:lang w:val="ru-RU"/>
              </w:rPr>
              <w:t xml:space="preserve"> проезжей части холодным пластиком (разметка 1.25) согласно</w:t>
            </w:r>
            <w:r w:rsidR="003228EC">
              <w:rPr>
                <w:lang w:val="ru-RU"/>
              </w:rPr>
              <w:t xml:space="preserve"> п. 10.12.7</w:t>
            </w:r>
          </w:p>
        </w:tc>
      </w:tr>
      <w:tr w:rsidR="0090518D" w:rsidRPr="003228EC" w14:paraId="6C0013EC" w14:textId="77777777" w:rsidTr="001A5402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18A29" w14:textId="72BA4F29" w:rsidR="0090518D" w:rsidRDefault="0090518D" w:rsidP="00DD5C7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E611C9">
              <w:rPr>
                <w:b/>
                <w:lang w:val="ru-RU"/>
              </w:rPr>
              <w:t>6</w:t>
            </w:r>
            <w:r w:rsidRPr="00BD5D5A">
              <w:rPr>
                <w:b/>
                <w:lang w:val="ru-RU"/>
              </w:rPr>
              <w:t>:</w:t>
            </w:r>
          </w:p>
          <w:p w14:paraId="3DDE0802" w14:textId="77777777" w:rsidR="0090518D" w:rsidRPr="00BD5D5A" w:rsidRDefault="0090518D" w:rsidP="00DD5C73">
            <w:pPr>
              <w:rPr>
                <w:b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608A6" w14:textId="77777777" w:rsidR="0090518D" w:rsidRDefault="0090518D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8E68C90" w14:textId="77777777" w:rsidR="0090518D" w:rsidRPr="001373F7" w:rsidRDefault="0090518D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1FAB5C5D" w14:textId="77777777" w:rsidR="0090518D" w:rsidRDefault="0090518D" w:rsidP="00DD5C73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0C030C6B" w14:textId="77777777" w:rsidR="0090518D" w:rsidRPr="00387355" w:rsidRDefault="0090518D" w:rsidP="00DD5C73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14:paraId="5A0947A2" w14:textId="77777777" w:rsidR="00243F15" w:rsidRPr="00BF0713" w:rsidRDefault="00243F15">
      <w:pPr>
        <w:spacing w:before="240"/>
        <w:rPr>
          <w:lang w:val="ru-RU"/>
        </w:rPr>
      </w:pPr>
    </w:p>
    <w:p w14:paraId="310DF848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5812"/>
        <w:gridCol w:w="1984"/>
        <w:gridCol w:w="1294"/>
      </w:tblGrid>
      <w:tr w:rsidR="00243F15" w14:paraId="1505760B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A13E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C57A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Конкретное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решение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Поручение</w:t>
            </w:r>
            <w:proofErr w:type="spellEnd"/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CC032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2711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</w:tr>
      <w:tr w:rsidR="00243F15" w14:paraId="2EEC0F64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46B0" w14:textId="77777777" w:rsidR="00243F15" w:rsidRPr="00D55C39" w:rsidRDefault="002E4DB7">
            <w:pPr>
              <w:jc w:val="center"/>
              <w:rPr>
                <w:lang w:val="ru-RU"/>
              </w:rPr>
            </w:pPr>
            <w:r>
              <w:t>1</w:t>
            </w:r>
            <w:r w:rsidR="00D55C39">
              <w:rPr>
                <w:lang w:val="ru-RU"/>
              </w:rPr>
              <w:t>.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7461" w14:textId="77777777" w:rsidR="00243F15" w:rsidRPr="00BF0713" w:rsidRDefault="00A41ABD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>Согласовать применение технологии мульчирования без изменения видов, объемов и стоимости работ по п.10.7.1 Раздела 10.7</w:t>
            </w:r>
            <w:r w:rsidR="00D0612C">
              <w:rPr>
                <w:lang w:val="ru-RU"/>
              </w:rPr>
              <w:t xml:space="preserve">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67AF" w14:textId="77777777" w:rsidR="00243F15" w:rsidRP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97220" w14:textId="77777777" w:rsidR="00243F15" w:rsidRPr="00D0612C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A41ABD" w:rsidRPr="00A41ABD" w14:paraId="1ABD676B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3A08" w14:textId="77777777" w:rsidR="00A41ABD" w:rsidRPr="00A41ABD" w:rsidRDefault="00A41A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226A" w14:textId="77777777" w:rsidR="00A41ABD" w:rsidRPr="00A41ABD" w:rsidRDefault="00A41ABD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произведение ремонта участка тротуара по Ленинградскому шоссе от д. 46В до д. 52А </w:t>
            </w:r>
            <w:r w:rsidR="00D0612C"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работ.</w:t>
            </w:r>
            <w:r w:rsidRPr="00A41ABD">
              <w:rPr>
                <w:lang w:val="ru-RU"/>
              </w:rPr>
              <w:t xml:space="preserve">  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730B8" w14:textId="77777777" w:rsidR="00A41ABD" w:rsidRP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4F87B" w14:textId="77777777" w:rsidR="00A41ABD" w:rsidRP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A41ABD" w:rsidRPr="00A41ABD" w14:paraId="531DB3D2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3A73" w14:textId="77777777" w:rsidR="00A41ABD" w:rsidRDefault="00A41A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3.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05206" w14:textId="77777777" w:rsidR="00A41ABD" w:rsidRPr="00A41ABD" w:rsidRDefault="00D0612C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Скорректировать объемы работ</w:t>
            </w:r>
            <w:r w:rsidR="007551E2">
              <w:rPr>
                <w:lang w:val="ru-RU"/>
              </w:rPr>
              <w:t xml:space="preserve"> по регулированию люков колодцев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 3.6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3.6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3.6.</w:t>
            </w:r>
            <w:r w:rsidRPr="00D55C39">
              <w:rPr>
                <w:bCs/>
                <w:lang w:val="ru-RU"/>
              </w:rPr>
              <w:t>5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A0F2" w14:textId="77777777" w:rsid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4BEA" w14:textId="77777777" w:rsidR="00A41ABD" w:rsidRDefault="00A41ABD">
            <w:pPr>
              <w:jc w:val="center"/>
              <w:rPr>
                <w:lang w:val="ru-RU"/>
              </w:rPr>
            </w:pPr>
          </w:p>
          <w:p w14:paraId="45AB2E58" w14:textId="77777777" w:rsidR="00D0612C" w:rsidRP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E611C9" w:rsidRPr="00E611C9" w14:paraId="5F3F409C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B08C2" w14:textId="189E83E1" w:rsidR="00E611C9" w:rsidRDefault="00E611C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BBF6A" w14:textId="74C9EAD5" w:rsidR="00E611C9" w:rsidRDefault="00E611C9" w:rsidP="00A41ABD">
            <w:pPr>
              <w:spacing w:after="0"/>
              <w:rPr>
                <w:lang w:val="ru-RU"/>
              </w:rPr>
            </w:pPr>
            <w:proofErr w:type="gramStart"/>
            <w:r w:rsidRPr="009E04ED">
              <w:rPr>
                <w:lang w:val="ru-RU"/>
              </w:rPr>
              <w:t>Согласовать  замену</w:t>
            </w:r>
            <w:proofErr w:type="gramEnd"/>
            <w:r w:rsidRPr="009E04ED">
              <w:rPr>
                <w:lang w:val="ru-RU"/>
              </w:rPr>
              <w:t xml:space="preserve"> ед. измерения </w:t>
            </w:r>
            <w:r w:rsidR="001F2440" w:rsidRPr="009E04ED">
              <w:rPr>
                <w:bCs/>
                <w:lang w:val="ru-RU"/>
              </w:rPr>
              <w:t xml:space="preserve">п.10.11.3. </w:t>
            </w:r>
            <w:r w:rsidRPr="009E04ED">
              <w:rPr>
                <w:bCs/>
                <w:lang w:val="ru-RU"/>
              </w:rPr>
              <w:t xml:space="preserve">по установке стоек дорожных знаков </w:t>
            </w:r>
            <w:r w:rsidRPr="009E04ED">
              <w:rPr>
                <w:lang w:val="ru-RU"/>
              </w:rPr>
              <w:t>на 100шт.</w:t>
            </w:r>
            <w:r w:rsidR="001F2440" w:rsidRPr="009E04ED">
              <w:rPr>
                <w:lang w:val="ru-RU"/>
              </w:rPr>
              <w:t xml:space="preserve"> </w:t>
            </w:r>
            <w:r w:rsidR="003228EC">
              <w:rPr>
                <w:bCs/>
                <w:lang w:val="ru-RU"/>
              </w:rPr>
              <w:t xml:space="preserve">согласовать нанесение </w:t>
            </w:r>
            <w:r w:rsidR="003228EC">
              <w:rPr>
                <w:lang w:val="ru-RU"/>
              </w:rPr>
              <w:t>разметки проезжей части холодным пластиком (разметка 1.25) согласно п. 10.12.7</w:t>
            </w:r>
            <w:r w:rsidR="003228EC">
              <w:rPr>
                <w:lang w:val="ru-RU"/>
              </w:rPr>
              <w:t xml:space="preserve"> </w:t>
            </w:r>
            <w:r w:rsidR="001F2440" w:rsidRPr="009E04ED">
              <w:rPr>
                <w:lang w:val="ru-RU"/>
              </w:rPr>
              <w:t>и</w:t>
            </w:r>
            <w:r w:rsidR="001F2440">
              <w:rPr>
                <w:lang w:val="ru-RU"/>
              </w:rPr>
              <w:t xml:space="preserve"> передать Заказчику сводную ведомость объемов и стоимости работ.</w:t>
            </w:r>
            <w:r w:rsidR="001F2440" w:rsidRPr="001F2440">
              <w:rPr>
                <w:highlight w:val="lightGray"/>
                <w:lang w:val="ru-RU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FD2D" w14:textId="56DC3C9C" w:rsidR="00E611C9" w:rsidRDefault="00D6254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FA5FB" w14:textId="40CEE8E6" w:rsidR="00E611C9" w:rsidRDefault="00D6254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A41ABD" w:rsidRPr="00A41ABD" w14:paraId="568ABAAF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4E90" w14:textId="79D4290F" w:rsidR="00A41ABD" w:rsidRDefault="00E611C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CAE5" w14:textId="4E9383FE" w:rsidR="00A41ABD" w:rsidRPr="00A41ABD" w:rsidRDefault="00A41ABD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>Согласовать изменение единиц измерения по нанесению дорожной разметки</w:t>
            </w:r>
            <w:r w:rsidR="00D0612C">
              <w:rPr>
                <w:lang w:val="ru-RU"/>
              </w:rPr>
              <w:t xml:space="preserve"> п. 10.12.1, 10.12.2, 10.12.3. 10.12.4, 10.12.5</w:t>
            </w:r>
            <w:r w:rsidR="003228EC">
              <w:rPr>
                <w:lang w:val="ru-RU"/>
              </w:rPr>
              <w:t xml:space="preserve">, </w:t>
            </w:r>
            <w:r w:rsidR="00530851">
              <w:rPr>
                <w:bCs/>
                <w:lang w:val="ru-RU"/>
              </w:rPr>
              <w:t xml:space="preserve">согласовать нанесение </w:t>
            </w:r>
            <w:r w:rsidR="00530851">
              <w:rPr>
                <w:lang w:val="ru-RU"/>
              </w:rPr>
              <w:t>разметки проезжей части холодным пластиком (разметка 1.25) согласно п. 10.12.7</w:t>
            </w:r>
            <w:r w:rsidR="00530851">
              <w:rPr>
                <w:lang w:val="ru-RU"/>
              </w:rPr>
              <w:t xml:space="preserve"> </w:t>
            </w:r>
            <w:r w:rsidR="00D0612C"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9233" w14:textId="77777777" w:rsid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94A8" w14:textId="77777777" w:rsidR="00A41ABD" w:rsidRPr="00A41ABD" w:rsidRDefault="00D0612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90518D" w:rsidRPr="00A41ABD" w14:paraId="551F15A9" w14:textId="77777777" w:rsidTr="00D0612C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8BA9F" w14:textId="136A31D9" w:rsidR="0090518D" w:rsidRDefault="00E611C9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8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C2094" w14:textId="77777777" w:rsidR="0090518D" w:rsidRPr="00387355" w:rsidRDefault="0090518D" w:rsidP="00DD5C73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19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BE28" w14:textId="77777777" w:rsidR="0090518D" w:rsidRDefault="0090518D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DF00E" w14:textId="77777777" w:rsidR="0090518D" w:rsidRDefault="0090518D">
            <w:pPr>
              <w:jc w:val="center"/>
              <w:rPr>
                <w:lang w:val="ru-RU"/>
              </w:rPr>
            </w:pPr>
          </w:p>
        </w:tc>
      </w:tr>
    </w:tbl>
    <w:p w14:paraId="248EE6AA" w14:textId="77777777" w:rsidR="0090518D" w:rsidRDefault="0090518D" w:rsidP="00D0612C">
      <w:pPr>
        <w:rPr>
          <w:lang w:val="ru-RU"/>
        </w:rPr>
      </w:pPr>
    </w:p>
    <w:p w14:paraId="1933BB50" w14:textId="77777777" w:rsidR="00243F15" w:rsidRPr="00A41ABD" w:rsidRDefault="00D0612C" w:rsidP="0090518D">
      <w:pPr>
        <w:rPr>
          <w:lang w:val="ru-RU"/>
        </w:rPr>
      </w:pPr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</w:p>
    <w:p w14:paraId="70A59E56" w14:textId="77777777" w:rsidR="00243F15" w:rsidRPr="00BF0713" w:rsidRDefault="002E4DB7" w:rsidP="00A41ABD">
      <w:pPr>
        <w:rPr>
          <w:lang w:val="ru-RU"/>
        </w:rPr>
      </w:pPr>
      <w:r w:rsidRPr="00BF0713">
        <w:rPr>
          <w:b/>
          <w:lang w:val="ru-RU"/>
        </w:rPr>
        <w:t xml:space="preserve">Приложения к протоколу: </w:t>
      </w:r>
      <w:r w:rsidR="00A41ABD" w:rsidRPr="00E46EA3">
        <w:rPr>
          <w:lang w:val="ru-RU"/>
        </w:rPr>
        <w:t>письм</w:t>
      </w:r>
      <w:r w:rsidR="00A41ABD">
        <w:rPr>
          <w:lang w:val="ru-RU"/>
        </w:rPr>
        <w:t>о</w:t>
      </w:r>
      <w:r w:rsidR="00A41ABD" w:rsidRPr="00E46EA3">
        <w:rPr>
          <w:lang w:val="ru-RU"/>
        </w:rPr>
        <w:t xml:space="preserve"> от Администрации муниципального образования городско</w:t>
      </w:r>
      <w:r w:rsidR="00A41ABD">
        <w:rPr>
          <w:lang w:val="ru-RU"/>
        </w:rPr>
        <w:t>го</w:t>
      </w:r>
      <w:r w:rsidR="00A41ABD" w:rsidRPr="00E46EA3">
        <w:rPr>
          <w:lang w:val="ru-RU"/>
        </w:rPr>
        <w:t xml:space="preserve"> округ</w:t>
      </w:r>
      <w:r w:rsidR="00A41ABD">
        <w:rPr>
          <w:lang w:val="ru-RU"/>
        </w:rPr>
        <w:t>а</w:t>
      </w:r>
      <w:r w:rsidR="00A41ABD" w:rsidRPr="00E46EA3">
        <w:rPr>
          <w:lang w:val="ru-RU"/>
        </w:rPr>
        <w:t xml:space="preserve"> г</w:t>
      </w:r>
      <w:r w:rsidR="00A41ABD">
        <w:rPr>
          <w:lang w:val="ru-RU"/>
        </w:rPr>
        <w:t>.</w:t>
      </w:r>
      <w:r w:rsidR="00A41ABD" w:rsidRPr="00E46EA3">
        <w:rPr>
          <w:lang w:val="ru-RU"/>
        </w:rPr>
        <w:t xml:space="preserve"> Торжок Тверской области №</w:t>
      </w:r>
      <w:r w:rsidR="00A41ABD">
        <w:rPr>
          <w:lang w:val="ru-RU"/>
        </w:rPr>
        <w:t xml:space="preserve"> </w:t>
      </w:r>
      <w:r w:rsidR="00A41ABD" w:rsidRPr="00E46EA3">
        <w:rPr>
          <w:lang w:val="ru-RU"/>
        </w:rPr>
        <w:t>01-33/1851 от 02.04.2026</w:t>
      </w:r>
      <w:r w:rsidR="00A41ABD">
        <w:rPr>
          <w:lang w:val="ru-RU"/>
        </w:rPr>
        <w:t xml:space="preserve"> </w:t>
      </w:r>
      <w:r w:rsidR="00A41ABD" w:rsidRPr="00E46EA3">
        <w:rPr>
          <w:lang w:val="ru-RU"/>
        </w:rPr>
        <w:t>г.</w:t>
      </w:r>
    </w:p>
    <w:p w14:paraId="1CB844E0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41DA71AA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437141F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00BE5CB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37B723D" w14:textId="77777777" w:rsidR="00243F15" w:rsidRDefault="002E4DB7">
            <w:pPr>
              <w:jc w:val="right"/>
            </w:pPr>
            <w:r>
              <w:t xml:space="preserve">А.С. </w:t>
            </w:r>
            <w:proofErr w:type="spellStart"/>
            <w:r>
              <w:t>Чурсанов</w:t>
            </w:r>
            <w:proofErr w:type="spellEnd"/>
          </w:p>
        </w:tc>
      </w:tr>
      <w:tr w:rsidR="00243F15" w:rsidRPr="004514E9" w14:paraId="1A8D7D1E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44768FC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29390C4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225ADE9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26635587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105A796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0FB0E78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A66D76E" w14:textId="77777777" w:rsidR="00243F15" w:rsidRDefault="002E4DB7">
            <w:pPr>
              <w:jc w:val="right"/>
            </w:pPr>
            <w:r>
              <w:t xml:space="preserve">А.М. </w:t>
            </w:r>
            <w:proofErr w:type="spellStart"/>
            <w:r>
              <w:t>Гаджиев</w:t>
            </w:r>
            <w:proofErr w:type="spellEnd"/>
          </w:p>
        </w:tc>
      </w:tr>
      <w:tr w:rsidR="001C4246" w14:paraId="4553A6BF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BD4E938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203E6A1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AB38DCC" w14:textId="77777777"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  <w:tr w:rsidR="00243F15" w14:paraId="5FEFEEF0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530CCD9" w14:textId="77777777" w:rsidR="00243F15" w:rsidRPr="004514E9" w:rsidRDefault="002E4DB7">
            <w:pPr>
              <w:rPr>
                <w:lang w:val="ru-RU"/>
              </w:rPr>
            </w:pPr>
            <w:proofErr w:type="spellStart"/>
            <w:r w:rsidRPr="004514E9">
              <w:t>Представитель</w:t>
            </w:r>
            <w:proofErr w:type="spellEnd"/>
            <w:r w:rsidRPr="004514E9">
              <w:t xml:space="preserve"> </w:t>
            </w:r>
            <w:proofErr w:type="spellStart"/>
            <w:r w:rsidRPr="004514E9">
              <w:t>Подрядчика</w:t>
            </w:r>
            <w:proofErr w:type="spellEnd"/>
            <w:r w:rsidRPr="004514E9">
              <w:t>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C2F640B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11DD137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proofErr w:type="spellStart"/>
            <w:r w:rsidRPr="004514E9">
              <w:rPr>
                <w:lang w:val="ru-RU"/>
              </w:rPr>
              <w:t>Исебиа</w:t>
            </w:r>
            <w:proofErr w:type="spellEnd"/>
            <w:r w:rsidRPr="004514E9">
              <w:t xml:space="preserve"> </w:t>
            </w:r>
          </w:p>
        </w:tc>
      </w:tr>
    </w:tbl>
    <w:p w14:paraId="12AE63BA" w14:textId="77777777" w:rsidR="00243F15" w:rsidRDefault="002E4DB7">
      <w:r>
        <w:rPr>
          <w:b/>
        </w:rPr>
        <w:t>ЛИСТ ВНУТРЕННЕГО СОГЛАСОВАНИЯ ПРОТОКОЛА</w:t>
      </w:r>
    </w:p>
    <w:p w14:paraId="473497AF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373C2329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BE87E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31466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52BC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CF3A8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243F15" w14:paraId="2240D7C9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DBF67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48E4A" w14:textId="77777777"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36561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126E" w14:textId="77777777" w:rsidR="00243F15" w:rsidRDefault="00243F15"/>
        </w:tc>
      </w:tr>
      <w:tr w:rsidR="00243F15" w14:paraId="1F5DBACE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2FAFC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5B89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B3CE8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C7B95" w14:textId="77777777" w:rsidR="00243F15" w:rsidRDefault="00243F15"/>
        </w:tc>
      </w:tr>
      <w:tr w:rsidR="004514E9" w:rsidRPr="004514E9" w14:paraId="2F68D609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422BC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0A458574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D6FFC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DDCE8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7944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63E7D0D0" w14:textId="77777777" w:rsidR="00151713" w:rsidRDefault="00151713">
      <w:pPr>
        <w:rPr>
          <w:lang w:val="ru-RU"/>
        </w:rPr>
      </w:pPr>
    </w:p>
    <w:p w14:paraId="4F42A895" w14:textId="77777777" w:rsidR="00151713" w:rsidRDefault="00151713">
      <w:pPr>
        <w:rPr>
          <w:lang w:val="ru-RU"/>
        </w:rPr>
      </w:pPr>
    </w:p>
    <w:p w14:paraId="4B4A40FB" w14:textId="77777777" w:rsidR="00151713" w:rsidRDefault="00151713">
      <w:pPr>
        <w:rPr>
          <w:lang w:val="ru-RU"/>
        </w:rPr>
      </w:pPr>
    </w:p>
    <w:p w14:paraId="7AABC9C0" w14:textId="77777777" w:rsidR="00151713" w:rsidRDefault="00151713">
      <w:pPr>
        <w:rPr>
          <w:lang w:val="ru-RU"/>
        </w:rPr>
      </w:pPr>
    </w:p>
    <w:p w14:paraId="2B67D286" w14:textId="77777777" w:rsidR="00151713" w:rsidRPr="00BF0713" w:rsidRDefault="00151713">
      <w:pPr>
        <w:rPr>
          <w:lang w:val="ru-RU"/>
        </w:rPr>
      </w:pPr>
    </w:p>
    <w:sectPr w:rsidR="00151713" w:rsidRPr="00BF0713" w:rsidSect="001A5402">
      <w:pgSz w:w="12240" w:h="15840"/>
      <w:pgMar w:top="907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95BDF"/>
    <w:rsid w:val="000A0444"/>
    <w:rsid w:val="0015074B"/>
    <w:rsid w:val="00151713"/>
    <w:rsid w:val="001A5402"/>
    <w:rsid w:val="001C4246"/>
    <w:rsid w:val="001F2440"/>
    <w:rsid w:val="00243F15"/>
    <w:rsid w:val="00244004"/>
    <w:rsid w:val="0029639D"/>
    <w:rsid w:val="002E4DB7"/>
    <w:rsid w:val="003228EC"/>
    <w:rsid w:val="00326F90"/>
    <w:rsid w:val="00346C4A"/>
    <w:rsid w:val="004514E9"/>
    <w:rsid w:val="00486DDB"/>
    <w:rsid w:val="00530851"/>
    <w:rsid w:val="00673824"/>
    <w:rsid w:val="006F257B"/>
    <w:rsid w:val="00717257"/>
    <w:rsid w:val="007551E2"/>
    <w:rsid w:val="007C491F"/>
    <w:rsid w:val="00884869"/>
    <w:rsid w:val="008F28AB"/>
    <w:rsid w:val="0090518D"/>
    <w:rsid w:val="009D5537"/>
    <w:rsid w:val="009E04ED"/>
    <w:rsid w:val="00A41ABD"/>
    <w:rsid w:val="00AA1D8D"/>
    <w:rsid w:val="00B21872"/>
    <w:rsid w:val="00B47730"/>
    <w:rsid w:val="00B53194"/>
    <w:rsid w:val="00BA4B8C"/>
    <w:rsid w:val="00BD5D5A"/>
    <w:rsid w:val="00BF0713"/>
    <w:rsid w:val="00CB0664"/>
    <w:rsid w:val="00CC7541"/>
    <w:rsid w:val="00D0612C"/>
    <w:rsid w:val="00D55C39"/>
    <w:rsid w:val="00D62549"/>
    <w:rsid w:val="00DF38EE"/>
    <w:rsid w:val="00E46EA3"/>
    <w:rsid w:val="00E611C9"/>
    <w:rsid w:val="00E9325D"/>
    <w:rsid w:val="00EF4F91"/>
    <w:rsid w:val="00F147C7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CD169"/>
  <w15:docId w15:val="{44D0C3A3-BF40-43B3-AE2E-7D16F3B2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F2A558-2E73-4558-947F-6D3556E3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1352</Words>
  <Characters>7709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24</cp:revision>
  <cp:lastPrinted>2026-08-03T06:27:00Z</cp:lastPrinted>
  <dcterms:created xsi:type="dcterms:W3CDTF">2026-08-03T06:48:00Z</dcterms:created>
  <dcterms:modified xsi:type="dcterms:W3CDTF">2026-09-24T13:33:00Z</dcterms:modified>
</cp:coreProperties>
</file>