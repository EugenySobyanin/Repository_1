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B3CAF" w14:textId="77777777" w:rsidR="00243F15" w:rsidRPr="00BF0713" w:rsidRDefault="00243F15" w:rsidP="00A41ABD">
      <w:pPr>
        <w:rPr>
          <w:lang w:val="ru-RU"/>
        </w:rPr>
      </w:pPr>
    </w:p>
    <w:p w14:paraId="55A3B9CC" w14:textId="77777777" w:rsidR="00243F15" w:rsidRPr="00BF0713" w:rsidRDefault="002E4DB7">
      <w:pPr>
        <w:jc w:val="center"/>
        <w:rPr>
          <w:lang w:val="ru-RU"/>
        </w:rPr>
      </w:pPr>
      <w:r w:rsidRPr="00BF0713">
        <w:rPr>
          <w:b/>
          <w:sz w:val="24"/>
          <w:lang w:val="ru-RU"/>
        </w:rPr>
        <w:t>Государственное казенное учреждение Тверской области</w:t>
      </w:r>
      <w:r w:rsidRPr="00BF0713">
        <w:rPr>
          <w:b/>
          <w:sz w:val="24"/>
          <w:lang w:val="ru-RU"/>
        </w:rPr>
        <w:br/>
        <w:t>«Дирекция территориального дорожного фонда Тверской области»</w:t>
      </w:r>
    </w:p>
    <w:p w14:paraId="051BB81B" w14:textId="77777777" w:rsidR="00243F15" w:rsidRPr="00BF0713" w:rsidRDefault="002E4DB7">
      <w:pPr>
        <w:spacing w:before="240"/>
        <w:jc w:val="center"/>
        <w:rPr>
          <w:lang w:val="ru-RU"/>
        </w:rPr>
      </w:pPr>
      <w:r w:rsidRPr="00BF0713">
        <w:rPr>
          <w:b/>
          <w:sz w:val="28"/>
          <w:lang w:val="ru-RU"/>
        </w:rPr>
        <w:t>П Р О Т О К О Л</w:t>
      </w:r>
      <w:r w:rsidRPr="00BF0713">
        <w:rPr>
          <w:b/>
          <w:sz w:val="28"/>
          <w:lang w:val="ru-RU"/>
        </w:rPr>
        <w:br/>
        <w:t>технического совещания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43F15" w14:paraId="74F05045" w14:textId="77777777">
        <w:trPr>
          <w:jc w:val="center"/>
        </w:trPr>
        <w:tc>
          <w:tcPr>
            <w:tcW w:w="4968" w:type="dxa"/>
          </w:tcPr>
          <w:p w14:paraId="13729F74" w14:textId="77777777" w:rsidR="00243F15" w:rsidRDefault="002E4DB7">
            <w:r>
              <w:t xml:space="preserve">г. </w:t>
            </w:r>
            <w:proofErr w:type="spellStart"/>
            <w:r>
              <w:t>Тверь</w:t>
            </w:r>
            <w:proofErr w:type="spellEnd"/>
            <w:r>
              <w:br/>
              <w:t>«___» ____________ 2026 г.</w:t>
            </w:r>
          </w:p>
        </w:tc>
        <w:tc>
          <w:tcPr>
            <w:tcW w:w="4968" w:type="dxa"/>
          </w:tcPr>
          <w:p w14:paraId="2F5BEF19" w14:textId="77777777" w:rsidR="00243F15" w:rsidRPr="00095BDF" w:rsidRDefault="002E4DB7">
            <w:pPr>
              <w:jc w:val="right"/>
              <w:rPr>
                <w:lang w:val="ru-RU"/>
              </w:rPr>
            </w:pPr>
            <w:r>
              <w:br/>
              <w:t xml:space="preserve">№ </w:t>
            </w:r>
            <w:r w:rsidR="00095BDF">
              <w:rPr>
                <w:lang w:val="ru-RU"/>
              </w:rPr>
              <w:t>1/</w:t>
            </w:r>
            <w:r w:rsidR="00A43133">
              <w:rPr>
                <w:lang w:val="ru-RU"/>
              </w:rPr>
              <w:t>1</w:t>
            </w:r>
            <w:r w:rsidR="00641184">
              <w:rPr>
                <w:lang w:val="ru-RU"/>
              </w:rPr>
              <w:t>4</w:t>
            </w:r>
          </w:p>
        </w:tc>
      </w:tr>
    </w:tbl>
    <w:p w14:paraId="42445E21" w14:textId="77777777" w:rsidR="00243F15" w:rsidRPr="00A41ABD" w:rsidRDefault="002E4DB7">
      <w:pPr>
        <w:spacing w:before="360"/>
        <w:rPr>
          <w:bCs/>
          <w:lang w:val="ru-RU"/>
        </w:rPr>
      </w:pPr>
      <w:r w:rsidRPr="00BF0713">
        <w:rPr>
          <w:b/>
          <w:lang w:val="ru-RU"/>
        </w:rPr>
        <w:t xml:space="preserve">Объект: </w:t>
      </w:r>
      <w:r w:rsidR="00A41ABD" w:rsidRPr="00A41ABD">
        <w:rPr>
          <w:bCs/>
          <w:lang w:val="ru-RU"/>
        </w:rPr>
        <w:t>Выполнение работ по ремонту улично-дорожной сети г. Торжок Торжокского муниципального округа Тверской области</w:t>
      </w:r>
      <w:r w:rsidR="004514E9">
        <w:rPr>
          <w:bCs/>
          <w:lang w:val="ru-RU"/>
        </w:rPr>
        <w:t xml:space="preserve">, </w:t>
      </w:r>
      <w:r w:rsidR="00283A1A">
        <w:rPr>
          <w:bCs/>
          <w:lang w:val="ru-RU"/>
        </w:rPr>
        <w:t>ул.</w:t>
      </w:r>
      <w:r w:rsidR="00A43133">
        <w:rPr>
          <w:bCs/>
          <w:lang w:val="ru-RU"/>
        </w:rPr>
        <w:t xml:space="preserve"> Ананьина</w:t>
      </w:r>
      <w:r w:rsidR="00641184">
        <w:rPr>
          <w:bCs/>
          <w:lang w:val="ru-RU"/>
        </w:rPr>
        <w:t xml:space="preserve"> (участок от пл. Володарского до пл. 9 января</w:t>
      </w:r>
      <w:r w:rsidR="00A43133">
        <w:rPr>
          <w:bCs/>
          <w:lang w:val="ru-RU"/>
        </w:rPr>
        <w:t>)</w:t>
      </w:r>
    </w:p>
    <w:p w14:paraId="53DBE397" w14:textId="77777777" w:rsidR="00243F15" w:rsidRPr="00BF0713" w:rsidRDefault="002E4DB7">
      <w:pPr>
        <w:rPr>
          <w:lang w:val="ru-RU"/>
        </w:rPr>
      </w:pPr>
      <w:r w:rsidRPr="00BF0713">
        <w:rPr>
          <w:b/>
          <w:lang w:val="ru-RU"/>
        </w:rPr>
        <w:t xml:space="preserve">Основание: </w:t>
      </w:r>
      <w:r w:rsidRPr="00BF0713">
        <w:rPr>
          <w:lang w:val="ru-RU"/>
        </w:rPr>
        <w:t>Государственный контракт №</w:t>
      </w:r>
      <w:r w:rsidR="00A41ABD">
        <w:rPr>
          <w:lang w:val="ru-RU"/>
        </w:rPr>
        <w:t xml:space="preserve"> </w:t>
      </w:r>
      <w:r w:rsidR="00A41ABD" w:rsidRPr="00A41ABD">
        <w:rPr>
          <w:lang w:val="ru-RU"/>
        </w:rPr>
        <w:t xml:space="preserve">33-1/2025-Р </w:t>
      </w:r>
      <w:r w:rsidRPr="00BF0713">
        <w:rPr>
          <w:lang w:val="ru-RU"/>
        </w:rPr>
        <w:t xml:space="preserve">от </w:t>
      </w:r>
      <w:r w:rsidR="00A41ABD" w:rsidRPr="00A41ABD">
        <w:rPr>
          <w:lang w:val="ru-RU"/>
        </w:rPr>
        <w:t xml:space="preserve">13.10.2025 </w:t>
      </w:r>
      <w:r w:rsidRPr="00BF0713">
        <w:rPr>
          <w:lang w:val="ru-RU"/>
        </w:rPr>
        <w:t>г.</w:t>
      </w:r>
    </w:p>
    <w:p w14:paraId="35B6FC43" w14:textId="77777777" w:rsidR="00243F15" w:rsidRDefault="002E4DB7">
      <w:r>
        <w:rPr>
          <w:b/>
        </w:rPr>
        <w:t>ПРИСУТСТВОВАЛИ: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97"/>
        <w:gridCol w:w="3909"/>
      </w:tblGrid>
      <w:tr w:rsidR="00BF0713" w14:paraId="2E5130AB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8591A" w14:textId="77777777" w:rsidR="00BF0713" w:rsidRDefault="00BF0713">
            <w:pPr>
              <w:jc w:val="center"/>
            </w:pPr>
            <w:proofErr w:type="spellStart"/>
            <w:r>
              <w:rPr>
                <w:b/>
              </w:rPr>
              <w:t>Организация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F0E38" w14:textId="77777777" w:rsidR="00BF0713" w:rsidRDefault="00BF0713">
            <w:pPr>
              <w:jc w:val="center"/>
            </w:pPr>
            <w:r>
              <w:rPr>
                <w:b/>
              </w:rPr>
              <w:t>ФИО</w:t>
            </w:r>
          </w:p>
        </w:tc>
      </w:tr>
      <w:tr w:rsidR="00BF0713" w14:paraId="42F9187B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4DE0B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>ГКУ «Дирекция ТДФ», Главный инженер (Председатель)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7489A" w14:textId="77777777" w:rsidR="00BF0713" w:rsidRDefault="00BF0713">
            <w:proofErr w:type="spellStart"/>
            <w:r>
              <w:t>Чурсанов</w:t>
            </w:r>
            <w:proofErr w:type="spellEnd"/>
            <w:r>
              <w:t xml:space="preserve"> А.С.</w:t>
            </w:r>
          </w:p>
        </w:tc>
      </w:tr>
      <w:tr w:rsidR="00BF0713" w14:paraId="1575F7D4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D0D09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 w:rsidR="00BD5D5A">
              <w:rPr>
                <w:lang w:val="ru-RU"/>
              </w:rPr>
              <w:t>Начальник</w:t>
            </w:r>
            <w:r w:rsidR="004514E9">
              <w:rPr>
                <w:lang w:val="ru-RU"/>
              </w:rPr>
              <w:t xml:space="preserve"> </w:t>
            </w:r>
            <w:r w:rsidR="00BD5D5A">
              <w:rPr>
                <w:lang w:val="ru-RU"/>
              </w:rPr>
              <w:t>отдела строительства</w:t>
            </w:r>
            <w:r w:rsidRPr="00BF0713">
              <w:rPr>
                <w:lang w:val="ru-RU"/>
              </w:rPr>
              <w:t xml:space="preserve"> (Секретарь)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9F0C2" w14:textId="77777777" w:rsidR="00BF0713" w:rsidRP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Артемьев Б.Г.</w:t>
            </w:r>
          </w:p>
        </w:tc>
      </w:tr>
      <w:tr w:rsidR="00BF0713" w:rsidRPr="004514E9" w14:paraId="6658ADA7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14014" w14:textId="77777777" w:rsidR="00BF0713" w:rsidRPr="00BD5D5A" w:rsidRDefault="004514E9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>
              <w:rPr>
                <w:lang w:val="ru-RU"/>
              </w:rPr>
              <w:t xml:space="preserve">Начальник производственного отдела 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43316" w14:textId="77777777" w:rsidR="00BF0713" w:rsidRPr="00BD5D5A" w:rsidRDefault="004514E9">
            <w:pPr>
              <w:rPr>
                <w:lang w:val="ru-RU"/>
              </w:rPr>
            </w:pPr>
            <w:r>
              <w:rPr>
                <w:lang w:val="ru-RU"/>
              </w:rPr>
              <w:t>Гаджиев А.М.</w:t>
            </w:r>
          </w:p>
        </w:tc>
      </w:tr>
      <w:tr w:rsidR="004514E9" w:rsidRPr="004514E9" w14:paraId="30C575FE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AD7A0" w14:textId="77777777" w:rsidR="004514E9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  <w:r w:rsidR="004514E9">
              <w:rPr>
                <w:lang w:val="ru-RU"/>
              </w:rPr>
              <w:t xml:space="preserve"> Г</w:t>
            </w:r>
            <w:r>
              <w:rPr>
                <w:lang w:val="ru-RU"/>
              </w:rPr>
              <w:t>УП</w:t>
            </w:r>
            <w:r w:rsidR="004514E9">
              <w:rPr>
                <w:lang w:val="ru-RU"/>
              </w:rPr>
              <w:t xml:space="preserve"> «</w:t>
            </w:r>
            <w:r>
              <w:rPr>
                <w:lang w:val="ru-RU"/>
              </w:rPr>
              <w:t>Торжокское ДРСУ</w:t>
            </w:r>
            <w:r w:rsidR="004514E9">
              <w:rPr>
                <w:lang w:val="ru-RU"/>
              </w:rPr>
              <w:t>»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F0DEA" w14:textId="77777777" w:rsidR="004514E9" w:rsidRDefault="001C424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Цатурян</w:t>
            </w:r>
            <w:proofErr w:type="spellEnd"/>
            <w:r>
              <w:rPr>
                <w:lang w:val="ru-RU"/>
              </w:rPr>
              <w:t xml:space="preserve"> А.В.</w:t>
            </w:r>
          </w:p>
        </w:tc>
      </w:tr>
      <w:tr w:rsidR="00BD5D5A" w14:paraId="0AE8B30C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C5CA8" w14:textId="77777777" w:rsid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АО «</w:t>
            </w:r>
            <w:proofErr w:type="spellStart"/>
            <w:r>
              <w:rPr>
                <w:lang w:val="ru-RU"/>
              </w:rPr>
              <w:t>Лихославльавтодор</w:t>
            </w:r>
            <w:proofErr w:type="spellEnd"/>
            <w:r>
              <w:rPr>
                <w:lang w:val="ru-RU"/>
              </w:rPr>
              <w:t>», Генеральный директор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B592B" w14:textId="77777777" w:rsidR="00BD5D5A" w:rsidRDefault="00BD5D5A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Исебиа</w:t>
            </w:r>
            <w:proofErr w:type="spellEnd"/>
            <w:r>
              <w:rPr>
                <w:lang w:val="ru-RU"/>
              </w:rPr>
              <w:t xml:space="preserve"> Т.З.</w:t>
            </w:r>
          </w:p>
        </w:tc>
      </w:tr>
    </w:tbl>
    <w:p w14:paraId="1C298078" w14:textId="77777777" w:rsidR="004514E9" w:rsidRDefault="004514E9">
      <w:pPr>
        <w:spacing w:before="240"/>
      </w:pPr>
    </w:p>
    <w:p w14:paraId="7F323C67" w14:textId="77777777" w:rsidR="001C4246" w:rsidRDefault="001C4246">
      <w:pPr>
        <w:spacing w:before="240"/>
      </w:pPr>
    </w:p>
    <w:p w14:paraId="45444031" w14:textId="77777777" w:rsidR="001C4246" w:rsidRDefault="001C4246">
      <w:pPr>
        <w:spacing w:before="240"/>
      </w:pPr>
    </w:p>
    <w:p w14:paraId="665F6C8B" w14:textId="77777777" w:rsidR="001C4246" w:rsidRDefault="001C4246">
      <w:pPr>
        <w:spacing w:before="240"/>
      </w:pPr>
    </w:p>
    <w:p w14:paraId="75D3FB0B" w14:textId="77777777" w:rsidR="001C4246" w:rsidRDefault="001C4246">
      <w:pPr>
        <w:spacing w:before="240"/>
      </w:pPr>
    </w:p>
    <w:p w14:paraId="6052BA13" w14:textId="77777777" w:rsidR="00960D18" w:rsidRDefault="00960D18">
      <w:pPr>
        <w:spacing w:before="240"/>
      </w:pPr>
    </w:p>
    <w:p w14:paraId="60B94617" w14:textId="77777777" w:rsidR="001C4246" w:rsidRDefault="001C4246">
      <w:pPr>
        <w:spacing w:before="240"/>
      </w:pPr>
    </w:p>
    <w:p w14:paraId="3EC2BC5E" w14:textId="77777777" w:rsidR="00243F15" w:rsidRPr="001C4246" w:rsidRDefault="002E4DB7">
      <w:pPr>
        <w:rPr>
          <w:lang w:val="ru-RU"/>
        </w:rPr>
      </w:pPr>
      <w:r w:rsidRPr="001C4246">
        <w:rPr>
          <w:b/>
          <w:lang w:val="ru-RU"/>
        </w:rPr>
        <w:lastRenderedPageBreak/>
        <w:t>1. ХОД СОВЕЩАНИЯ И ПРЕДЛОЖЕНИЯ СТОРОН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7389"/>
      </w:tblGrid>
      <w:tr w:rsidR="00243F15" w:rsidRPr="00383EF7" w14:paraId="604D0475" w14:textId="77777777" w:rsidTr="00960D18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13E16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повестки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Вопрос</w:t>
            </w:r>
            <w:proofErr w:type="spellEnd"/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7A6F6" w14:textId="77777777" w:rsidR="00243F15" w:rsidRPr="00BF0713" w:rsidRDefault="002E4DB7">
            <w:pPr>
              <w:jc w:val="center"/>
              <w:rPr>
                <w:lang w:val="ru-RU"/>
              </w:rPr>
            </w:pPr>
            <w:r w:rsidRPr="00BF0713">
              <w:rPr>
                <w:b/>
                <w:lang w:val="ru-RU"/>
              </w:rPr>
              <w:t>Содержание обсуждения, позиции сторон и обоснование</w:t>
            </w:r>
          </w:p>
        </w:tc>
      </w:tr>
      <w:tr w:rsidR="00E46EA3" w:rsidRPr="00383EF7" w14:paraId="4EED7784" w14:textId="77777777" w:rsidTr="00960D18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0D539" w14:textId="77777777" w:rsidR="00E160FC" w:rsidRDefault="00E46EA3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283A1A">
              <w:rPr>
                <w:b/>
                <w:lang w:val="ru-RU"/>
              </w:rPr>
              <w:t>1</w:t>
            </w:r>
            <w:r w:rsidR="00E160FC">
              <w:rPr>
                <w:b/>
                <w:lang w:val="ru-RU"/>
              </w:rPr>
              <w:t>:</w:t>
            </w:r>
          </w:p>
          <w:p w14:paraId="6BF0A194" w14:textId="77777777" w:rsidR="00E46EA3" w:rsidRPr="00E160FC" w:rsidRDefault="00E46EA3">
            <w:pPr>
              <w:rPr>
                <w:lang w:val="ru-RU"/>
              </w:rPr>
            </w:pPr>
            <w:r w:rsidRPr="00E160FC">
              <w:rPr>
                <w:lang w:val="ru-RU"/>
              </w:rPr>
              <w:t xml:space="preserve">Раздел </w:t>
            </w:r>
            <w:r w:rsidR="00A43133" w:rsidRPr="00E160FC">
              <w:rPr>
                <w:lang w:val="ru-RU"/>
              </w:rPr>
              <w:t>1</w:t>
            </w:r>
            <w:r w:rsidR="00641184" w:rsidRPr="00E160FC">
              <w:rPr>
                <w:lang w:val="ru-RU"/>
              </w:rPr>
              <w:t>4</w:t>
            </w:r>
            <w:r w:rsidR="00A43133" w:rsidRPr="00E160FC">
              <w:rPr>
                <w:lang w:val="ru-RU"/>
              </w:rPr>
              <w:t>.</w:t>
            </w:r>
            <w:r w:rsidR="00641184" w:rsidRPr="00E160FC">
              <w:rPr>
                <w:lang w:val="ru-RU"/>
              </w:rPr>
              <w:t>6</w:t>
            </w:r>
            <w:r w:rsidRPr="00E160FC">
              <w:rPr>
                <w:lang w:val="ru-RU"/>
              </w:rPr>
              <w:t>. Регулирование люков колодцев.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39B9C" w14:textId="77777777" w:rsidR="00E160FC" w:rsidRDefault="00E160FC" w:rsidP="00E160FC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3325786E" w14:textId="77777777" w:rsidR="00E160FC" w:rsidRPr="001373F7" w:rsidRDefault="00E160FC" w:rsidP="00E160FC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3F89D5C0" w14:textId="77777777" w:rsidR="00D55C39" w:rsidRDefault="00D55C39" w:rsidP="00D55C39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25D9ECA9" w14:textId="77777777" w:rsidR="00D55C39" w:rsidRDefault="00D55C39" w:rsidP="00A43133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  <w:r w:rsidR="00283A1A">
              <w:rPr>
                <w:bCs/>
                <w:lang w:val="ru-RU"/>
              </w:rPr>
              <w:t>Вместо п.</w:t>
            </w:r>
            <w:r w:rsidR="00A43133">
              <w:rPr>
                <w:bCs/>
                <w:lang w:val="ru-RU"/>
              </w:rPr>
              <w:t>1</w:t>
            </w:r>
            <w:r w:rsidR="00641184">
              <w:rPr>
                <w:bCs/>
                <w:lang w:val="ru-RU"/>
              </w:rPr>
              <w:t>4.6</w:t>
            </w:r>
            <w:r w:rsidR="00283A1A">
              <w:rPr>
                <w:bCs/>
                <w:lang w:val="ru-RU"/>
              </w:rPr>
              <w:t>.1,</w:t>
            </w:r>
            <w:r w:rsidR="00641184">
              <w:rPr>
                <w:bCs/>
                <w:lang w:val="ru-RU"/>
              </w:rPr>
              <w:t>14.6</w:t>
            </w:r>
            <w:r w:rsidR="00283A1A">
              <w:rPr>
                <w:bCs/>
                <w:lang w:val="ru-RU"/>
              </w:rPr>
              <w:t xml:space="preserve">.2, </w:t>
            </w:r>
            <w:r w:rsidR="00A43133">
              <w:rPr>
                <w:bCs/>
                <w:lang w:val="ru-RU"/>
              </w:rPr>
              <w:t>1</w:t>
            </w:r>
            <w:r w:rsidR="00641184">
              <w:rPr>
                <w:bCs/>
                <w:lang w:val="ru-RU"/>
              </w:rPr>
              <w:t>4,6</w:t>
            </w:r>
            <w:r w:rsidR="00283A1A">
              <w:rPr>
                <w:bCs/>
                <w:lang w:val="ru-RU"/>
              </w:rPr>
              <w:t>.5 с</w:t>
            </w:r>
            <w:r w:rsidR="00283A1A" w:rsidRPr="00283A1A">
              <w:rPr>
                <w:bCs/>
                <w:lang w:val="ru-RU"/>
              </w:rPr>
              <w:t xml:space="preserve">огласовать применение позиций  п. </w:t>
            </w:r>
            <w:r w:rsidR="00A43133">
              <w:rPr>
                <w:bCs/>
                <w:lang w:val="ru-RU"/>
              </w:rPr>
              <w:t>1</w:t>
            </w:r>
            <w:r w:rsidR="00641184">
              <w:rPr>
                <w:bCs/>
                <w:lang w:val="ru-RU"/>
              </w:rPr>
              <w:t>4.6</w:t>
            </w:r>
            <w:r w:rsidR="00283A1A" w:rsidRPr="00283A1A">
              <w:rPr>
                <w:bCs/>
                <w:lang w:val="ru-RU"/>
              </w:rPr>
              <w:t xml:space="preserve">.1.1, п. </w:t>
            </w:r>
            <w:r w:rsidR="00A43133">
              <w:rPr>
                <w:bCs/>
                <w:lang w:val="ru-RU"/>
              </w:rPr>
              <w:t>1</w:t>
            </w:r>
            <w:r w:rsidR="00641184">
              <w:rPr>
                <w:bCs/>
                <w:lang w:val="ru-RU"/>
              </w:rPr>
              <w:t>4.6</w:t>
            </w:r>
            <w:r w:rsidR="00283A1A" w:rsidRPr="00283A1A">
              <w:rPr>
                <w:bCs/>
                <w:lang w:val="ru-RU"/>
              </w:rPr>
              <w:t>.1.2, п.</w:t>
            </w:r>
            <w:r w:rsidR="00A43133">
              <w:rPr>
                <w:bCs/>
                <w:lang w:val="ru-RU"/>
              </w:rPr>
              <w:t>1</w:t>
            </w:r>
            <w:r w:rsidR="00641184">
              <w:rPr>
                <w:bCs/>
                <w:lang w:val="ru-RU"/>
              </w:rPr>
              <w:t>4.6</w:t>
            </w:r>
            <w:r w:rsidR="00283A1A" w:rsidRPr="00283A1A">
              <w:rPr>
                <w:bCs/>
                <w:lang w:val="ru-RU"/>
              </w:rPr>
              <w:t xml:space="preserve">.1.3, п. </w:t>
            </w:r>
            <w:r w:rsidR="00A43133">
              <w:rPr>
                <w:bCs/>
                <w:lang w:val="ru-RU"/>
              </w:rPr>
              <w:t>1</w:t>
            </w:r>
            <w:r w:rsidR="00641184">
              <w:rPr>
                <w:bCs/>
                <w:lang w:val="ru-RU"/>
              </w:rPr>
              <w:t>4.6</w:t>
            </w:r>
            <w:r w:rsidR="00283A1A" w:rsidRPr="00283A1A">
              <w:rPr>
                <w:bCs/>
                <w:lang w:val="ru-RU"/>
              </w:rPr>
              <w:t xml:space="preserve">.2.1, п. </w:t>
            </w:r>
            <w:r w:rsidR="00A43133">
              <w:rPr>
                <w:bCs/>
                <w:lang w:val="ru-RU"/>
              </w:rPr>
              <w:t>1</w:t>
            </w:r>
            <w:r w:rsidR="00641184">
              <w:rPr>
                <w:bCs/>
                <w:lang w:val="ru-RU"/>
              </w:rPr>
              <w:t>4.6</w:t>
            </w:r>
            <w:r w:rsidR="00283A1A" w:rsidRPr="00283A1A">
              <w:rPr>
                <w:bCs/>
                <w:lang w:val="ru-RU"/>
              </w:rPr>
              <w:t xml:space="preserve">.2.2., п. </w:t>
            </w:r>
            <w:r w:rsidR="00A43133">
              <w:rPr>
                <w:bCs/>
                <w:lang w:val="ru-RU"/>
              </w:rPr>
              <w:t>1</w:t>
            </w:r>
            <w:r w:rsidR="00641184">
              <w:rPr>
                <w:bCs/>
                <w:lang w:val="ru-RU"/>
              </w:rPr>
              <w:t>4.6</w:t>
            </w:r>
            <w:r w:rsidR="00283A1A" w:rsidRPr="00283A1A">
              <w:rPr>
                <w:bCs/>
                <w:lang w:val="ru-RU"/>
              </w:rPr>
              <w:t xml:space="preserve">.5.1, п </w:t>
            </w:r>
            <w:r w:rsidR="00A43133">
              <w:rPr>
                <w:bCs/>
                <w:lang w:val="ru-RU"/>
              </w:rPr>
              <w:t>1</w:t>
            </w:r>
            <w:r w:rsidR="00641184">
              <w:rPr>
                <w:bCs/>
                <w:lang w:val="ru-RU"/>
              </w:rPr>
              <w:t>4.6</w:t>
            </w:r>
            <w:r w:rsidR="00283A1A" w:rsidRPr="00283A1A">
              <w:rPr>
                <w:bCs/>
                <w:lang w:val="ru-RU"/>
              </w:rPr>
              <w:t>.5.2, п.</w:t>
            </w:r>
            <w:r w:rsidR="00A43133">
              <w:rPr>
                <w:bCs/>
                <w:lang w:val="ru-RU"/>
              </w:rPr>
              <w:t>1</w:t>
            </w:r>
            <w:r w:rsidR="00641184">
              <w:rPr>
                <w:bCs/>
                <w:lang w:val="ru-RU"/>
              </w:rPr>
              <w:t>4.6</w:t>
            </w:r>
            <w:r w:rsidR="00283A1A" w:rsidRPr="00283A1A">
              <w:rPr>
                <w:bCs/>
                <w:lang w:val="ru-RU"/>
              </w:rPr>
              <w:t xml:space="preserve">.5.3, п. </w:t>
            </w:r>
            <w:r w:rsidR="00A43133">
              <w:rPr>
                <w:bCs/>
                <w:lang w:val="ru-RU"/>
              </w:rPr>
              <w:t>1</w:t>
            </w:r>
            <w:r w:rsidR="00641184">
              <w:rPr>
                <w:bCs/>
                <w:lang w:val="ru-RU"/>
              </w:rPr>
              <w:t>4.6</w:t>
            </w:r>
            <w:r w:rsidR="00283A1A" w:rsidRPr="00283A1A">
              <w:rPr>
                <w:bCs/>
                <w:lang w:val="ru-RU"/>
              </w:rPr>
              <w:t xml:space="preserve">.5.4 и п </w:t>
            </w:r>
            <w:r w:rsidR="00A43133">
              <w:rPr>
                <w:bCs/>
                <w:lang w:val="ru-RU"/>
              </w:rPr>
              <w:t>1</w:t>
            </w:r>
            <w:r w:rsidR="00641184">
              <w:rPr>
                <w:bCs/>
                <w:lang w:val="ru-RU"/>
              </w:rPr>
              <w:t>4.6</w:t>
            </w:r>
            <w:r w:rsidR="00283A1A" w:rsidRPr="00283A1A">
              <w:rPr>
                <w:bCs/>
                <w:lang w:val="ru-RU"/>
              </w:rPr>
              <w:t xml:space="preserve">.5.5 согласно </w:t>
            </w:r>
            <w:r w:rsidR="00A43133" w:rsidRPr="00A43133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="00A43133" w:rsidRPr="00A43133">
              <w:rPr>
                <w:bCs/>
                <w:lang w:val="ru-RU"/>
              </w:rPr>
              <w:t>ЛС 02-01-1</w:t>
            </w:r>
            <w:r w:rsidR="00641184">
              <w:rPr>
                <w:bCs/>
                <w:lang w:val="ru-RU"/>
              </w:rPr>
              <w:t>4</w:t>
            </w:r>
            <w:r w:rsidR="00A43133" w:rsidRPr="00A43133">
              <w:rPr>
                <w:bCs/>
                <w:lang w:val="ru-RU"/>
              </w:rPr>
              <w:t xml:space="preserve"> п. </w:t>
            </w:r>
            <w:r w:rsidR="00641184">
              <w:rPr>
                <w:bCs/>
                <w:lang w:val="ru-RU"/>
              </w:rPr>
              <w:t>66, 67, 68, 69, 70, 71, 75, 75.1, 75.2, 76</w:t>
            </w:r>
          </w:p>
          <w:p w14:paraId="3458D4EE" w14:textId="77777777" w:rsidR="00F27EFC" w:rsidRPr="00A43133" w:rsidRDefault="00F27EFC" w:rsidP="00A43133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разукомплектования и детализирования</w:t>
            </w:r>
            <w:r w:rsidRPr="00283A1A">
              <w:rPr>
                <w:bCs/>
                <w:lang w:val="ru-RU"/>
              </w:rPr>
              <w:t xml:space="preserve"> </w:t>
            </w:r>
            <w:r w:rsidR="003F227E">
              <w:rPr>
                <w:bCs/>
                <w:lang w:val="ru-RU"/>
              </w:rPr>
              <w:t>п.14.6.1,14.6.2, 14,6.5 ведомости объемов раб</w:t>
            </w:r>
            <w:r>
              <w:rPr>
                <w:bCs/>
                <w:lang w:val="ru-RU"/>
              </w:rPr>
              <w:t>от</w:t>
            </w:r>
          </w:p>
        </w:tc>
      </w:tr>
      <w:tr w:rsidR="001D7B93" w:rsidRPr="00383EF7" w14:paraId="4D863E87" w14:textId="77777777" w:rsidTr="00960D18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2DBC0" w14:textId="52D0F2DA" w:rsidR="001D7B93" w:rsidRDefault="001D7B93" w:rsidP="001D7B9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Вопрос 2: </w:t>
            </w:r>
          </w:p>
          <w:p w14:paraId="64E2FDC4" w14:textId="3E75A0CB" w:rsidR="001D7B93" w:rsidRPr="00BD5D5A" w:rsidRDefault="001D7B93" w:rsidP="001D7B93">
            <w:pPr>
              <w:rPr>
                <w:b/>
                <w:lang w:val="ru-RU"/>
              </w:rPr>
            </w:pPr>
            <w:r w:rsidRPr="0090518D">
              <w:rPr>
                <w:lang w:val="ru-RU"/>
              </w:rPr>
              <w:t>Раздел 1</w:t>
            </w:r>
            <w:r>
              <w:rPr>
                <w:lang w:val="ru-RU"/>
              </w:rPr>
              <w:t>4</w:t>
            </w:r>
            <w:r w:rsidRPr="0090518D">
              <w:rPr>
                <w:lang w:val="ru-RU"/>
              </w:rPr>
              <w:t>.</w:t>
            </w:r>
            <w:r>
              <w:rPr>
                <w:lang w:val="ru-RU"/>
              </w:rPr>
              <w:t>7</w:t>
            </w:r>
            <w:r w:rsidRPr="0090518D">
              <w:rPr>
                <w:lang w:val="ru-RU"/>
              </w:rPr>
              <w:t xml:space="preserve">. </w:t>
            </w:r>
            <w:r w:rsidRPr="00F147C7">
              <w:rPr>
                <w:lang w:val="ru-RU"/>
              </w:rPr>
              <w:t>Восстановление дорожных знаков, обустройства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2DD94" w14:textId="77777777" w:rsidR="001D7B93" w:rsidRPr="001D7B93" w:rsidRDefault="001D7B93" w:rsidP="001D7B93">
            <w:pPr>
              <w:rPr>
                <w:b/>
                <w:lang w:val="ru-RU"/>
              </w:rPr>
            </w:pPr>
            <w:r w:rsidRPr="001D7B93">
              <w:rPr>
                <w:b/>
                <w:lang w:val="ru-RU"/>
              </w:rPr>
              <w:t xml:space="preserve">Заслушали (Куратор): </w:t>
            </w:r>
            <w:r w:rsidRPr="001D7B93">
              <w:rPr>
                <w:lang w:val="ru-RU"/>
              </w:rPr>
              <w:t xml:space="preserve">Артемьев Б.Г. </w:t>
            </w:r>
            <w:r w:rsidRPr="001D7B93">
              <w:rPr>
                <w:lang w:val="ru-RU"/>
              </w:rPr>
              <w:br/>
            </w:r>
            <w:r w:rsidRPr="001D7B93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0DEB6AAF" w14:textId="77777777" w:rsidR="001D7B93" w:rsidRPr="001D7B93" w:rsidRDefault="001D7B93" w:rsidP="001D7B93">
            <w:pPr>
              <w:rPr>
                <w:b/>
                <w:lang w:val="ru-RU"/>
              </w:rPr>
            </w:pPr>
            <w:r w:rsidRPr="001D7B93">
              <w:rPr>
                <w:b/>
                <w:lang w:val="ru-RU"/>
              </w:rPr>
              <w:t xml:space="preserve">Заслушали (Представитель субподрядчика и подрядчика): </w:t>
            </w:r>
            <w:proofErr w:type="spellStart"/>
            <w:r w:rsidRPr="001D7B93">
              <w:rPr>
                <w:lang w:val="ru-RU"/>
              </w:rPr>
              <w:t>Исебиа</w:t>
            </w:r>
            <w:proofErr w:type="spellEnd"/>
            <w:r w:rsidRPr="001D7B93">
              <w:rPr>
                <w:lang w:val="ru-RU"/>
              </w:rPr>
              <w:t xml:space="preserve"> Т.З., </w:t>
            </w:r>
            <w:proofErr w:type="spellStart"/>
            <w:r w:rsidRPr="001D7B93">
              <w:rPr>
                <w:lang w:val="ru-RU"/>
              </w:rPr>
              <w:t>Цатурян</w:t>
            </w:r>
            <w:proofErr w:type="spellEnd"/>
            <w:r w:rsidRPr="001D7B93">
              <w:rPr>
                <w:lang w:val="ru-RU"/>
              </w:rPr>
              <w:t xml:space="preserve"> А.В.</w:t>
            </w:r>
          </w:p>
          <w:p w14:paraId="1B686EFA" w14:textId="77777777" w:rsidR="001D7B93" w:rsidRPr="001D7B93" w:rsidRDefault="001D7B93" w:rsidP="001D7B93">
            <w:pPr>
              <w:spacing w:after="0"/>
              <w:rPr>
                <w:lang w:val="ru-RU"/>
              </w:rPr>
            </w:pPr>
            <w:r w:rsidRPr="001D7B93">
              <w:rPr>
                <w:b/>
                <w:lang w:val="ru-RU"/>
              </w:rPr>
              <w:t>Позиция Подрядчика:</w:t>
            </w:r>
          </w:p>
          <w:p w14:paraId="10763787" w14:textId="7AB85188" w:rsidR="001D7B93" w:rsidRPr="00357F73" w:rsidRDefault="001D7B93" w:rsidP="001D7B93">
            <w:pPr>
              <w:spacing w:line="240" w:lineRule="auto"/>
              <w:jc w:val="both"/>
              <w:rPr>
                <w:bCs/>
                <w:color w:val="000000" w:themeColor="text1"/>
                <w:lang w:val="ru-RU"/>
              </w:rPr>
            </w:pPr>
            <w:r w:rsidRPr="001D7B93">
              <w:rPr>
                <w:bCs/>
                <w:lang w:val="ru-RU"/>
              </w:rPr>
              <w:t>Для более точного расчета объемов работ и затрат, учтенных в смете контракта отдельной строкой, необходимо ед. измерения п.1</w:t>
            </w:r>
            <w:r>
              <w:rPr>
                <w:bCs/>
                <w:lang w:val="ru-RU"/>
              </w:rPr>
              <w:t>4</w:t>
            </w:r>
            <w:r w:rsidRPr="001D7B93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>7</w:t>
            </w:r>
            <w:r w:rsidRPr="001D7B93">
              <w:rPr>
                <w:bCs/>
                <w:lang w:val="ru-RU"/>
              </w:rPr>
              <w:t>.3 по установке стоек дорожных знаков в 100м3 заменить на ед. измерения в 100шт, согласно ЛС-02-</w:t>
            </w:r>
            <w:r>
              <w:rPr>
                <w:bCs/>
                <w:lang w:val="ru-RU"/>
              </w:rPr>
              <w:t>01</w:t>
            </w:r>
            <w:r w:rsidRPr="001D7B93">
              <w:rPr>
                <w:bCs/>
                <w:lang w:val="ru-RU"/>
              </w:rPr>
              <w:t>-</w:t>
            </w:r>
            <w:r>
              <w:rPr>
                <w:bCs/>
                <w:lang w:val="ru-RU"/>
              </w:rPr>
              <w:t>14</w:t>
            </w:r>
            <w:r w:rsidRPr="001D7B93">
              <w:rPr>
                <w:bCs/>
                <w:lang w:val="ru-RU"/>
              </w:rPr>
              <w:t xml:space="preserve"> п. </w:t>
            </w:r>
            <w:r w:rsidR="00357F73">
              <w:rPr>
                <w:bCs/>
                <w:lang w:val="ru-RU"/>
              </w:rPr>
              <w:t>83</w:t>
            </w:r>
            <w:r w:rsidRPr="00357F73">
              <w:rPr>
                <w:bCs/>
                <w:color w:val="000000" w:themeColor="text1"/>
                <w:lang w:val="ru-RU"/>
              </w:rPr>
              <w:t xml:space="preserve">, п. </w:t>
            </w:r>
            <w:r w:rsidR="00357F73" w:rsidRPr="00357F73">
              <w:rPr>
                <w:bCs/>
                <w:color w:val="000000" w:themeColor="text1"/>
                <w:lang w:val="ru-RU"/>
              </w:rPr>
              <w:t>84</w:t>
            </w:r>
            <w:r w:rsidRPr="00357F73">
              <w:rPr>
                <w:bCs/>
                <w:color w:val="000000" w:themeColor="text1"/>
                <w:lang w:val="ru-RU"/>
              </w:rPr>
              <w:t xml:space="preserve">, п. </w:t>
            </w:r>
            <w:r w:rsidR="00357F73" w:rsidRPr="00357F73">
              <w:rPr>
                <w:bCs/>
                <w:color w:val="000000" w:themeColor="text1"/>
                <w:lang w:val="ru-RU"/>
              </w:rPr>
              <w:t>85</w:t>
            </w:r>
          </w:p>
          <w:p w14:paraId="732E2D21" w14:textId="1F50C04C" w:rsidR="001D7B93" w:rsidRPr="00BF0713" w:rsidRDefault="001D7B93" w:rsidP="001D7B93">
            <w:pPr>
              <w:rPr>
                <w:b/>
                <w:lang w:val="ru-RU"/>
              </w:rPr>
            </w:pPr>
            <w:r w:rsidRPr="001D7B93">
              <w:rPr>
                <w:b/>
                <w:bCs/>
                <w:lang w:val="ru-RU"/>
              </w:rPr>
              <w:t>Мнения членов комиссии:</w:t>
            </w:r>
            <w:r w:rsidRPr="001D7B93">
              <w:rPr>
                <w:lang w:val="ru-RU"/>
              </w:rPr>
              <w:t xml:space="preserve"> члены комиссии ознакомились с результатами обследования и подтвердили необходимость замены ед. измерения </w:t>
            </w:r>
            <w:r w:rsidRPr="001D7B93">
              <w:rPr>
                <w:bCs/>
                <w:lang w:val="ru-RU"/>
              </w:rPr>
              <w:t>п.1</w:t>
            </w:r>
            <w:r>
              <w:rPr>
                <w:bCs/>
                <w:lang w:val="ru-RU"/>
              </w:rPr>
              <w:t>4</w:t>
            </w:r>
            <w:r w:rsidRPr="001D7B93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>7</w:t>
            </w:r>
            <w:r w:rsidRPr="001D7B93">
              <w:rPr>
                <w:bCs/>
                <w:lang w:val="ru-RU"/>
              </w:rPr>
              <w:t xml:space="preserve">.3. </w:t>
            </w:r>
            <w:r w:rsidRPr="001D7B93">
              <w:rPr>
                <w:lang w:val="ru-RU"/>
              </w:rPr>
              <w:t xml:space="preserve">на 100шт.в </w:t>
            </w:r>
            <w:r w:rsidRPr="001D7B93">
              <w:rPr>
                <w:bCs/>
                <w:lang w:val="ru-RU"/>
              </w:rPr>
              <w:t>ведомости объемов работ</w:t>
            </w:r>
            <w:r w:rsidRPr="001D7B93">
              <w:rPr>
                <w:bCs/>
                <w:highlight w:val="lightGray"/>
                <w:lang w:val="ru-RU"/>
              </w:rPr>
              <w:t>.</w:t>
            </w:r>
          </w:p>
        </w:tc>
      </w:tr>
      <w:tr w:rsidR="00383EF7" w:rsidRPr="00383EF7" w14:paraId="3C2785F0" w14:textId="77777777" w:rsidTr="00960D18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5313A" w14:textId="6E887CF6" w:rsidR="00383EF7" w:rsidRDefault="00383EF7" w:rsidP="00383EF7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>
              <w:rPr>
                <w:b/>
                <w:lang w:val="ru-RU"/>
              </w:rPr>
              <w:t>3</w:t>
            </w:r>
            <w:r w:rsidRPr="00BD5D5A">
              <w:rPr>
                <w:b/>
                <w:lang w:val="ru-RU"/>
              </w:rPr>
              <w:t>:</w:t>
            </w:r>
          </w:p>
          <w:p w14:paraId="06C6D2FB" w14:textId="54C04327" w:rsidR="00383EF7" w:rsidRDefault="00383EF7" w:rsidP="00383EF7">
            <w:pPr>
              <w:rPr>
                <w:b/>
                <w:lang w:val="ru-RU"/>
              </w:rPr>
            </w:pPr>
            <w:r w:rsidRPr="0090518D">
              <w:rPr>
                <w:lang w:val="ru-RU"/>
              </w:rPr>
              <w:t>Раздел 1</w:t>
            </w:r>
            <w:r>
              <w:rPr>
                <w:lang w:val="ru-RU"/>
              </w:rPr>
              <w:t>4.8</w:t>
            </w:r>
            <w:r w:rsidRPr="0090518D">
              <w:rPr>
                <w:lang w:val="ru-RU"/>
              </w:rPr>
              <w:t>. Нанесение дорожной разметки.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DBDB1" w14:textId="77777777" w:rsidR="00383EF7" w:rsidRDefault="00383EF7" w:rsidP="00383EF7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17B31C19" w14:textId="77777777" w:rsidR="00383EF7" w:rsidRPr="001373F7" w:rsidRDefault="00383EF7" w:rsidP="00383EF7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4D49BB08" w14:textId="77777777" w:rsidR="00383EF7" w:rsidRPr="00D55C39" w:rsidRDefault="00383EF7" w:rsidP="00383EF7">
            <w:pPr>
              <w:spacing w:after="0"/>
              <w:rPr>
                <w:b/>
                <w:bCs/>
                <w:lang w:val="ru-RU"/>
              </w:rPr>
            </w:pPr>
            <w:r w:rsidRPr="00D55C39">
              <w:rPr>
                <w:b/>
                <w:bCs/>
                <w:lang w:val="ru-RU"/>
              </w:rPr>
              <w:t>Позиция Подрядчика:</w:t>
            </w:r>
          </w:p>
          <w:p w14:paraId="26E7CC9B" w14:textId="3059FAAA" w:rsidR="00383EF7" w:rsidRDefault="00383EF7" w:rsidP="00383EF7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В ведомости объемов и стоимости работ отсутствует разметка проезжей части холодным пластиком (разметка 1.25) </w:t>
            </w:r>
          </w:p>
          <w:p w14:paraId="1498920C" w14:textId="2595456F" w:rsidR="00383EF7" w:rsidRPr="00383EF7" w:rsidRDefault="00383EF7" w:rsidP="001D7B93">
            <w:pPr>
              <w:rPr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</w:t>
            </w:r>
            <w:proofErr w:type="gramStart"/>
            <w:r>
              <w:rPr>
                <w:lang w:val="ru-RU"/>
              </w:rPr>
              <w:t xml:space="preserve">необходимость </w:t>
            </w:r>
            <w:r>
              <w:rPr>
                <w:bCs/>
                <w:lang w:val="ru-RU"/>
              </w:rPr>
              <w:t xml:space="preserve"> нанесени</w:t>
            </w:r>
            <w:r>
              <w:rPr>
                <w:bCs/>
                <w:lang w:val="ru-RU"/>
              </w:rPr>
              <w:t>я</w:t>
            </w:r>
            <w:proofErr w:type="gramEnd"/>
            <w:r>
              <w:rPr>
                <w:bCs/>
                <w:lang w:val="ru-RU"/>
              </w:rPr>
              <w:t xml:space="preserve"> </w:t>
            </w:r>
            <w:r>
              <w:rPr>
                <w:lang w:val="ru-RU"/>
              </w:rPr>
              <w:t>разметки проезжей части холодным пластиком (разметка 1.25) согласно п. 1</w:t>
            </w:r>
            <w:r>
              <w:rPr>
                <w:lang w:val="ru-RU"/>
              </w:rPr>
              <w:t>4.8.6</w:t>
            </w:r>
          </w:p>
        </w:tc>
      </w:tr>
      <w:tr w:rsidR="00E160FC" w:rsidRPr="00383EF7" w14:paraId="599CC52A" w14:textId="77777777" w:rsidTr="00960D18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EE09E" w14:textId="6FC12607" w:rsidR="00E160FC" w:rsidRPr="00BD5D5A" w:rsidRDefault="00E160FC" w:rsidP="00DD5C73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 w:rsidR="00383EF7">
              <w:rPr>
                <w:b/>
                <w:lang w:val="ru-RU"/>
              </w:rPr>
              <w:t>4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>
              <w:rPr>
                <w:sz w:val="24"/>
                <w:szCs w:val="24"/>
                <w:lang w:val="ru-RU"/>
              </w:rPr>
              <w:t>П</w:t>
            </w:r>
            <w:r w:rsidRPr="00387355">
              <w:rPr>
                <w:sz w:val="24"/>
                <w:szCs w:val="24"/>
                <w:lang w:val="ru-RU"/>
              </w:rPr>
              <w:t>ерераспределение объемов работ</w:t>
            </w:r>
            <w:r>
              <w:rPr>
                <w:b/>
                <w:lang w:val="ru-RU"/>
              </w:rPr>
              <w:t>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BC2D2" w14:textId="77777777" w:rsidR="00E160FC" w:rsidRDefault="00E160FC" w:rsidP="00DD5C73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03FDDFB0" w14:textId="77777777" w:rsidR="00E160FC" w:rsidRPr="001373F7" w:rsidRDefault="00E160FC" w:rsidP="00DD5C73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3D7B1DE8" w14:textId="77777777" w:rsidR="00E160FC" w:rsidRDefault="00E160FC" w:rsidP="00DD5C73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3737253F" w14:textId="77777777" w:rsidR="00E160FC" w:rsidRPr="00387355" w:rsidRDefault="00E160FC" w:rsidP="00DD5C73">
            <w:pPr>
              <w:rPr>
                <w:b/>
                <w:lang w:val="ru-RU"/>
              </w:rPr>
            </w:pPr>
            <w:r w:rsidRPr="00387355">
              <w:rPr>
                <w:sz w:val="24"/>
                <w:szCs w:val="24"/>
                <w:lang w:val="ru-RU"/>
              </w:rPr>
              <w:t>В процессе производства работ и по итоговым результатам их окончания имеется перераспределение объемов работ в связи с их уточнением при подготовке исполнительной документации. В связи с обеспечением всех требований технического задания, полноты выполнения работ по объекту в рамках действующего Контракта (в том числе обеспечением полноты выполнения всех технических решений) ГУП «Торжокское ДРСУ»</w:t>
            </w:r>
            <w:r w:rsidRPr="00387355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387355">
              <w:rPr>
                <w:sz w:val="24"/>
                <w:szCs w:val="24"/>
                <w:lang w:val="ru-RU"/>
              </w:rPr>
              <w:t>просит утвердить корректировку объемов работ, отраженных в ведомости отпавших и дополнительных работ (Сопоставительной ведомости) для дальнейшего подписания сторонами дополнительного соглашения и оплаты фактически выполненных работ</w:t>
            </w:r>
          </w:p>
        </w:tc>
      </w:tr>
    </w:tbl>
    <w:p w14:paraId="6E44CFF2" w14:textId="77777777" w:rsidR="00243F15" w:rsidRPr="00BF0713" w:rsidRDefault="00960D18" w:rsidP="003F227E">
      <w:pPr>
        <w:rPr>
          <w:lang w:val="ru-RU"/>
        </w:rPr>
      </w:pPr>
      <w:bookmarkStart w:id="0" w:name="_Hlk239755981"/>
      <w:r>
        <w:rPr>
          <w:lang w:val="ru-RU"/>
        </w:rPr>
        <w:t>Вносимые изменения не противоречат условиям Государственного контракта и не повлекут за собой увеличение его стоимости.</w:t>
      </w:r>
      <w:bookmarkEnd w:id="0"/>
    </w:p>
    <w:p w14:paraId="60EA6223" w14:textId="77777777" w:rsidR="00243F15" w:rsidRDefault="002E4DB7">
      <w:r>
        <w:rPr>
          <w:b/>
        </w:rPr>
        <w:t>2. ПРИНЯТЫЕ РЕШЕНИЯ (МАТРИЦА КОНТРОЛЯ)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5103"/>
        <w:gridCol w:w="2268"/>
        <w:gridCol w:w="1719"/>
      </w:tblGrid>
      <w:tr w:rsidR="00243F15" w14:paraId="3111ED58" w14:textId="77777777" w:rsidTr="00960D18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3AFDC" w14:textId="77777777" w:rsidR="00243F15" w:rsidRDefault="002E4DB7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510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E47E9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Конкретное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решение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Поручение</w:t>
            </w:r>
            <w:proofErr w:type="spellEnd"/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9B04D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Ответственный</w:t>
            </w:r>
            <w:proofErr w:type="spellEnd"/>
          </w:p>
        </w:tc>
        <w:tc>
          <w:tcPr>
            <w:tcW w:w="171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D6114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Срок</w:t>
            </w:r>
            <w:proofErr w:type="spellEnd"/>
          </w:p>
        </w:tc>
      </w:tr>
      <w:tr w:rsidR="00A41ABD" w:rsidRPr="00960D18" w14:paraId="1C7BCCDC" w14:textId="77777777" w:rsidTr="00960D18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B21D6" w14:textId="77777777" w:rsidR="00A41ABD" w:rsidRDefault="00283A1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10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DD28D" w14:textId="77777777" w:rsidR="00A41ABD" w:rsidRPr="00A41ABD" w:rsidRDefault="003F227E" w:rsidP="00A41ABD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Скорректировать объемы работ </w:t>
            </w:r>
            <w:r w:rsidR="00245A6B">
              <w:rPr>
                <w:lang w:val="ru-RU"/>
              </w:rPr>
              <w:t xml:space="preserve">по регулированию люков колодцев </w:t>
            </w:r>
            <w:r>
              <w:rPr>
                <w:lang w:val="ru-RU"/>
              </w:rPr>
              <w:t xml:space="preserve">по Государственному контракту с учетом </w:t>
            </w:r>
            <w:r w:rsidRPr="00D55C39">
              <w:rPr>
                <w:bCs/>
                <w:lang w:val="ru-RU"/>
              </w:rPr>
              <w:t>разукрупн</w:t>
            </w:r>
            <w:r>
              <w:rPr>
                <w:bCs/>
                <w:lang w:val="ru-RU"/>
              </w:rPr>
              <w:t>ения</w:t>
            </w:r>
            <w:r w:rsidRPr="00D55C39">
              <w:rPr>
                <w:bCs/>
                <w:lang w:val="ru-RU"/>
              </w:rPr>
              <w:t xml:space="preserve"> и детализирова</w:t>
            </w:r>
            <w:r>
              <w:rPr>
                <w:bCs/>
                <w:lang w:val="ru-RU"/>
              </w:rPr>
              <w:t>ния</w:t>
            </w:r>
            <w:r w:rsidRPr="00D55C39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 xml:space="preserve"> п.14.6.1,14.6.2, 14,6.5 </w:t>
            </w:r>
            <w:r>
              <w:rPr>
                <w:lang w:val="ru-RU"/>
              </w:rPr>
              <w:t>на основании подписанной исполнительной документации и передать Заказчику сводную ведомость объемов и стоимости работ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353D2" w14:textId="77777777" w:rsidR="00A41ABD" w:rsidRDefault="00960D1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71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38F02" w14:textId="77777777" w:rsidR="003F227E" w:rsidRDefault="003F227E">
            <w:pPr>
              <w:jc w:val="center"/>
              <w:rPr>
                <w:lang w:val="ru-RU"/>
              </w:rPr>
            </w:pPr>
          </w:p>
          <w:p w14:paraId="1B6212E6" w14:textId="77777777" w:rsidR="00A41ABD" w:rsidRPr="00A41ABD" w:rsidRDefault="00960D1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383EF7" w:rsidRPr="00383EF7" w14:paraId="1FB92574" w14:textId="77777777" w:rsidTr="00960D18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BD998" w14:textId="3195D5A1" w:rsidR="00383EF7" w:rsidRDefault="00383EF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10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759CF" w14:textId="76BDAAA3" w:rsidR="00383EF7" w:rsidRDefault="00383EF7" w:rsidP="00A41ABD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</w:t>
            </w:r>
            <w:r>
              <w:rPr>
                <w:bCs/>
                <w:lang w:val="ru-RU"/>
              </w:rPr>
              <w:t xml:space="preserve">нанесение </w:t>
            </w:r>
            <w:r>
              <w:rPr>
                <w:lang w:val="ru-RU"/>
              </w:rPr>
              <w:t xml:space="preserve">разметки проезжей части холодным пластиком (разметка 1.25) </w:t>
            </w:r>
            <w:r>
              <w:rPr>
                <w:lang w:val="ru-RU"/>
              </w:rPr>
              <w:lastRenderedPageBreak/>
              <w:t>согласно п. 1</w:t>
            </w:r>
            <w:r>
              <w:rPr>
                <w:lang w:val="ru-RU"/>
              </w:rPr>
              <w:t>4.8.6</w:t>
            </w:r>
            <w:r>
              <w:rPr>
                <w:lang w:val="ru-RU"/>
              </w:rPr>
              <w:t xml:space="preserve"> на основании подписанной исполнительной документации и передать Заказчику сводную ведомость объемов и стоимости работ.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D3FE0" w14:textId="5322BABB" w:rsidR="00383EF7" w:rsidRDefault="00383EF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Подрядчик / ГКУ «Дирекция ТДФ»</w:t>
            </w:r>
          </w:p>
        </w:tc>
        <w:tc>
          <w:tcPr>
            <w:tcW w:w="171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860E0" w14:textId="000ABA61" w:rsidR="00383EF7" w:rsidRDefault="00383EF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1D7B93" w:rsidRPr="001D7B93" w14:paraId="094B1DD6" w14:textId="77777777" w:rsidTr="00960D18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948CA" w14:textId="3ACC9BF8" w:rsidR="001D7B93" w:rsidRDefault="00383EF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10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A1446" w14:textId="576FFD28" w:rsidR="001D7B93" w:rsidRDefault="001D7B93" w:rsidP="00A41ABD">
            <w:pPr>
              <w:spacing w:after="0"/>
              <w:rPr>
                <w:lang w:val="ru-RU"/>
              </w:rPr>
            </w:pPr>
            <w:proofErr w:type="gramStart"/>
            <w:r w:rsidRPr="001D7B93">
              <w:rPr>
                <w:lang w:val="ru-RU"/>
              </w:rPr>
              <w:t>Согласовать  замену</w:t>
            </w:r>
            <w:proofErr w:type="gramEnd"/>
            <w:r w:rsidRPr="001D7B93">
              <w:rPr>
                <w:lang w:val="ru-RU"/>
              </w:rPr>
              <w:t xml:space="preserve">  ед. измерения </w:t>
            </w:r>
            <w:r w:rsidRPr="001D7B93">
              <w:rPr>
                <w:bCs/>
                <w:lang w:val="ru-RU"/>
              </w:rPr>
              <w:t xml:space="preserve">п.14.7.3. по установке стоек дорожных знаков </w:t>
            </w:r>
            <w:r w:rsidRPr="001D7B93">
              <w:rPr>
                <w:lang w:val="ru-RU"/>
              </w:rPr>
              <w:t>на 100шт. и передать Заказчику сводную ведомость</w:t>
            </w:r>
            <w:r>
              <w:rPr>
                <w:lang w:val="ru-RU"/>
              </w:rPr>
              <w:t xml:space="preserve"> объемов и стоимости работ.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87F52" w14:textId="6D4BE9FD" w:rsidR="001D7B93" w:rsidRDefault="001D7B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71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947FA" w14:textId="1E6FF2A7" w:rsidR="001D7B93" w:rsidRDefault="001D7B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E160FC" w:rsidRPr="00960D18" w14:paraId="174B89A9" w14:textId="77777777" w:rsidTr="00960D18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EDC74" w14:textId="485AFB8E" w:rsidR="00E160FC" w:rsidRDefault="00383EF7" w:rsidP="00DD5C7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10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C2163" w14:textId="77777777" w:rsidR="00E160FC" w:rsidRPr="00387355" w:rsidRDefault="00E160FC" w:rsidP="00DD5C73">
            <w:pPr>
              <w:spacing w:after="0"/>
              <w:rPr>
                <w:lang w:val="ru-RU"/>
              </w:rPr>
            </w:pPr>
            <w:r w:rsidRPr="00387355">
              <w:rPr>
                <w:lang w:val="ru-RU"/>
              </w:rPr>
              <w:t>Утвердить корректировку (уточнение) объема работ в соответствии с Сопоставительной ведомостью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9A53D" w14:textId="77777777" w:rsidR="00E160FC" w:rsidRDefault="00E160FC" w:rsidP="00DD5C7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171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4D992" w14:textId="77777777" w:rsidR="00E160FC" w:rsidRDefault="00E160FC">
            <w:pPr>
              <w:jc w:val="center"/>
              <w:rPr>
                <w:lang w:val="ru-RU"/>
              </w:rPr>
            </w:pPr>
          </w:p>
        </w:tc>
      </w:tr>
    </w:tbl>
    <w:p w14:paraId="47ECE725" w14:textId="77777777" w:rsidR="00243F15" w:rsidRDefault="002E4DB7">
      <w:r>
        <w:rPr>
          <w:b/>
        </w:rPr>
        <w:t>ПОДПИСИ СТОРОН: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43F15" w14:paraId="5EBFB312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66C4C9B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Председатель</w:t>
            </w:r>
            <w:r w:rsidR="00BF0713">
              <w:rPr>
                <w:lang w:val="ru-RU"/>
              </w:rPr>
              <w:t xml:space="preserve"> </w:t>
            </w:r>
            <w:r w:rsidRPr="00BF0713">
              <w:rPr>
                <w:lang w:val="ru-RU"/>
              </w:rPr>
              <w:t>комиссии:</w:t>
            </w:r>
            <w:r w:rsidRPr="00BF0713">
              <w:rPr>
                <w:lang w:val="ru-RU"/>
              </w:rPr>
              <w:br/>
              <w:t>Главный инженер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3C3D22A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A6278C3" w14:textId="77777777" w:rsidR="00243F15" w:rsidRDefault="002E4DB7">
            <w:pPr>
              <w:jc w:val="right"/>
            </w:pPr>
            <w:r>
              <w:t xml:space="preserve">А.С. </w:t>
            </w:r>
            <w:proofErr w:type="spellStart"/>
            <w:r>
              <w:t>Чурсанов</w:t>
            </w:r>
            <w:proofErr w:type="spellEnd"/>
          </w:p>
        </w:tc>
      </w:tr>
      <w:tr w:rsidR="00243F15" w:rsidRPr="004514E9" w14:paraId="7B9BC1F3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B459865" w14:textId="77777777" w:rsidR="00243F15" w:rsidRPr="00A41ABD" w:rsidRDefault="002E4DB7">
            <w:pPr>
              <w:rPr>
                <w:lang w:val="ru-RU"/>
              </w:rPr>
            </w:pPr>
            <w:r w:rsidRPr="00A41ABD">
              <w:rPr>
                <w:lang w:val="ru-RU"/>
              </w:rPr>
              <w:t>Секретарь комиссии:</w:t>
            </w:r>
            <w:r w:rsidRPr="00A41ABD">
              <w:rPr>
                <w:lang w:val="ru-RU"/>
              </w:rPr>
              <w:br/>
            </w:r>
            <w:r w:rsidR="00A41ABD">
              <w:rPr>
                <w:lang w:val="ru-RU"/>
              </w:rPr>
              <w:t>Начальник отдела строительства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7F4593F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41097C9" w14:textId="77777777" w:rsidR="00243F15" w:rsidRPr="00A41ABD" w:rsidRDefault="004514E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Б.Г. </w:t>
            </w:r>
            <w:r w:rsidR="00A41ABD">
              <w:rPr>
                <w:lang w:val="ru-RU"/>
              </w:rPr>
              <w:t>Артемьев</w:t>
            </w:r>
          </w:p>
        </w:tc>
      </w:tr>
      <w:tr w:rsidR="00243F15" w14:paraId="04672203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16C6F81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Член комиссии:</w:t>
            </w:r>
            <w:r w:rsidRPr="00BF0713">
              <w:rPr>
                <w:lang w:val="ru-RU"/>
              </w:rPr>
              <w:br/>
              <w:t xml:space="preserve">Начальник </w:t>
            </w:r>
            <w:r w:rsidR="00F93EC9">
              <w:rPr>
                <w:lang w:val="ru-RU"/>
              </w:rPr>
              <w:t>Производственного отдела</w:t>
            </w:r>
            <w:r w:rsidRPr="00BF0713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7FE74D0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7D43E4E" w14:textId="77777777" w:rsidR="00243F15" w:rsidRDefault="002E4DB7">
            <w:pPr>
              <w:jc w:val="right"/>
            </w:pPr>
            <w:r>
              <w:t xml:space="preserve">А.М. </w:t>
            </w:r>
            <w:proofErr w:type="spellStart"/>
            <w:r>
              <w:t>Гаджиев</w:t>
            </w:r>
            <w:proofErr w:type="spellEnd"/>
          </w:p>
        </w:tc>
      </w:tr>
      <w:tr w:rsidR="001C4246" w14:paraId="2DA2D842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390813E" w14:textId="77777777" w:rsidR="001C4246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 ГУП «Торжокское ДРСУ»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9BAEB2F" w14:textId="77777777" w:rsidR="001C4246" w:rsidRPr="001C4246" w:rsidRDefault="001C4246" w:rsidP="001C424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________________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2DD44BC" w14:textId="77777777" w:rsidR="001C4246" w:rsidRPr="001C4246" w:rsidRDefault="001C4246">
            <w:pPr>
              <w:jc w:val="righ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А.А.Цатурян</w:t>
            </w:r>
            <w:proofErr w:type="spellEnd"/>
          </w:p>
        </w:tc>
      </w:tr>
      <w:tr w:rsidR="00243F15" w14:paraId="64D0DCCF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B4F2E79" w14:textId="77777777" w:rsidR="00243F15" w:rsidRPr="004514E9" w:rsidRDefault="002E4DB7">
            <w:pPr>
              <w:rPr>
                <w:lang w:val="ru-RU"/>
              </w:rPr>
            </w:pPr>
            <w:proofErr w:type="spellStart"/>
            <w:r w:rsidRPr="004514E9">
              <w:t>Представитель</w:t>
            </w:r>
            <w:proofErr w:type="spellEnd"/>
            <w:r w:rsidRPr="004514E9">
              <w:t xml:space="preserve"> </w:t>
            </w:r>
            <w:proofErr w:type="spellStart"/>
            <w:r w:rsidRPr="004514E9">
              <w:t>Подрядчика</w:t>
            </w:r>
            <w:proofErr w:type="spellEnd"/>
            <w:r w:rsidRPr="004514E9">
              <w:t>:</w:t>
            </w:r>
            <w:r w:rsidRPr="004514E9">
              <w:br/>
            </w:r>
            <w:r w:rsidR="004514E9" w:rsidRPr="004514E9">
              <w:rPr>
                <w:lang w:val="ru-RU"/>
              </w:rPr>
              <w:t>Генеральный директор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7B6B146" w14:textId="77777777" w:rsidR="00243F15" w:rsidRPr="004514E9" w:rsidRDefault="002E4DB7">
            <w:pPr>
              <w:jc w:val="center"/>
            </w:pPr>
            <w:r w:rsidRPr="004514E9"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6BB91B1" w14:textId="77777777" w:rsidR="00243F15" w:rsidRPr="004514E9" w:rsidRDefault="004514E9">
            <w:pPr>
              <w:jc w:val="right"/>
            </w:pPr>
            <w:r>
              <w:rPr>
                <w:lang w:val="ru-RU"/>
              </w:rPr>
              <w:t>Т</w:t>
            </w:r>
            <w:r w:rsidRPr="004514E9">
              <w:t>.</w:t>
            </w:r>
            <w:r>
              <w:rPr>
                <w:lang w:val="ru-RU"/>
              </w:rPr>
              <w:t>З</w:t>
            </w:r>
            <w:r w:rsidRPr="004514E9">
              <w:t>.</w:t>
            </w:r>
            <w:r>
              <w:rPr>
                <w:lang w:val="ru-RU"/>
              </w:rPr>
              <w:t xml:space="preserve"> </w:t>
            </w:r>
            <w:proofErr w:type="spellStart"/>
            <w:r w:rsidRPr="004514E9">
              <w:rPr>
                <w:lang w:val="ru-RU"/>
              </w:rPr>
              <w:t>Исебиа</w:t>
            </w:r>
            <w:proofErr w:type="spellEnd"/>
            <w:r w:rsidRPr="004514E9">
              <w:t xml:space="preserve"> </w:t>
            </w:r>
          </w:p>
        </w:tc>
      </w:tr>
    </w:tbl>
    <w:p w14:paraId="3BB3E32A" w14:textId="77777777" w:rsidR="00243F15" w:rsidRDefault="002E4DB7">
      <w:r>
        <w:rPr>
          <w:b/>
        </w:rPr>
        <w:t>ЛИСТ ВНУТРЕННЕГО СОГЛАСОВАНИЯ ПРОТОКОЛА</w:t>
      </w:r>
    </w:p>
    <w:p w14:paraId="7F1EA6A8" w14:textId="77777777" w:rsidR="00243F15" w:rsidRPr="00BF0713" w:rsidRDefault="002E4DB7">
      <w:pPr>
        <w:spacing w:after="120"/>
        <w:rPr>
          <w:lang w:val="ru-RU"/>
        </w:rPr>
      </w:pPr>
      <w:r w:rsidRPr="00BF0713">
        <w:rPr>
          <w:i/>
          <w:sz w:val="19"/>
          <w:lang w:val="ru-RU"/>
        </w:rPr>
        <w:t>(Визируется сотрудниками, чьи зоны ответственности затронуты в решениях)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43F15" w14:paraId="5CF7BDE6" w14:textId="77777777" w:rsidTr="00A41ABD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C8A85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AE429" w14:textId="77777777" w:rsidR="00243F15" w:rsidRDefault="002E4DB7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FDC8C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Подпись</w:t>
            </w:r>
            <w:proofErr w:type="spellEnd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CD72E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Дата</w:t>
            </w:r>
            <w:proofErr w:type="spellEnd"/>
          </w:p>
        </w:tc>
      </w:tr>
      <w:tr w:rsidR="00243F15" w14:paraId="42065802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D179E" w14:textId="77777777" w:rsidR="00243F15" w:rsidRPr="00BF0713" w:rsidRDefault="002E4DB7" w:rsidP="004514E9">
            <w:pPr>
              <w:spacing w:after="0"/>
              <w:rPr>
                <w:lang w:val="ru-RU"/>
              </w:rPr>
            </w:pPr>
            <w:r w:rsidRPr="00BF0713">
              <w:rPr>
                <w:lang w:val="ru-RU"/>
              </w:rPr>
              <w:t>Начальник юридического отдела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FD3EC" w14:textId="77777777" w:rsidR="00243F15" w:rsidRDefault="002E4DB7" w:rsidP="004514E9">
            <w:pPr>
              <w:jc w:val="center"/>
            </w:pPr>
            <w:proofErr w:type="spellStart"/>
            <w:r>
              <w:t>Кнышев</w:t>
            </w:r>
            <w:proofErr w:type="spellEnd"/>
            <w:r>
              <w:t xml:space="preserve"> М.В.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20888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E36BA" w14:textId="77777777" w:rsidR="00243F15" w:rsidRDefault="00243F15"/>
        </w:tc>
      </w:tr>
      <w:tr w:rsidR="00243F15" w14:paraId="7AFC1476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B27C9" w14:textId="77777777" w:rsidR="00243F15" w:rsidRPr="00A41ABD" w:rsidRDefault="00244004" w:rsidP="004514E9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Главный специалист отдела строительства</w:t>
            </w:r>
            <w:r w:rsidR="00A41ABD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20272" w14:textId="77777777" w:rsidR="00243F15" w:rsidRPr="00A41ABD" w:rsidRDefault="00A41ABD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1C4246">
              <w:rPr>
                <w:lang w:val="ru-RU"/>
              </w:rPr>
              <w:t xml:space="preserve">обянин </w:t>
            </w:r>
            <w:r w:rsidR="00244004">
              <w:rPr>
                <w:lang w:val="ru-RU"/>
              </w:rPr>
              <w:t>Е.А.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47A46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3A55F" w14:textId="77777777" w:rsidR="00243F15" w:rsidRDefault="00243F15"/>
        </w:tc>
      </w:tr>
      <w:tr w:rsidR="004514E9" w:rsidRPr="004514E9" w14:paraId="27FB1296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9E2BC" w14:textId="77777777" w:rsidR="001C4246" w:rsidRPr="00CC7541" w:rsidRDefault="001C4246" w:rsidP="00CC7541">
            <w:pPr>
              <w:spacing w:after="0" w:line="240" w:lineRule="auto"/>
              <w:rPr>
                <w:lang w:val="ru-RU"/>
              </w:rPr>
            </w:pPr>
            <w:r w:rsidRPr="00CC7541">
              <w:rPr>
                <w:lang w:val="ru-RU"/>
              </w:rPr>
              <w:lastRenderedPageBreak/>
              <w:t>Начальник планово-экономического отдела ГКУ «Дирекция ТДФ»</w:t>
            </w:r>
          </w:p>
          <w:p w14:paraId="176C277B" w14:textId="77777777" w:rsidR="004514E9" w:rsidRDefault="004514E9" w:rsidP="004514E9">
            <w:pPr>
              <w:spacing w:after="0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363B7" w14:textId="77777777" w:rsidR="004514E9" w:rsidRDefault="001C4246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Цветкова М.А.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528A3" w14:textId="77777777" w:rsidR="004514E9" w:rsidRPr="004514E9" w:rsidRDefault="004514E9">
            <w:pPr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4E828" w14:textId="77777777" w:rsidR="004514E9" w:rsidRPr="004514E9" w:rsidRDefault="004514E9">
            <w:pPr>
              <w:rPr>
                <w:lang w:val="ru-RU"/>
              </w:rPr>
            </w:pPr>
          </w:p>
        </w:tc>
      </w:tr>
    </w:tbl>
    <w:p w14:paraId="6604C5FA" w14:textId="77777777" w:rsidR="00B53194" w:rsidRDefault="00B53194">
      <w:pPr>
        <w:rPr>
          <w:lang w:val="ru-RU"/>
        </w:rPr>
      </w:pPr>
    </w:p>
    <w:p w14:paraId="602BFE94" w14:textId="77777777" w:rsidR="00151713" w:rsidRDefault="00151713">
      <w:pPr>
        <w:rPr>
          <w:lang w:val="ru-RU"/>
        </w:rPr>
      </w:pPr>
    </w:p>
    <w:p w14:paraId="12D27026" w14:textId="77777777" w:rsidR="00151713" w:rsidRDefault="00151713">
      <w:pPr>
        <w:rPr>
          <w:lang w:val="ru-RU"/>
        </w:rPr>
      </w:pPr>
    </w:p>
    <w:p w14:paraId="2E25295D" w14:textId="77777777" w:rsidR="00151713" w:rsidRDefault="00151713">
      <w:pPr>
        <w:rPr>
          <w:lang w:val="ru-RU"/>
        </w:rPr>
      </w:pPr>
    </w:p>
    <w:p w14:paraId="62B09A2B" w14:textId="77777777" w:rsidR="00151713" w:rsidRDefault="00151713">
      <w:pPr>
        <w:rPr>
          <w:lang w:val="ru-RU"/>
        </w:rPr>
      </w:pPr>
    </w:p>
    <w:p w14:paraId="2C17451B" w14:textId="77777777" w:rsidR="00151713" w:rsidRDefault="00151713">
      <w:pPr>
        <w:rPr>
          <w:lang w:val="ru-RU"/>
        </w:rPr>
      </w:pPr>
    </w:p>
    <w:p w14:paraId="13C2DC5A" w14:textId="77777777" w:rsidR="00151713" w:rsidRDefault="00151713">
      <w:pPr>
        <w:rPr>
          <w:lang w:val="ru-RU"/>
        </w:rPr>
      </w:pPr>
    </w:p>
    <w:p w14:paraId="358C1D5F" w14:textId="77777777" w:rsidR="00151713" w:rsidRDefault="00151713">
      <w:pPr>
        <w:rPr>
          <w:lang w:val="ru-RU"/>
        </w:rPr>
      </w:pPr>
    </w:p>
    <w:p w14:paraId="5B4F9396" w14:textId="77777777" w:rsidR="00151713" w:rsidRDefault="00151713">
      <w:pPr>
        <w:rPr>
          <w:lang w:val="ru-RU"/>
        </w:rPr>
      </w:pPr>
    </w:p>
    <w:p w14:paraId="16DDC5AD" w14:textId="77777777" w:rsidR="00151713" w:rsidRPr="00BF0713" w:rsidRDefault="00151713">
      <w:pPr>
        <w:rPr>
          <w:lang w:val="ru-RU"/>
        </w:rPr>
      </w:pPr>
    </w:p>
    <w:sectPr w:rsidR="00151713" w:rsidRPr="00BF0713" w:rsidSect="00960D18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95BDF"/>
    <w:rsid w:val="000A0444"/>
    <w:rsid w:val="0015074B"/>
    <w:rsid w:val="00151713"/>
    <w:rsid w:val="001C4246"/>
    <w:rsid w:val="001D7B93"/>
    <w:rsid w:val="00243F15"/>
    <w:rsid w:val="00244004"/>
    <w:rsid w:val="00245A6B"/>
    <w:rsid w:val="00283A1A"/>
    <w:rsid w:val="0029639D"/>
    <w:rsid w:val="002E4DB7"/>
    <w:rsid w:val="00326F90"/>
    <w:rsid w:val="00346C4A"/>
    <w:rsid w:val="00357F73"/>
    <w:rsid w:val="00383EF7"/>
    <w:rsid w:val="003F227E"/>
    <w:rsid w:val="004514E9"/>
    <w:rsid w:val="00486DDB"/>
    <w:rsid w:val="00633936"/>
    <w:rsid w:val="00641184"/>
    <w:rsid w:val="00717257"/>
    <w:rsid w:val="007B602C"/>
    <w:rsid w:val="007C491F"/>
    <w:rsid w:val="00960D18"/>
    <w:rsid w:val="00A41ABD"/>
    <w:rsid w:val="00A43133"/>
    <w:rsid w:val="00AA1D8D"/>
    <w:rsid w:val="00B47730"/>
    <w:rsid w:val="00B53194"/>
    <w:rsid w:val="00BD5D5A"/>
    <w:rsid w:val="00BF0713"/>
    <w:rsid w:val="00CB0664"/>
    <w:rsid w:val="00CC7541"/>
    <w:rsid w:val="00D55C39"/>
    <w:rsid w:val="00E160FC"/>
    <w:rsid w:val="00E46EA3"/>
    <w:rsid w:val="00F27EFC"/>
    <w:rsid w:val="00F93E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9A7886"/>
  <w15:docId w15:val="{75B8AFF8-BFEA-47FE-ADB4-23907B12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Body Text Indent 3"/>
    <w:basedOn w:val="a1"/>
    <w:link w:val="39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link w:val="38"/>
    <w:uiPriority w:val="99"/>
    <w:semiHidden/>
    <w:rsid w:val="00151713"/>
    <w:rPr>
      <w:rFonts w:ascii="Arial" w:hAnsi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6ED6E4-0E2B-4232-ABC8-DE14B9F27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889</Words>
  <Characters>5070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Елена Васильевна</cp:lastModifiedBy>
  <cp:revision>19</cp:revision>
  <cp:lastPrinted>2026-08-03T06:27:00Z</cp:lastPrinted>
  <dcterms:created xsi:type="dcterms:W3CDTF">2026-08-03T06:48:00Z</dcterms:created>
  <dcterms:modified xsi:type="dcterms:W3CDTF">2026-09-24T14:00:00Z</dcterms:modified>
</cp:coreProperties>
</file>